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DF4A" w14:textId="77777777" w:rsidR="0011219A" w:rsidRPr="0011219A" w:rsidRDefault="00000000" w:rsidP="0011219A">
      <w:pPr>
        <w:pStyle w:val="Heading1"/>
        <w:spacing w:line="360" w:lineRule="auto"/>
        <w:jc w:val="center"/>
        <w:rPr>
          <w:b w:val="0"/>
          <w:color w:val="auto"/>
          <w:sz w:val="26"/>
          <w:szCs w:val="26"/>
        </w:rPr>
      </w:pPr>
      <w:r w:rsidRPr="0011219A">
        <w:rPr>
          <w:rFonts w:ascii="Times New Roman" w:hAnsi="Times New Roman"/>
          <w:color w:val="auto"/>
          <w:sz w:val="26"/>
          <w:szCs w:val="26"/>
        </w:rPr>
        <w:t>BÀI LÀM CÂU HỎI TỰ LUẬN – QUẢN LÝ DỰ ÁN ĐẦU TƯ XÂY DỰNG CÔNG TRÌNH</w:t>
      </w:r>
    </w:p>
    <w:p w14:paraId="75E7F486" w14:textId="1A54704C" w:rsidR="00E13AA5" w:rsidRPr="0011219A" w:rsidRDefault="00000000" w:rsidP="0011219A">
      <w:pPr>
        <w:pStyle w:val="Heading2"/>
        <w:spacing w:line="360" w:lineRule="auto"/>
        <w:jc w:val="both"/>
        <w:rPr>
          <w:color w:val="auto"/>
        </w:rPr>
      </w:pPr>
      <w:r w:rsidRPr="0011219A">
        <w:rPr>
          <w:rFonts w:ascii="Times New Roman" w:hAnsi="Times New Roman"/>
          <w:color w:val="auto"/>
        </w:rPr>
        <w:t>CÂU 1. Phân tích các nhiệm vụ chủ yếu của quản lý dự án.</w:t>
      </w:r>
    </w:p>
    <w:p w14:paraId="5E9CB283"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Khái quát vấn đề</w:t>
      </w:r>
    </w:p>
    <w:p w14:paraId="3C7932E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lý dự án đầu tư xây dựng công trình bao gồm việc lập kế hoạch, tổ chức, điều hành và kiểm soát toàn bộ nguồn lực nhằm hoàn thành công trình theo mục tiêu đã đề ra. Mục tiêu chung là bảo đảm dự án hoàn thành đúng thời hạn, trong phạm vi ngân sách hoặc dự toán được duyệt, đạt tiêu chuẩn chất lượng và an toàn lao động, vệ sinh môi trường. Để hiện thực hóa mục tiêu, người quản lý dự án cần thực hiện nhiều nhiệm vụ chuyên môn xuyên suốt vòng</w:t>
      </w:r>
      <w:proofErr w:type="spellStart"/>
      <w:r w:rsidRPr="0011219A">
        <w:rPr>
          <w:color w:val="auto"/>
          <w:szCs w:val="26"/>
        </w:rPr>
        <w:t> đời</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t>
      </w:r>
      <w:proofErr w:type="spellEnd"/>
      <w:r w:rsidRPr="0011219A">
        <w:rPr>
          <w:color w:val="auto"/>
          <w:szCs w:val="26"/>
        </w:rPr>
        <w:t xml:space="preserve">t</w:t>
      </w:r>
      <w:proofErr w:type="spellStart"/>
      <w:r w:rsidRPr="0011219A">
        <w:rPr>
          <w:color w:val="auto"/>
          <w:szCs w:val="26"/>
        </w:rPr>
        <w:t>rình</w:t>
      </w:r>
      <w:proofErr w:type="spellEnd"/>
      <w:r w:rsidRPr="0011219A">
        <w:rPr>
          <w:color w:val="auto"/>
          <w:szCs w:val="26"/>
        </w:rPr>
        <w:t>.</w:t>
      </w:r>
    </w:p>
    <w:p w14:paraId="10A3275B"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Phân tích các nhiệm vụ quản lý chủ yếu.</w:t>
      </w:r>
    </w:p>
    <w:p w14:paraId="5E299A8F"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Quản lý</w:t>
      </w:r>
      <w:proofErr w:type="spellStart"/>
      <w:r w:rsidRPr="0011219A">
        <w:rPr>
          <w:rFonts w:ascii="Times New Roman" w:hAnsi="Times New Roman"/>
          <w:i/>
          <w:color w:val="auto"/>
          <w:szCs w:val="26"/>
        </w:rPr>
        <w:t> phạm</w:t>
      </w:r>
      <w:proofErr w:type="spellEnd"/>
      <w:r w:rsidRPr="0011219A">
        <w:rPr>
          <w:rFonts w:ascii="Times New Roman" w:hAnsi="Times New Roman"/>
          <w:i/>
          <w:color w:val="auto"/>
          <w:szCs w:val="26"/>
        </w:rPr>
        <w:t xml:space="preserve"> vi</w:t>
      </w:r>
      <w:proofErr w:type="spellStart"/>
      <w:r w:rsidRPr="0011219A">
        <w:rPr>
          <w:rFonts w:ascii="Times New Roman" w:hAnsi="Times New Roman"/>
          <w:i/>
          <w:color w:val="auto"/>
          <w:szCs w:val="26"/>
        </w:rPr>
        <w:t> công</w:t>
      </w:r>
      <w:proofErr w:type="spellEnd"/>
      <w:r w:rsidRPr="0011219A">
        <w:rPr>
          <w:rFonts w:ascii="Times New Roman" w:hAnsi="Times New Roman"/>
          <w:i/>
          <w:color w:val="auto"/>
          <w:szCs w:val="26"/>
        </w:rPr>
        <w:t xml:space="preserve"> v</w:t>
      </w:r>
      <w:proofErr w:type="spellStart"/>
      <w:r w:rsidRPr="0011219A">
        <w:rPr>
          <w:rFonts w:ascii="Times New Roman" w:hAnsi="Times New Roman"/>
          <w:i/>
          <w:color w:val="auto"/>
          <w:szCs w:val="26"/>
        </w:rPr>
        <w:t>iệc.</w:t>
      </w:r>
      <w:proofErr w:type="spellEnd"/>
    </w:p>
    <w:p w14:paraId="7D1B4B3E" w14:textId="77777777" w:rsidR="00E13AA5" w:rsidRPr="0011219A" w:rsidRDefault="00000000" w:rsidP="00AC1A2A">
      <w:pPr>
        <w:spacing w:before="40" w:line="360" w:lineRule="auto"/>
        <w:ind w:firstLine="720"/>
        <w:jc w:val="both"/>
        <w:rPr>
          <w:color w:val="auto"/>
          <w:szCs w:val="26"/>
        </w:rPr>
      </w:pPr>
      <w:r w:rsidRPr="0011219A">
        <w:rPr>
          <w:color w:val="auto"/>
          <w:szCs w:val="26"/>
        </w:rPr>
        <w:t>Quản lý phạm vi công việc là việc xác định ranh giới các phần việc cần làm và không thuộc dự án, cụ thể hóa bằng cấu trúc phân chia công việc (WBS). Mục đích là giúp các bên thống nhất khối lượng trách nhiệm và làm cơ sở lập tiến độ, chi phí. Nếu quản lý phạm vi không tốt, dự án dễ phát sinh việc bổ sung hạng mục ngoài kế hoạch, kéo dài thời gian thi công và vượt tổng mức đầu tư ban đầu.</w:t>
      </w:r>
    </w:p>
    <w:p w14:paraId="1B228DED"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2.2. Quản lý tiến độ.</w:t>
      </w:r>
    </w:p>
    <w:p w14:paraId="17AB6F14" w14:textId="77777777" w:rsidR="00E13AA5" w:rsidRPr="0011219A" w:rsidRDefault="00000000" w:rsidP="00AC1A2A">
      <w:pPr>
        <w:spacing w:before="40" w:line="360" w:lineRule="auto"/>
        <w:ind w:firstLine="720"/>
        <w:jc w:val="both"/>
        <w:rPr>
          <w:color w:val="auto"/>
          <w:szCs w:val="26"/>
        </w:rPr>
      </w:pPr>
      <w:r w:rsidRPr="0011219A">
        <w:rPr>
          <w:color w:val="auto"/>
          <w:szCs w:val="26"/>
        </w:rPr>
        <w:t>Quản lý tiến độ nhằm xác định trình tự, thời điểm bắt đầu, kết thúc và thời lượng từng công việc bằng sơ đồ ngang Gantt và phương pháp đường găng (CPM). Mục đích là theo dõi sát nhịp độ thi công hiện trường, phát hiện mắt xích chậm trễ trên đường găng để xử lý kịp thời. Nếu quản lý tiến độ kém, sự chậm trễ ở các công việc găng sẽ kéo theo toàn bộ dự án chậm tiến độ, làm phát sinh chi phí máy móc và nhân công chờ việc.</w:t>
      </w:r>
    </w:p>
    <w:p w14:paraId="26D10BAA"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2.3. Quản lý chi phí.</w:t>
      </w:r>
    </w:p>
    <w:p w14:paraId="3CB9317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lý chi phí bao gồm việc kiểm soát toàn bộ dòng tiền từ tổng mức đầu tư, dự toán công trình, dự toán gói thầu đến thanh toán khối lượng hoàn thành và</w:t>
      </w:r>
      <w:r w:rsidRPr="0011219A">
        <w:rPr>
          <w:color w:val="auto"/>
          <w:szCs w:val="26"/>
        </w:rPr>
        <w:lastRenderedPageBreak/>
        <w:t> quyết toán vốn. Mục đích là theo dõi mức chi thực tế so với kế hoạch, phát hiện nguy cơ vượt tổng mức đầu tư và có biện pháp điều chỉnh kịp thời. Nếu quản lý chi phí lỏng lẻo, dự án dễ bị đội vốn, thất thoát lãng phí hoặc thiếu vốn giữa chừng khiến công trình dở dang.</w:t>
      </w:r>
    </w:p>
    <w:p w14:paraId="27AC026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2.4. Quản lý chất lượng.</w:t>
      </w:r>
    </w:p>
    <w:p w14:paraId="0CE58855"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w:t>
      </w:r>
      <w:proofErr w:type="spellStart"/>
      <w:r w:rsidRPr="0011219A">
        <w:rPr>
          <w:color w:val="auto"/>
          <w:szCs w:val="26"/>
        </w:rPr>
        <w:t> lý</w:t>
      </w:r>
      <w:proofErr w:type="spellEnd"/>
      <w:r w:rsidRPr="0011219A">
        <w:rPr>
          <w:color w:val="auto"/>
          <w:szCs w:val="26"/>
        </w:rPr>
        <w:t xml:space="preserve"> chất</w:t>
      </w:r>
      <w:proofErr w:type="spellStart"/>
      <w:r w:rsidRPr="0011219A">
        <w:rPr>
          <w:color w:val="auto"/>
          <w:szCs w:val="26"/>
        </w:rPr>
        <w:t> lượng</w:t>
      </w:r>
      <w:proofErr w:type="spellEnd"/>
      <w:r w:rsidRPr="0011219A">
        <w:rPr>
          <w:color w:val="auto"/>
          <w:szCs w:val="26"/>
        </w:rPr>
        <w:t xml:space="preserve"> bao</w:t>
      </w:r>
      <w:proofErr w:type="spellStart"/>
      <w:r w:rsidRPr="0011219A">
        <w:rPr>
          <w:color w:val="auto"/>
          <w:szCs w:val="26"/>
        </w:rPr>
        <w:t> gồm</w:t>
      </w:r>
      <w:proofErr w:type="spellEnd"/>
      <w:r w:rsidRPr="0011219A">
        <w:rPr>
          <w:color w:val="auto"/>
          <w:szCs w:val="26"/>
        </w:rPr>
        <w:t xml:space="preserve"> việc</w:t>
      </w:r>
      <w:proofErr w:type="spellStart"/>
      <w:r w:rsidRPr="0011219A">
        <w:rPr>
          <w:color w:val="auto"/>
          <w:szCs w:val="26"/>
        </w:rPr>
        <w:t> kiểm</w:t>
      </w:r>
      <w:proofErr w:type="spellEnd"/>
      <w:r w:rsidRPr="0011219A">
        <w:rPr>
          <w:color w:val="auto"/>
          <w:szCs w:val="26"/>
        </w:rPr>
        <w:t xml:space="preserve"> soát</w:t>
      </w:r>
      <w:proofErr w:type="spellStart"/>
      <w:r w:rsidRPr="0011219A">
        <w:rPr>
          <w:color w:val="auto"/>
          <w:szCs w:val="26"/>
        </w:rPr>
        <w:t> chất</w:t>
      </w:r>
      <w:proofErr w:type="spellEnd"/>
      <w:r w:rsidRPr="0011219A">
        <w:rPr>
          <w:color w:val="auto"/>
          <w:szCs w:val="26"/>
        </w:rPr>
        <w:t xml:space="preserve"/>
      </w:r>
      <w:proofErr w:type="spellStart"/>
      <w:r w:rsidRPr="0011219A">
        <w:rPr>
          <w:color w:val="auto"/>
          <w:szCs w:val="26"/>
        </w:rPr>
        <w:t> lượng</w:t>
      </w:r>
      <w:proofErr w:type="spellEnd"/>
      <w:r w:rsidRPr="0011219A">
        <w:rPr>
          <w:color w:val="auto"/>
          <w:szCs w:val="26"/>
        </w:rPr>
        <w:t xml:space="preserve"/>
      </w:r>
      <w:proofErr w:type="spellStart"/>
      <w:r w:rsidRPr="0011219A">
        <w:rPr>
          <w:color w:val="auto"/>
          <w:szCs w:val="26"/>
        </w:rPr>
        <w:t> vật</w:t>
      </w:r>
      <w:proofErr w:type="spellEnd"/>
      <w:r w:rsidRPr="0011219A">
        <w:rPr>
          <w:color w:val="auto"/>
          <w:szCs w:val="26"/>
        </w:rPr>
        <w:t xml:space="preserve"> tư</w:t>
      </w:r>
      <w:proofErr w:type="spellStart"/>
      <w:r w:rsidRPr="0011219A">
        <w:rPr>
          <w:color w:val="auto"/>
          <w:szCs w:val="26"/>
        </w:rPr>
        <w:t> đầu</w:t>
      </w:r>
      <w:proofErr w:type="spellEnd"/>
      <w:r w:rsidRPr="0011219A">
        <w:rPr>
          <w:color w:val="auto"/>
          <w:szCs w:val="26"/>
        </w:rPr>
        <w:t xml:space="preserve"/>
      </w:r>
      <w:proofErr w:type="spellStart"/>
      <w:r w:rsidRPr="0011219A">
        <w:rPr>
          <w:color w:val="auto"/>
          <w:szCs w:val="26"/>
        </w:rPr>
        <w:t> vào</w:t>
      </w:r>
      <w:proofErr w:type="spellEnd"/>
      <w:r w:rsidRPr="0011219A">
        <w:rPr>
          <w:color w:val="auto"/>
          <w:szCs w:val="26"/>
        </w:rPr>
        <w:t xml:space="preserve"/>
      </w:r>
      <w:proofErr w:type="spellStart"/>
      <w:r w:rsidRPr="0011219A">
        <w:rPr>
          <w:color w:val="auto"/>
          <w:szCs w:val="26"/>
        </w:rPr>
        <w:t> (cát,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đá,</w:t>
      </w:r>
      <w:proofErr w:type="spellStart"/>
      <w:r w:rsidRPr="0011219A">
        <w:rPr>
          <w:color w:val="auto"/>
          <w:szCs w:val="26"/>
        </w:rPr>
        <w:t> xi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măng,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thép,</w:t>
      </w:r>
      <w:proofErr w:type="spellEnd"/>
      <w:r w:rsidRPr="0011219A">
        <w:rPr>
          <w:color w:val="auto"/>
          <w:szCs w:val="26"/>
        </w:rPr>
        <w:t xml:space="preserve"> bê</w:t>
      </w:r>
      <w:proofErr w:type="spellStart"/>
      <w:r w:rsidRPr="0011219A">
        <w:rPr>
          <w:color w:val="auto"/>
          <w:szCs w:val="26"/>
        </w:rPr>
        <w:t> tông);</w:t>
      </w:r>
      <w:proofErr w:type="spellEnd"/>
      <w:r w:rsidRPr="0011219A">
        <w:rPr>
          <w:color w:val="auto"/>
          <w:szCs w:val="26"/>
        </w:rPr>
        <w:t xml:space="preserve"/>
      </w:r>
      <w:proofErr w:type="spellStart"/>
      <w:r w:rsidRPr="0011219A">
        <w:rPr>
          <w:color w:val="auto"/>
          <w:szCs w:val="26"/>
        </w:rPr>
        <w:t> giám</w:t>
      </w:r>
      <w:proofErr w:type="spellEnd"/>
      <w:r w:rsidRPr="0011219A">
        <w:rPr>
          <w:color w:val="auto"/>
          <w:szCs w:val="26"/>
        </w:rPr>
        <w:t xml:space="preserve"/>
      </w:r>
      <w:proofErr w:type="spellStart"/>
      <w:r w:rsidRPr="0011219A">
        <w:rPr>
          <w:color w:val="auto"/>
          <w:szCs w:val="26"/>
        </w:rPr>
        <w:t> sát</w:t>
      </w:r>
      <w:proofErr w:type="spellEnd"/>
      <w:r w:rsidRPr="0011219A">
        <w:rPr>
          <w:color w:val="auto"/>
          <w:szCs w:val="26"/>
        </w:rPr>
        <w:t xml:space="preserve"/>
      </w:r>
      <w:proofErr w:type="spellStart"/>
      <w:r w:rsidRPr="0011219A">
        <w:rPr>
          <w:color w:val="auto"/>
          <w:szCs w:val="26"/>
        </w:rPr>
        <w:t> sự</w:t>
      </w:r>
      <w:proofErr w:type="spellEnd"/>
      <w:r w:rsidRPr="0011219A">
        <w:rPr>
          <w:color w:val="auto"/>
          <w:szCs w:val="26"/>
        </w:rPr>
        <w:t xml:space="preserve"> tuân</w:t>
      </w:r>
      <w:proofErr w:type="spellStart"/>
      <w:r w:rsidRPr="0011219A">
        <w:rPr>
          <w:color w:val="auto"/>
          <w:szCs w:val="26"/>
        </w:rPr>
        <w:t> thủ</w:t>
      </w:r>
      <w:proofErr w:type="spellEnd"/>
      <w:r w:rsidRPr="0011219A">
        <w:rPr>
          <w:color w:val="auto"/>
          <w:szCs w:val="26"/>
        </w:rPr>
        <w:t xml:space="preserve"/>
      </w:r>
      <w:proofErr w:type="spellStart"/>
      <w:r w:rsidRPr="0011219A">
        <w:rPr>
          <w:color w:val="auto"/>
          <w:szCs w:val="26"/>
        </w:rPr>
        <w:t> quy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trình</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nghệ</w:t>
      </w:r>
      <w:proofErr w:type="spellEnd"/>
      <w:r w:rsidRPr="0011219A">
        <w:rPr>
          <w:color w:val="auto"/>
          <w:szCs w:val="26"/>
        </w:rPr>
        <w:t xml:space="preserve"/>
      </w:r>
      <w:proofErr w:type="spellStart"/>
      <w:r w:rsidRPr="0011219A">
        <w:rPr>
          <w:color w:val="auto"/>
          <w:szCs w:val="26"/>
        </w:rPr>
        <w:t> thi</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tổ</w:t>
      </w:r>
      <w:proofErr w:type="spellStart"/>
      <w:r w:rsidRPr="0011219A">
        <w:rPr>
          <w:color w:val="auto"/>
          <w:szCs w:val="26"/>
        </w:rPr>
        <w:t/>
      </w:r>
      <w:proofErr w:type="spellEnd"/>
      <w:r w:rsidRPr="0011219A">
        <w:rPr>
          <w:color w:val="auto"/>
          <w:szCs w:val="26"/>
        </w:rPr>
        <w:t xml:space="preserve"> chức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nghiệm</w:t>
      </w:r>
      <w:proofErr w:type="spellEnd"/>
      <w:r w:rsidRPr="0011219A">
        <w:rPr>
          <w:color w:val="auto"/>
          <w:szCs w:val="26"/>
        </w:rPr>
        <w:t xml:space="preserve"/>
      </w:r>
      <w:proofErr w:type="spellStart"/>
      <w:r w:rsidRPr="0011219A">
        <w:rPr>
          <w:color w:val="auto"/>
          <w:szCs w:val="26"/>
        </w:rPr>
        <w:t> thu</w:t>
      </w:r>
      <w:proofErr w:type="spellEnd"/>
      <w:r w:rsidRPr="0011219A">
        <w:rPr>
          <w:color w:val="auto"/>
          <w:szCs w:val="26"/>
        </w:rPr>
        <w:t xml:space="preserve"/>
      </w:r>
      <w:proofErr w:type="spellStart"/>
      <w:r w:rsidRPr="0011219A">
        <w:rPr>
          <w:color w:val="auto"/>
          <w:szCs w:val="26"/>
        </w:rPr>
        <w:t> từng</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việc</w:t>
      </w:r>
      <w:proofErr w:type="spellEnd"/>
      <w:r w:rsidRPr="0011219A">
        <w:rPr>
          <w:color w:val="auto"/>
          <w:szCs w:val="26"/>
        </w:rPr>
        <w:t xml:space="preserve"/>
      </w:r>
      <w:proofErr w:type="spellStart"/>
      <w:r w:rsidRPr="0011219A">
        <w:rPr>
          <w:color w:val="auto"/>
          <w:szCs w:val="26"/>
        </w:rPr>
        <w:t> trước</w:t>
      </w:r>
      <w:proofErr w:type="spellEnd"/>
      <w:r w:rsidRPr="0011219A">
        <w:rPr>
          <w:color w:val="auto"/>
          <w:szCs w:val="26"/>
        </w:rPr>
        <w:t xml:space="preserve"/>
      </w:r>
      <w:proofErr w:type="spellStart"/>
      <w:r w:rsidRPr="0011219A">
        <w:rPr>
          <w:color w:val="auto"/>
          <w:szCs w:val="26"/>
        </w:rPr>
        <w:t> khi</w:t>
      </w:r>
      <w:proofErr w:type="spellEnd"/>
      <w:r w:rsidRPr="0011219A">
        <w:rPr>
          <w:color w:val="auto"/>
          <w:szCs w:val="26"/>
        </w:rPr>
        <w:t xml:space="preserve"/>
      </w:r>
      <w:proofErr w:type="spellStart"/>
      <w:r w:rsidRPr="0011219A">
        <w:rPr>
          <w:color w:val="auto"/>
          <w:szCs w:val="26"/>
        </w:rPr>
        <w:t> chuyển</w:t>
      </w:r>
      <w:proofErr w:type="spellEnd"/>
      <w:r w:rsidRPr="0011219A">
        <w:rPr>
          <w:color w:val="auto"/>
          <w:szCs w:val="26"/>
        </w:rPr>
        <w:t xml:space="preserve"/>
      </w:r>
      <w:proofErr w:type="spellStart"/>
      <w:r w:rsidRPr="0011219A">
        <w:rPr>
          <w:color w:val="auto"/>
          <w:szCs w:val="26"/>
        </w:rPr>
        <w:t> bước</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nghiệm</w:t>
      </w:r>
      <w:proofErr w:type="spellEnd"/>
      <w:r w:rsidRPr="0011219A">
        <w:rPr>
          <w:color w:val="auto"/>
          <w:szCs w:val="26"/>
        </w:rPr>
        <w:t xml:space="preserve"/>
      </w:r>
      <w:proofErr w:type="spellStart"/>
      <w:r w:rsidRPr="0011219A">
        <w:rPr>
          <w:color w:val="auto"/>
          <w:szCs w:val="26"/>
        </w:rPr>
        <w:t> thu</w:t>
      </w:r>
      <w:proofErr w:type="spellEnd"/>
      <w:r w:rsidRPr="0011219A">
        <w:rPr>
          <w:color w:val="auto"/>
          <w:szCs w:val="26"/>
        </w:rPr>
        <w:t xml:space="preserve"/>
      </w:r>
      <w:proofErr w:type="spellStart"/>
      <w:r w:rsidRPr="0011219A">
        <w:rPr>
          <w:color w:val="auto"/>
          <w:szCs w:val="26"/>
        </w:rPr>
        <w:t> hoàn</w:t>
      </w:r>
      <w:proofErr w:type="spellEnd"/>
      <w:r w:rsidRPr="0011219A">
        <w:rPr>
          <w:color w:val="auto"/>
          <w:szCs w:val="26"/>
        </w:rPr>
        <w:t xml:space="preserve"/>
      </w:r>
      <w:proofErr w:type="spellStart"/>
      <w:r w:rsidRPr="0011219A">
        <w:rPr>
          <w:color w:val="auto"/>
          <w:szCs w:val="26"/>
        </w:rPr>
        <w:t> thành.</w:t>
      </w:r>
      <w:proofErr w:type="spellEnd"/>
      <w:r w:rsidRPr="0011219A">
        <w:rPr>
          <w:color w:val="auto"/>
          <w:szCs w:val="26"/>
        </w:rPr>
        <w:t xml:space="preserve"/>
      </w:r>
      <w:proofErr w:type="spellStart"/>
      <w:r w:rsidRPr="0011219A">
        <w:rPr>
          <w:color w:val="auto"/>
          <w:szCs w:val="26"/>
        </w:rPr>
        <w:t> Mục</w:t>
      </w:r>
      <w:proofErr w:type="spellEnd"/>
      <w:r w:rsidRPr="0011219A">
        <w:rPr>
          <w:color w:val="auto"/>
          <w:szCs w:val="26"/>
        </w:rPr>
        <w:t xml:space="preserve"/>
      </w:r>
      <w:proofErr w:type="spellStart"/>
      <w:r w:rsidRPr="0011219A">
        <w:rPr>
          <w:color w:val="auto"/>
          <w:szCs w:val="26"/>
        </w:rPr>
        <w:t> đích</w:t>
      </w:r>
      <w:proofErr w:type="spellEnd"/>
      <w:r w:rsidRPr="0011219A">
        <w:rPr>
          <w:color w:val="auto"/>
          <w:szCs w:val="26"/>
        </w:rPr>
        <w:t xml:space="preserve"/>
      </w:r>
      <w:proofErr w:type="spellStart"/>
      <w:r w:rsidRPr="0011219A">
        <w:rPr>
          <w:color w:val="auto"/>
          <w:szCs w:val="26"/>
        </w:rPr>
        <w:t> là</w:t>
      </w:r>
      <w:proofErr w:type="spellEnd"/>
      <w:r w:rsidRPr="0011219A">
        <w:rPr>
          <w:color w:val="auto"/>
          <w:szCs w:val="26"/>
        </w:rPr>
        <w:t xml:space="preserve"> bảo</w:t>
      </w:r>
      <w:proofErr w:type="spellStart"/>
      <w:r w:rsidRPr="0011219A">
        <w:rPr>
          <w:color w:val="auto"/>
          <w:szCs w:val="26"/>
        </w:rPr>
        <w:t> đảm</w:t>
      </w:r>
      <w:proofErr w:type="spellEnd"/>
      <w:r w:rsidRPr="0011219A">
        <w:rPr>
          <w:color w:val="auto"/>
          <w:szCs w:val="26"/>
        </w:rPr>
        <w:t xml:space="preserve"/>
      </w:r>
      <w:proofErr w:type="spellStart"/>
      <w:r w:rsidRPr="0011219A">
        <w:rPr>
          <w:color w:val="auto"/>
          <w:szCs w:val="26"/>
        </w:rPr>
        <w:t> sản</w:t>
      </w:r>
      <w:proofErr w:type="spellEnd"/>
      <w:r w:rsidRPr="0011219A">
        <w:rPr>
          <w:color w:val="auto"/>
          <w:szCs w:val="26"/>
        </w:rPr>
        <w:t xml:space="preserve"/>
      </w:r>
      <w:proofErr w:type="spellStart"/>
      <w:r w:rsidRPr="0011219A">
        <w:rPr>
          <w:color w:val="auto"/>
          <w:szCs w:val="26"/>
        </w:rPr>
        <w:t> phẩm</w:t>
      </w:r>
      <w:proofErr w:type="spellEnd"/>
      <w:r w:rsidRPr="0011219A">
        <w:rPr>
          <w:color w:val="auto"/>
          <w:szCs w:val="26"/>
        </w:rPr>
        <w:t xml:space="preserve"/>
      </w:r>
      <w:proofErr w:type="spellStart"/>
      <w:r w:rsidRPr="0011219A">
        <w:rPr>
          <w:color w:val="auto"/>
          <w:szCs w:val="26"/>
        </w:rPr>
        <w:t> xây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dựng</w:t>
      </w:r>
      <w:proofErr w:type="spellStart"/>
      <w:r w:rsidRPr="0011219A">
        <w:rPr>
          <w:color w:val="auto"/>
          <w:szCs w:val="26"/>
        </w:rPr>
        <w:t> an</w:t>
      </w:r>
      <w:proofErr w:type="spellEnd"/>
      <w:r w:rsidRPr="0011219A">
        <w:rPr>
          <w:color w:val="auto"/>
          <w:szCs w:val="26"/>
        </w:rPr>
        <w:t xml:space="preserve"/>
      </w:r>
      <w:proofErr w:type="spellStart"/>
      <w:r w:rsidRPr="0011219A">
        <w:rPr>
          <w:color w:val="auto"/>
          <w:szCs w:val="26"/>
        </w:rPr>
        <w:t> toàn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chịu</w:t>
      </w:r>
      <w:proofErr w:type="spellStart"/>
      <w:r w:rsidRPr="0011219A">
        <w:rPr>
          <w:color w:val="auto"/>
          <w:szCs w:val="26"/>
        </w:rPr>
        <w:t> lực</w:t>
      </w:r>
      <w:proofErr w:type="spellEnd"/>
      <w:r w:rsidRPr="0011219A">
        <w:rPr>
          <w:color w:val="auto"/>
          <w:szCs w:val="26"/>
        </w:rPr>
        <w:t xml:space="preserve"> và</w:t>
      </w:r>
      <w:proofErr w:type="spellStart"/>
      <w:r w:rsidRPr="0011219A">
        <w:rPr>
          <w:color w:val="auto"/>
          <w:szCs w:val="26"/>
        </w:rPr>
        <w:t> bền</w:t>
      </w:r>
      <w:proofErr w:type="spellEnd"/>
      <w:r w:rsidRPr="0011219A">
        <w:rPr>
          <w:color w:val="auto"/>
          <w:szCs w:val="26"/>
        </w:rPr>
        <w:t xml:space="preserve"/>
      </w:r>
      <w:proofErr w:type="spellStart"/>
      <w:r w:rsidRPr="0011219A">
        <w:rPr>
          <w:color w:val="auto"/>
          <w:szCs w:val="26"/>
        </w:rPr>
        <w:t> vững</w:t>
      </w:r>
      <w:proofErr w:type="spellEnd"/>
      <w:r w:rsidRPr="0011219A">
        <w:rPr>
          <w:color w:val="auto"/>
          <w:szCs w:val="26"/>
        </w:rPr>
        <w:t xml:space="preserve"/>
      </w:r>
      <w:proofErr w:type="spellStart"/>
      <w:r w:rsidRPr="0011219A">
        <w:rPr>
          <w:color w:val="auto"/>
          <w:szCs w:val="26"/>
        </w:rPr>
        <w:t> theo</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thiết</w:t>
      </w:r>
      <w:proofErr w:type="spellEnd"/>
      <w:r w:rsidRPr="0011219A">
        <w:rPr>
          <w:color w:val="auto"/>
          <w:szCs w:val="26"/>
        </w:rPr>
        <w:t xml:space="preserve"/>
      </w:r>
      <w:proofErr w:type="spellStart"/>
      <w:r w:rsidRPr="0011219A">
        <w:rPr>
          <w:color w:val="auto"/>
          <w:szCs w:val="26"/>
        </w:rPr>
        <w:t> kế.</w:t>
      </w:r>
      <w:proofErr w:type="spellEnd"/>
      <w:r w:rsidRPr="0011219A">
        <w:rPr>
          <w:color w:val="auto"/>
          <w:szCs w:val="26"/>
        </w:rPr>
        <w:t xml:space="preserve"/>
      </w:r>
      <w:proofErr w:type="spellStart"/>
      <w:r w:rsidRPr="0011219A">
        <w:rPr>
          <w:color w:val="auto"/>
          <w:szCs w:val="26"/>
        </w:rPr>
        <w:t> Nếu</w:t>
      </w:r>
      <w:proofErr w:type="spellEnd"/>
      <w:r w:rsidRPr="0011219A">
        <w:rPr>
          <w:color w:val="auto"/>
          <w:szCs w:val="26"/>
        </w:rPr>
        <w:t xml:space="preserve"/>
      </w:r>
      <w:proofErr w:type="spellStart"/>
      <w:r w:rsidRPr="0011219A">
        <w:rPr>
          <w:color w:val="auto"/>
          <w:szCs w:val="26"/>
        </w:rPr>
        <w:t> buông</w:t>
      </w:r>
      <w:proofErr w:type="spellEnd"/>
      <w:r w:rsidRPr="0011219A">
        <w:rPr>
          <w:color w:val="auto"/>
          <w:szCs w:val="26"/>
        </w:rPr>
        <w:t xml:space="preserve"/>
      </w:r>
      <w:proofErr w:type="spellStart"/>
      <w:r w:rsidRPr="0011219A">
        <w:rPr>
          <w:color w:val="auto"/>
          <w:szCs w:val="26"/>
        </w:rPr>
        <w:t> lỏng</w:t>
      </w:r>
      <w:proofErr w:type="spellEnd"/>
      <w:r w:rsidRPr="0011219A">
        <w:rPr>
          <w:color w:val="auto"/>
          <w:szCs w:val="26"/>
        </w:rPr>
        <w:t xml:space="preserve"/>
      </w:r>
      <w:proofErr w:type="spellStart"/>
      <w:r w:rsidRPr="0011219A">
        <w:rPr>
          <w:color w:val="auto"/>
          <w:szCs w:val="26"/>
        </w:rPr>
        <w:t> chất</w:t>
      </w:r>
      <w:proofErr w:type="spellEnd"/>
      <w:r w:rsidRPr="0011219A">
        <w:rPr>
          <w:color w:val="auto"/>
          <w:szCs w:val="26"/>
        </w:rPr>
        <w:t xml:space="preserve"/>
      </w:r>
      <w:proofErr w:type="spellStart"/>
      <w:r w:rsidRPr="0011219A">
        <w:rPr>
          <w:color w:val="auto"/>
          <w:szCs w:val="26"/>
        </w:rPr>
        <w:t> lượng,</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trình</w:t>
      </w:r>
      <w:proofErr w:type="spellStart"/>
      <w:r w:rsidRPr="0011219A">
        <w:rPr>
          <w:color w:val="auto"/>
          <w:szCs w:val="26"/>
        </w:rPr>
        <w:t> dễ</w:t>
      </w:r>
      <w:proofErr w:type="spellEnd"/>
      <w:r w:rsidRPr="0011219A">
        <w:rPr>
          <w:color w:val="auto"/>
          <w:szCs w:val="26"/>
        </w:rPr>
        <w:t xml:space="preserve"> gặp</w:t>
      </w:r>
      <w:proofErr w:type="spellStart"/>
      <w:r w:rsidRPr="0011219A">
        <w:rPr>
          <w:color w:val="auto"/>
          <w:szCs w:val="26"/>
        </w:rPr>
        <w:t> sự</w:t>
      </w:r>
      <w:proofErr w:type="spellEnd"/>
      <w:r w:rsidRPr="0011219A">
        <w:rPr>
          <w:color w:val="auto"/>
          <w:szCs w:val="26"/>
        </w:rPr>
        <w:t xml:space="preserve"/>
      </w:r>
      <w:proofErr w:type="spellStart"/>
      <w:r w:rsidRPr="0011219A">
        <w:rPr>
          <w:color w:val="auto"/>
          <w:szCs w:val="26"/>
        </w:rPr>
        <w:t> cố</w:t>
      </w:r>
      <w:proofErr w:type="spellEnd"/>
      <w:r w:rsidRPr="0011219A">
        <w:rPr>
          <w:color w:val="auto"/>
          <w:szCs w:val="26"/>
        </w:rPr>
        <w:t xml:space="preserve"> nứt</w:t>
      </w:r>
      <w:proofErr w:type="spellStart"/>
      <w:r w:rsidRPr="0011219A">
        <w:rPr>
          <w:color w:val="auto"/>
          <w:szCs w:val="26"/>
        </w:rPr>
        <w:t/>
      </w:r>
      <w:proofErr w:type="spellEnd"/>
      <w:r w:rsidRPr="0011219A">
        <w:rPr>
          <w:color w:val="auto"/>
          <w:szCs w:val="26"/>
        </w:rPr>
        <w:t xml:space="preserve"> vỡ,</w:t>
      </w:r>
      <w:proofErr w:type="spellStart"/>
      <w:r w:rsidRPr="0011219A">
        <w:rPr>
          <w:color w:val="auto"/>
          <w:szCs w:val="26"/>
        </w:rPr>
        <w:t/>
      </w:r>
      <w:proofErr w:type="spellEnd"/>
      <w:r w:rsidRPr="0011219A">
        <w:rPr>
          <w:color w:val="auto"/>
          <w:szCs w:val="26"/>
        </w:rPr>
        <w:t xml:space="preserve"> lún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sụt,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buộc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phải</w:t>
      </w:r>
      <w:proofErr w:type="spellEnd"/>
      <w:r w:rsidRPr="0011219A">
        <w:rPr>
          <w:color w:val="auto"/>
          <w:szCs w:val="26"/>
        </w:rPr>
        <w:t xml:space="preserve"/>
      </w:r>
      <w:proofErr w:type="spellStart"/>
      <w:r w:rsidRPr="0011219A">
        <w:rPr>
          <w:color w:val="auto"/>
          <w:szCs w:val="26"/>
        </w:rPr>
        <w:t> phá</w:t>
      </w:r>
      <w:proofErr w:type="spellEnd"/>
      <w:r w:rsidRPr="0011219A">
        <w:rPr>
          <w:color w:val="auto"/>
          <w:szCs w:val="26"/>
        </w:rPr>
        <w:t xml:space="preserve"> dỡ</w:t>
      </w:r>
      <w:proofErr w:type="spellStart"/>
      <w:r w:rsidRPr="0011219A">
        <w:rPr>
          <w:color w:val="auto"/>
          <w:szCs w:val="26"/>
        </w:rPr>
        <w:t> sửa</w:t>
      </w:r>
      <w:proofErr w:type="spellEnd"/>
      <w:r w:rsidRPr="0011219A">
        <w:rPr>
          <w:color w:val="auto"/>
          <w:szCs w:val="26"/>
        </w:rPr>
        <w:t xml:space="preserve"/>
      </w:r>
      <w:proofErr w:type="spellStart"/>
      <w:r w:rsidRPr="0011219A">
        <w:rPr>
          <w:color w:val="auto"/>
          <w:szCs w:val="26"/>
        </w:rPr>
        <w:t> chữa</w:t>
      </w:r>
      <w:proofErr w:type="spellEnd"/>
      <w:r w:rsidRPr="0011219A">
        <w:rPr>
          <w:color w:val="auto"/>
          <w:szCs w:val="26"/>
        </w:rPr>
        <w:t xml:space="preserve"/>
      </w:r>
      <w:proofErr w:type="spellStart"/>
      <w:r w:rsidRPr="0011219A">
        <w:rPr>
          <w:color w:val="auto"/>
          <w:szCs w:val="26"/>
        </w:rPr>
        <w:t> gây</w:t>
      </w:r>
      <w:proofErr w:type="spellEnd"/>
      <w:r w:rsidRPr="0011219A">
        <w:rPr>
          <w:color w:val="auto"/>
          <w:szCs w:val="26"/>
        </w:rPr>
        <w:t xml:space="preserve"/>
      </w:r>
      <w:proofErr w:type="spellStart"/>
      <w:r w:rsidRPr="0011219A">
        <w:rPr>
          <w:color w:val="auto"/>
          <w:szCs w:val="26"/>
        </w:rPr>
        <w:t> tốn</w:t>
      </w:r>
      <w:proofErr w:type="spellEnd"/>
      <w:r w:rsidRPr="0011219A">
        <w:rPr>
          <w:color w:val="auto"/>
          <w:szCs w:val="26"/>
        </w:rPr>
        <w:t xml:space="preserve"/>
      </w:r>
      <w:proofErr w:type="spellStart"/>
      <w:r w:rsidRPr="0011219A">
        <w:rPr>
          <w:color w:val="auto"/>
          <w:szCs w:val="26"/>
        </w:rPr>
        <w:t> kém</w:t>
      </w:r>
      <w:proofErr w:type="spellEnd"/>
      <w:r w:rsidRPr="0011219A">
        <w:rPr>
          <w:color w:val="auto"/>
          <w:szCs w:val="26"/>
        </w:rPr>
        <w:t xml:space="preserve"/>
      </w:r>
      <w:proofErr w:type="spellStart"/>
      <w:r w:rsidRPr="0011219A">
        <w:rPr>
          <w:color w:val="auto"/>
          <w:szCs w:val="26"/>
        </w:rPr>
        <w:t> kinh</w:t>
      </w:r>
      <w:proofErr w:type="spellEnd"/>
      <w:r w:rsidRPr="0011219A">
        <w:rPr>
          <w:color w:val="auto"/>
          <w:szCs w:val="26"/>
        </w:rPr>
        <w:t xml:space="preserve"/>
      </w:r>
      <w:proofErr w:type="spellStart"/>
      <w:r w:rsidRPr="0011219A">
        <w:rPr>
          <w:color w:val="auto"/>
          <w:szCs w:val="26"/>
        </w:rPr>
        <w:t> phí</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tiềm</w:t>
      </w:r>
      <w:proofErr w:type="spellEnd"/>
      <w:r w:rsidRPr="0011219A">
        <w:rPr>
          <w:color w:val="auto"/>
          <w:szCs w:val="26"/>
        </w:rPr>
        <w:t xml:space="preserve"/>
      </w:r>
      <w:proofErr w:type="spellStart"/>
      <w:r w:rsidRPr="0011219A">
        <w:rPr>
          <w:color w:val="auto"/>
          <w:szCs w:val="26"/>
        </w:rPr>
        <w:t> ẩn</w:t>
      </w:r>
      <w:proofErr w:type="spellEnd"/>
      <w:r w:rsidRPr="0011219A">
        <w:rPr>
          <w:color w:val="auto"/>
          <w:szCs w:val="26"/>
        </w:rPr>
        <w:t xml:space="preserve"/>
      </w:r>
      <w:proofErr w:type="spellStart"/>
      <w:r w:rsidRPr="0011219A">
        <w:rPr>
          <w:color w:val="auto"/>
          <w:szCs w:val="26"/>
        </w:rPr>
        <w:t> nguy</w:t>
      </w:r>
      <w:proofErr w:type="spellEnd"/>
      <w:r w:rsidRPr="0011219A">
        <w:rPr>
          <w:color w:val="auto"/>
          <w:szCs w:val="26"/>
        </w:rPr>
        <w:t xml:space="preserve"/>
      </w:r>
      <w:proofErr w:type="spellStart"/>
      <w:r w:rsidRPr="0011219A">
        <w:rPr>
          <w:color w:val="auto"/>
          <w:szCs w:val="26"/>
        </w:rPr>
        <w:t> cơ</w:t>
      </w:r>
      <w:proofErr w:type="spellEnd"/>
      <w:r w:rsidRPr="0011219A">
        <w:rPr>
          <w:color w:val="auto"/>
          <w:szCs w:val="26"/>
        </w:rPr>
        <w:t xml:space="preserve"/>
      </w:r>
      <w:proofErr w:type="spellStart"/>
      <w:r w:rsidRPr="0011219A">
        <w:rPr>
          <w:color w:val="auto"/>
          <w:szCs w:val="26"/>
        </w:rPr>
        <w:t> mất</w:t>
      </w:r>
      <w:proofErr w:type="spellEnd"/>
      <w:r w:rsidRPr="0011219A">
        <w:rPr>
          <w:color w:val="auto"/>
          <w:szCs w:val="26"/>
        </w:rPr>
        <w:t xml:space="preserve"> an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toàn</w:t>
      </w:r>
      <w:proofErr w:type="spellEnd"/>
      <w:r w:rsidRPr="0011219A">
        <w:rPr>
          <w:color w:val="auto"/>
          <w:szCs w:val="26"/>
        </w:rPr>
        <w:t>.</w:t>
      </w:r>
    </w:p>
    <w:p w14:paraId="5CABE6F7"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2.5. Quản</w:t>
      </w:r>
      <w:proofErr w:type="spellStart"/>
      <w:r w:rsidRPr="0011219A">
        <w:rPr>
          <w:rFonts w:ascii="Times New Roman" w:hAnsi="Times New Roman"/>
          <w:i/>
          <w:color w:val="auto"/>
          <w:szCs w:val="26"/>
        </w:rPr>
        <w:t> lý</w:t>
      </w:r>
      <w:proofErr w:type="spellEnd"/>
      <w:r w:rsidRPr="0011219A">
        <w:rPr>
          <w:rFonts w:ascii="Times New Roman" w:hAnsi="Times New Roman"/>
          <w:i/>
          <w:color w:val="auto"/>
          <w:szCs w:val="26"/>
        </w:rPr>
        <w:t xml:space="preserve"> nguồn</w:t>
      </w:r>
      <w:proofErr w:type="spellStart"/>
      <w:r w:rsidRPr="0011219A">
        <w:rPr>
          <w:rFonts w:ascii="Times New Roman" w:hAnsi="Times New Roman"/>
          <w:i/>
          <w:color w:val="auto"/>
          <w:szCs w:val="26"/>
        </w:rPr>
        <w:t> lực</w:t>
      </w:r>
      <w:proofErr w:type="spellEnd"/>
      <w:r w:rsidRPr="0011219A">
        <w:rPr>
          <w:rFonts w:ascii="Times New Roman" w:hAnsi="Times New Roman"/>
          <w:i/>
          <w:color w:val="auto"/>
          <w:szCs w:val="26"/>
        </w:rPr>
        <w:t xml:space="preserve"> (nhân</w:t>
      </w:r>
      <w:proofErr w:type="spellStart"/>
      <w:r w:rsidRPr="0011219A">
        <w:rPr>
          <w:rFonts w:ascii="Times New Roman" w:hAnsi="Times New Roman"/>
          <w:i/>
          <w:color w:val="auto"/>
          <w:szCs w:val="26"/>
        </w:rPr>
        <w:t> lực</w:t>
      </w:r>
      <w:proofErr w:type="spellEnd"/>
      <w:r w:rsidRPr="0011219A">
        <w:rPr>
          <w:rFonts w:ascii="Times New Roman" w:hAnsi="Times New Roman"/>
          <w:i/>
          <w:color w:val="auto"/>
          <w:szCs w:val="26"/>
        </w:rPr>
        <w:t xml:space="preserve"> và</w:t>
      </w:r>
      <w:proofErr w:type="spellStart"/>
      <w:r w:rsidRPr="0011219A">
        <w:rPr>
          <w:rFonts w:ascii="Times New Roman" w:hAnsi="Times New Roman"/>
          <w:i/>
          <w:color w:val="auto"/>
          <w:szCs w:val="26"/>
        </w:rPr>
        <w:t> thiết</w:t>
      </w:r>
      <w:proofErr w:type="spellEnd"/>
      <w:r w:rsidRPr="0011219A">
        <w:rPr>
          <w:rFonts w:ascii="Times New Roman" w:hAnsi="Times New Roman"/>
          <w:i/>
          <w:color w:val="auto"/>
          <w:szCs w:val="26"/>
        </w:rPr>
        <w:t xml:space="preserve"> bị</w:t>
      </w:r>
      <w:proofErr w:type="spellStart"/>
      <w:r w:rsidRPr="0011219A">
        <w:rPr>
          <w:rFonts w:ascii="Times New Roman" w:hAnsi="Times New Roman"/>
          <w:i/>
          <w:color w:val="auto"/>
          <w:szCs w:val="26"/>
        </w:rPr>
        <w:t> thi</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t>
      </w:r>
      <w:proofErr w:type="spellEnd"/>
      <w:r w:rsidRPr="0011219A">
        <w:rPr>
          <w:rFonts w:ascii="Times New Roman" w:hAnsi="Times New Roman"/>
          <w:i/>
          <w:color w:val="auto"/>
          <w:szCs w:val="26"/>
        </w:rPr>
        <w:t xml:space="preserve">c</w:t>
      </w:r>
      <w:proofErr w:type="spellStart"/>
      <w:r w:rsidRPr="0011219A">
        <w:rPr>
          <w:rFonts w:ascii="Times New Roman" w:hAnsi="Times New Roman"/>
          <w:i/>
          <w:color w:val="auto"/>
          <w:szCs w:val="26"/>
        </w:rPr>
        <w:t>ông)</w:t>
      </w:r>
      <w:proofErr w:type="spellEnd"/>
      <w:r w:rsidRPr="0011219A">
        <w:rPr>
          <w:rFonts w:ascii="Times New Roman" w:hAnsi="Times New Roman"/>
          <w:i/>
          <w:color w:val="auto"/>
          <w:szCs w:val="26"/>
        </w:rPr>
        <w:t>.</w:t>
      </w:r>
    </w:p>
    <w:p w14:paraId="49C87383"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w:t>
      </w:r>
      <w:proofErr w:type="spellStart"/>
      <w:r w:rsidRPr="0011219A">
        <w:rPr>
          <w:color w:val="auto"/>
          <w:szCs w:val="26"/>
        </w:rPr>
        <w:t> lý</w:t>
      </w:r>
      <w:proofErr w:type="spellEnd"/>
      <w:r w:rsidRPr="0011219A">
        <w:rPr>
          <w:color w:val="auto"/>
          <w:szCs w:val="26"/>
        </w:rPr>
        <w:t xml:space="preserve"> nguồn</w:t>
      </w:r>
      <w:proofErr w:type="spellStart"/>
      <w:r w:rsidRPr="0011219A">
        <w:rPr>
          <w:color w:val="auto"/>
          <w:szCs w:val="26"/>
        </w:rPr>
        <w:t> lực</w:t>
      </w:r>
      <w:proofErr w:type="spellEnd"/>
      <w:r w:rsidRPr="0011219A">
        <w:rPr>
          <w:color w:val="auto"/>
          <w:szCs w:val="26"/>
        </w:rPr>
        <w:t xml:space="preserve"> là</w:t>
      </w:r>
      <w:proofErr w:type="spellStart"/>
      <w:r w:rsidRPr="0011219A">
        <w:rPr>
          <w:color w:val="auto"/>
          <w:szCs w:val="26"/>
        </w:rPr>
        <w:t> việc</w:t>
      </w:r>
      <w:proofErr w:type="spellEnd"/>
      <w:r w:rsidRPr="0011219A">
        <w:rPr>
          <w:color w:val="auto"/>
          <w:szCs w:val="26"/>
        </w:rPr>
        <w:t xml:space="preserve"> lập</w:t>
      </w:r>
      <w:proofErr w:type="spellStart"/>
      <w:r w:rsidRPr="0011219A">
        <w:rPr>
          <w:color w:val="auto"/>
          <w:szCs w:val="26"/>
        </w:rPr>
        <w:t> kế</w:t>
      </w:r>
      <w:proofErr w:type="spellEnd"/>
      <w:r w:rsidRPr="0011219A">
        <w:rPr>
          <w:color w:val="auto"/>
          <w:szCs w:val="26"/>
        </w:rPr>
        <w:t xml:space="preserve"> hoạch</w:t>
      </w:r>
      <w:proofErr w:type="spellStart"/>
      <w:r w:rsidRPr="0011219A">
        <w:rPr>
          <w:color w:val="auto"/>
          <w:szCs w:val="26"/>
        </w:rPr>
        <w:t> huy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động</w:t>
      </w:r>
      <w:proofErr w:type="spellStart"/>
      <w:r w:rsidRPr="0011219A">
        <w:rPr>
          <w:color w:val="auto"/>
          <w:szCs w:val="26"/>
        </w:rPr>
        <w:t/>
      </w:r>
      <w:proofErr w:type="spellEnd"/>
      <w:r w:rsidRPr="0011219A">
        <w:rPr>
          <w:color w:val="auto"/>
          <w:szCs w:val="26"/>
        </w:rPr>
        <w:t xml:space="preserve"> và</w:t>
      </w:r>
      <w:proofErr w:type="spellStart"/>
      <w:r w:rsidRPr="0011219A">
        <w:rPr>
          <w:color w:val="auto"/>
          <w:szCs w:val="26"/>
        </w:rPr>
        <w:t> điều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phối</w:t>
      </w:r>
      <w:proofErr w:type="spellStart"/>
      <w:r w:rsidRPr="0011219A">
        <w:rPr>
          <w:color w:val="auto"/>
          <w:szCs w:val="26"/>
        </w:rPr>
        <w:t> kỹ</w:t>
      </w:r>
      <w:proofErr w:type="spellEnd"/>
      <w:r w:rsidRPr="0011219A">
        <w:rPr>
          <w:color w:val="auto"/>
          <w:szCs w:val="26"/>
        </w:rPr>
        <w:t xml:space="preserve"/>
      </w:r>
      <w:proofErr w:type="spellStart"/>
      <w:r w:rsidRPr="0011219A">
        <w:rPr>
          <w:color w:val="auto"/>
          <w:szCs w:val="26"/>
        </w:rPr>
        <w:t> sư,</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nhân</w:t>
      </w:r>
      <w:proofErr w:type="spellEnd"/>
      <w:r w:rsidRPr="0011219A">
        <w:rPr>
          <w:color w:val="auto"/>
          <w:szCs w:val="26"/>
        </w:rPr>
        <w:t xml:space="preserve"/>
      </w:r>
      <w:proofErr w:type="spellStart"/>
      <w:r w:rsidRPr="0011219A">
        <w:rPr>
          <w:color w:val="auto"/>
          <w:szCs w:val="26"/>
        </w:rPr>
        <w:t> kỹ</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thuật</w:t>
      </w:r>
      <w:proofErr w:type="spellEnd"/>
      <w:r w:rsidRPr="0011219A">
        <w:rPr>
          <w:color w:val="auto"/>
          <w:szCs w:val="26"/>
        </w:rPr>
        <w:t xml:space="preserve"/>
      </w:r>
      <w:proofErr w:type="spellStart"/>
      <w:r w:rsidRPr="0011219A">
        <w:rPr>
          <w:color w:val="auto"/>
          <w:szCs w:val="26"/>
        </w:rPr>
        <w:t> cùng</w:t>
      </w:r>
      <w:proofErr w:type="spellEnd"/>
      <w:r w:rsidRPr="0011219A">
        <w:rPr>
          <w:color w:val="auto"/>
          <w:szCs w:val="26"/>
        </w:rPr>
        <w:t xml:space="preserve"> máy</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móc</w:t>
      </w:r>
      <w:proofErr w:type="spellEnd"/>
      <w:r w:rsidRPr="0011219A">
        <w:rPr>
          <w:color w:val="auto"/>
          <w:szCs w:val="26"/>
        </w:rPr>
        <w:t xml:space="preserve"/>
      </w:r>
      <w:proofErr w:type="spellStart"/>
      <w:r w:rsidRPr="0011219A">
        <w:rPr>
          <w:color w:val="auto"/>
          <w:szCs w:val="26"/>
        </w:rPr>
        <w:t> chuyên</w:t>
      </w:r>
      <w:proofErr w:type="spellEnd"/>
      <w:r w:rsidRPr="0011219A">
        <w:rPr>
          <w:color w:val="auto"/>
          <w:szCs w:val="26"/>
        </w:rPr>
        <w:t xml:space="preserve"/>
      </w:r>
      <w:proofErr w:type="spellStart"/>
      <w:r w:rsidRPr="0011219A">
        <w:rPr>
          <w:color w:val="auto"/>
          <w:szCs w:val="26"/>
        </w:rPr>
        <w:t> dụng</w:t>
      </w:r>
      <w:proofErr w:type="spellEnd"/>
      <w:r w:rsidRPr="0011219A">
        <w:rPr>
          <w:color w:val="auto"/>
          <w:szCs w:val="26"/>
        </w:rPr>
        <w:t xml:space="preserve"/>
      </w:r>
      <w:proofErr w:type="spellStart"/>
      <w:r w:rsidRPr="0011219A">
        <w:rPr>
          <w:color w:val="auto"/>
          <w:szCs w:val="26"/>
        </w:rPr>
        <w:t> (máy</w:t>
      </w:r>
      <w:proofErr w:type="spellEnd"/>
      <w:r w:rsidRPr="0011219A">
        <w:rPr>
          <w:color w:val="auto"/>
          <w:szCs w:val="26"/>
        </w:rPr>
        <w:t xml:space="preserve"/>
      </w:r>
      <w:proofErr w:type="spellStart"/>
      <w:r w:rsidRPr="0011219A">
        <w:rPr>
          <w:color w:val="auto"/>
          <w:szCs w:val="26"/>
        </w:rPr>
        <w:t> đào,</w:t>
      </w:r>
      <w:proofErr w:type="spellEnd"/>
      <w:r w:rsidRPr="0011219A">
        <w:rPr>
          <w:color w:val="auto"/>
          <w:szCs w:val="26"/>
        </w:rPr>
        <w:t xml:space="preserve"/>
      </w:r>
      <w:proofErr w:type="spellStart"/>
      <w:r w:rsidRPr="0011219A">
        <w:rPr>
          <w:color w:val="auto"/>
          <w:szCs w:val="26"/>
        </w:rPr>
        <w:t> máy</w:t>
      </w:r>
      <w:proofErr w:type="spellEnd"/>
      <w:r w:rsidRPr="0011219A">
        <w:rPr>
          <w:color w:val="auto"/>
          <w:szCs w:val="26"/>
        </w:rPr>
        <w:t xml:space="preserve"/>
      </w:r>
      <w:proofErr w:type="spellStart"/>
      <w:r w:rsidRPr="0011219A">
        <w:rPr>
          <w:color w:val="auto"/>
          <w:szCs w:val="26"/>
        </w:rPr>
        <w:t> khoan</w:t>
      </w:r>
      <w:proofErr w:type="spellEnd"/>
      <w:r w:rsidRPr="0011219A">
        <w:rPr>
          <w:color w:val="auto"/>
          <w:szCs w:val="26"/>
        </w:rPr>
        <w:t xml:space="preserve"/>
      </w:r>
      <w:proofErr w:type="spellStart"/>
      <w:r w:rsidRPr="0011219A">
        <w:rPr>
          <w:color w:val="auto"/>
          <w:szCs w:val="26"/>
        </w:rPr>
        <w:t> cọc,</w:t>
      </w:r>
      <w:proofErr w:type="spellEnd"/>
      <w:r w:rsidRPr="0011219A">
        <w:rPr>
          <w:color w:val="auto"/>
          <w:szCs w:val="26"/>
        </w:rPr>
        <w:t xml:space="preserve"/>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cẩu,</w:t>
      </w:r>
      <w:proofErr w:type="spellEnd"/>
      <w:r w:rsidRPr="0011219A">
        <w:rPr>
          <w:color w:val="auto"/>
          <w:szCs w:val="26"/>
        </w:rPr>
        <w:t xml:space="preserve"/>
      </w:r>
      <w:proofErr w:type="spellStart"/>
      <w:r w:rsidRPr="0011219A">
        <w:rPr>
          <w:color w:val="auto"/>
          <w:szCs w:val="26"/>
        </w:rPr>
        <w:t> trạm</w:t>
      </w:r>
      <w:proofErr w:type="spellEnd"/>
      <w:r w:rsidRPr="0011219A">
        <w:rPr>
          <w:color w:val="auto"/>
          <w:szCs w:val="26"/>
        </w:rPr>
        <w:t xml:space="preserve"/>
      </w:r>
      <w:proofErr w:type="spellStart"/>
      <w:r w:rsidRPr="0011219A">
        <w:rPr>
          <w:color w:val="auto"/>
          <w:szCs w:val="26"/>
        </w:rPr>
        <w:t> trộn)</w:t>
      </w:r>
      <w:proofErr w:type="spellEnd"/>
      <w:r w:rsidRPr="0011219A">
        <w:rPr>
          <w:color w:val="auto"/>
          <w:szCs w:val="26"/>
        </w:rPr>
        <w:t xml:space="preserve"/>
      </w:r>
      <w:proofErr w:type="spellStart"/>
      <w:r w:rsidRPr="0011219A">
        <w:rPr>
          <w:color w:val="auto"/>
          <w:szCs w:val="26"/>
        </w:rPr>
        <w:t> trên</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trường.</w:t>
      </w:r>
      <w:proofErr w:type="spellStart"/>
      <w:r w:rsidRPr="0011219A">
        <w:rPr>
          <w:color w:val="auto"/>
          <w:szCs w:val="26"/>
        </w:rPr>
        <w:t> Mục</w:t>
      </w:r>
      <w:proofErr w:type="spellEnd"/>
      <w:r w:rsidRPr="0011219A">
        <w:rPr>
          <w:color w:val="auto"/>
          <w:szCs w:val="26"/>
        </w:rPr>
        <w:t xml:space="preserve"/>
      </w:r>
      <w:proofErr w:type="spellStart"/>
      <w:r w:rsidRPr="0011219A">
        <w:rPr>
          <w:color w:val="auto"/>
          <w:szCs w:val="26"/>
        </w:rPr>
        <w:t> đích</w:t>
      </w:r>
      <w:proofErr w:type="spellEnd"/>
      <w:r w:rsidRPr="0011219A">
        <w:rPr>
          <w:color w:val="auto"/>
          <w:szCs w:val="26"/>
        </w:rPr>
        <w:t xml:space="preserve"/>
      </w:r>
      <w:proofErr w:type="spellStart"/>
      <w:r w:rsidRPr="0011219A">
        <w:rPr>
          <w:color w:val="auto"/>
          <w:szCs w:val="26"/>
        </w:rPr>
        <w:t> là</w:t>
      </w:r>
      <w:proofErr w:type="spellEnd"/>
      <w:r w:rsidRPr="0011219A">
        <w:rPr>
          <w:color w:val="auto"/>
          <w:szCs w:val="26"/>
        </w:rPr>
        <w:t xml:space="preserve"> bảo</w:t>
      </w:r>
      <w:proofErr w:type="spellStart"/>
      <w:r w:rsidRPr="0011219A">
        <w:rPr>
          <w:color w:val="auto"/>
          <w:szCs w:val="26"/>
        </w:rPr>
        <w:t> đảm</w:t>
      </w:r>
      <w:proofErr w:type="spellEnd"/>
      <w:r w:rsidRPr="0011219A">
        <w:rPr>
          <w:color w:val="auto"/>
          <w:szCs w:val="26"/>
        </w:rPr>
        <w:t xml:space="preserve"/>
      </w:r>
      <w:proofErr w:type="spellStart"/>
      <w:r w:rsidRPr="0011219A">
        <w:rPr>
          <w:color w:val="auto"/>
          <w:szCs w:val="26"/>
        </w:rPr>
        <w:t> đủ</w:t>
      </w:r>
      <w:proofErr w:type="spellEnd"/>
      <w:r w:rsidRPr="0011219A">
        <w:rPr>
          <w:color w:val="auto"/>
          <w:szCs w:val="26"/>
        </w:rPr>
        <w:t xml:space="preserve"/>
      </w:r>
      <w:proofErr w:type="spellStart"/>
      <w:r w:rsidRPr="0011219A">
        <w:rPr>
          <w:color w:val="auto"/>
          <w:szCs w:val="26"/>
        </w:rPr>
        <w:t> nguồn</w:t>
      </w:r>
      <w:proofErr w:type="spellEnd"/>
      <w:r w:rsidRPr="0011219A">
        <w:rPr>
          <w:color w:val="auto"/>
          <w:szCs w:val="26"/>
        </w:rPr>
        <w:t xml:space="preserve"/>
      </w:r>
      <w:proofErr w:type="spellStart"/>
      <w:r w:rsidRPr="0011219A">
        <w:rPr>
          <w:color w:val="auto"/>
          <w:szCs w:val="26"/>
        </w:rPr>
        <w:t> lực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đúng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thời</w:t>
      </w:r>
      <w:proofErr w:type="spellEnd"/>
      <w:r w:rsidRPr="0011219A">
        <w:rPr>
          <w:color w:val="auto"/>
          <w:szCs w:val="26"/>
        </w:rPr>
        <w:t xml:space="preserve"/>
      </w:r>
      <w:proofErr w:type="spellStart"/>
      <w:r w:rsidRPr="0011219A">
        <w:rPr>
          <w:color w:val="auto"/>
          <w:szCs w:val="26"/>
        </w:rPr>
        <w:t> điểm</w:t>
      </w:r>
      <w:proofErr w:type="spellEnd"/>
      <w:r w:rsidRPr="0011219A">
        <w:rPr>
          <w:color w:val="auto"/>
          <w:szCs w:val="26"/>
        </w:rPr>
        <w:t xml:space="preserve"> và</w:t>
      </w:r>
      <w:proofErr w:type="spellStart"/>
      <w:r w:rsidRPr="0011219A">
        <w:rPr>
          <w:color w:val="auto"/>
          <w:szCs w:val="26"/>
        </w:rPr>
        <w:t> tối</w:t>
      </w:r>
      <w:proofErr w:type="spellEnd"/>
      <w:r w:rsidRPr="0011219A">
        <w:rPr>
          <w:color w:val="auto"/>
          <w:szCs w:val="26"/>
        </w:rPr>
        <w:t xml:space="preserve"/>
      </w:r>
      <w:proofErr w:type="spellStart"/>
      <w:r w:rsidRPr="0011219A">
        <w:rPr>
          <w:color w:val="auto"/>
          <w:szCs w:val="26"/>
        </w:rPr>
        <w:t> ưu</w:t>
      </w:r>
      <w:proofErr w:type="spellEnd"/>
      <w:r w:rsidRPr="0011219A">
        <w:rPr>
          <w:color w:val="auto"/>
          <w:szCs w:val="26"/>
        </w:rPr>
        <w:t xml:space="preserve"/>
      </w:r>
      <w:proofErr w:type="spellStart"/>
      <w:r w:rsidRPr="0011219A">
        <w:rPr>
          <w:color w:val="auto"/>
          <w:szCs w:val="26"/>
        </w:rPr>
        <w:t> hóa</w:t>
      </w:r>
      <w:proofErr w:type="spellEnd"/>
      <w:r w:rsidRPr="0011219A">
        <w:rPr>
          <w:color w:val="auto"/>
          <w:szCs w:val="26"/>
        </w:rPr>
        <w:t xml:space="preserve"/>
      </w:r>
      <w:proofErr w:type="spellStart"/>
      <w:r w:rsidRPr="0011219A">
        <w:rPr>
          <w:color w:val="auto"/>
          <w:szCs w:val="26"/>
        </w:rPr>
        <w:t> năng</w:t>
      </w:r>
      <w:proofErr w:type="spellEnd"/>
      <w:r w:rsidRPr="0011219A">
        <w:rPr>
          <w:color w:val="auto"/>
          <w:szCs w:val="26"/>
        </w:rPr>
        <w:t xml:space="preserve"/>
      </w:r>
      <w:proofErr w:type="spellStart"/>
      <w:r w:rsidRPr="0011219A">
        <w:rPr>
          <w:color w:val="auto"/>
          <w:szCs w:val="26"/>
        </w:rPr>
        <w:t> suất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lao</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động.</w:t>
      </w:r>
      <w:proofErr w:type="spellEnd"/>
      <w:r w:rsidRPr="0011219A">
        <w:rPr>
          <w:color w:val="auto"/>
          <w:szCs w:val="26"/>
        </w:rPr>
        <w:t xml:space="preserve"/>
      </w:r>
      <w:proofErr w:type="spellStart"/>
      <w:r w:rsidRPr="0011219A">
        <w:rPr>
          <w:color w:val="auto"/>
          <w:szCs w:val="26"/>
        </w:rPr>
        <w:t> Nếu</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w:r>
      <w:proofErr w:type="spellEnd"/>
      <w:r w:rsidRPr="0011219A">
        <w:rPr>
          <w:color w:val="auto"/>
          <w:szCs w:val="26"/>
        </w:rPr>
        <w:t xml:space="preserve"> kém,</w:t>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trường</w:t>
      </w:r>
      <w:proofErr w:type="spellEnd"/>
      <w:r w:rsidRPr="0011219A">
        <w:rPr>
          <w:color w:val="auto"/>
          <w:szCs w:val="26"/>
        </w:rPr>
        <w:t xml:space="preserve"/>
      </w:r>
      <w:proofErr w:type="spellStart"/>
      <w:r w:rsidRPr="0011219A">
        <w:rPr>
          <w:color w:val="auto"/>
          <w:szCs w:val="26"/>
        </w:rPr>
        <w:t> dễ</w:t>
      </w:r>
      <w:proofErr w:type="spellEnd"/>
      <w:r w:rsidRPr="0011219A">
        <w:rPr>
          <w:color w:val="auto"/>
          <w:szCs w:val="26"/>
        </w:rPr>
        <w:t xml:space="preserve"/>
      </w:r>
      <w:proofErr w:type="spellStart"/>
      <w:r w:rsidRPr="0011219A">
        <w:rPr>
          <w:color w:val="auto"/>
          <w:szCs w:val="26"/>
        </w:rPr>
        <w:t> mất</w:t>
      </w:r>
      <w:proofErr w:type="spellEnd"/>
      <w:r w:rsidRPr="0011219A">
        <w:rPr>
          <w:color w:val="auto"/>
          <w:szCs w:val="26"/>
        </w:rPr>
        <w:t xml:space="preserve"> cân</w:t>
      </w:r>
      <w:proofErr w:type="spellStart"/>
      <w:r w:rsidRPr="0011219A">
        <w:rPr>
          <w:color w:val="auto"/>
          <w:szCs w:val="26"/>
        </w:rPr>
        <w:t> đối:</w:t>
      </w:r>
      <w:proofErr w:type="spellEnd"/>
      <w:r w:rsidRPr="0011219A">
        <w:rPr>
          <w:color w:val="auto"/>
          <w:szCs w:val="26"/>
        </w:rPr>
        <w:t xml:space="preserve"/>
      </w:r>
      <w:proofErr w:type="spellStart"/>
      <w:r w:rsidRPr="0011219A">
        <w:rPr>
          <w:color w:val="auto"/>
          <w:szCs w:val="26"/>
        </w:rPr>
        <w:t> lúc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thiếu</w:t>
      </w:r>
      <w:proofErr w:type="spellEnd"/>
      <w:r w:rsidRPr="0011219A">
        <w:rPr>
          <w:color w:val="auto"/>
          <w:szCs w:val="26"/>
        </w:rPr>
        <w:t xml:space="preserve"/>
      </w:r>
      <w:proofErr w:type="spellStart"/>
      <w:r w:rsidRPr="0011219A">
        <w:rPr>
          <w:color w:val="auto"/>
          <w:szCs w:val="26"/>
        </w:rPr>
        <w:t> máy</w:t>
      </w:r>
      <w:proofErr w:type="spellEnd"/>
      <w:r w:rsidRPr="0011219A">
        <w:rPr>
          <w:color w:val="auto"/>
          <w:szCs w:val="26"/>
        </w:rPr>
        <w:t xml:space="preserve"> móc</w:t>
      </w:r>
      <w:proofErr w:type="spellStart"/>
      <w:r w:rsidRPr="0011219A">
        <w:rPr>
          <w:color w:val="auto"/>
          <w:szCs w:val="26"/>
        </w:rPr>
        <w:t/>
      </w:r>
      <w:proofErr w:type="spellEnd"/>
      <w:r w:rsidRPr="0011219A">
        <w:rPr>
          <w:color w:val="auto"/>
          <w:szCs w:val="26"/>
        </w:rPr>
        <w:t xml:space="preserve"> làm</w:t>
      </w:r>
      <w:proofErr w:type="spellStart"/>
      <w:r w:rsidRPr="0011219A">
        <w:rPr>
          <w:color w:val="auto"/>
          <w:szCs w:val="26"/>
        </w:rPr>
        <w:t> đình</w:t>
      </w:r>
      <w:proofErr w:type="spellEnd"/>
      <w:r w:rsidRPr="0011219A">
        <w:rPr>
          <w:color w:val="auto"/>
          <w:szCs w:val="26"/>
        </w:rPr>
        <w:t xml:space="preserve"/>
      </w:r>
      <w:proofErr w:type="spellStart"/>
      <w:r w:rsidRPr="0011219A">
        <w:rPr>
          <w:color w:val="auto"/>
          <w:szCs w:val="26"/>
        </w:rPr>
        <w:t> trệ</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việc,</w:t>
      </w:r>
      <w:proofErr w:type="spellEnd"/>
      <w:r w:rsidRPr="0011219A">
        <w:rPr>
          <w:color w:val="auto"/>
          <w:szCs w:val="26"/>
        </w:rPr>
        <w:t xml:space="preserve"/>
      </w:r>
      <w:proofErr w:type="spellStart"/>
      <w:r w:rsidRPr="0011219A">
        <w:rPr>
          <w:color w:val="auto"/>
          <w:szCs w:val="26"/>
        </w:rPr>
        <w:t> lúc</w:t>
      </w:r>
      <w:proofErr w:type="spellEnd"/>
      <w:r w:rsidRPr="0011219A">
        <w:rPr>
          <w:color w:val="auto"/>
          <w:szCs w:val="26"/>
        </w:rPr>
        <w:t xml:space="preserve"/>
      </w:r>
      <w:proofErr w:type="spellStart"/>
      <w:r w:rsidRPr="0011219A">
        <w:rPr>
          <w:color w:val="auto"/>
          <w:szCs w:val="26"/>
        </w:rPr>
        <w:t> lại</w:t>
      </w:r>
      <w:proofErr w:type="spellEnd"/>
      <w:r w:rsidRPr="0011219A">
        <w:rPr>
          <w:color w:val="auto"/>
          <w:szCs w:val="26"/>
        </w:rPr>
        <w:t xml:space="preserve"> huy</w:t>
      </w:r>
      <w:proofErr w:type="spellStart"/>
      <w:r w:rsidRPr="0011219A">
        <w:rPr>
          <w:color w:val="auto"/>
          <w:szCs w:val="26"/>
        </w:rPr>
        <w:t/>
      </w:r>
      <w:proofErr w:type="spellEnd"/>
      <w:r w:rsidRPr="0011219A">
        <w:rPr>
          <w:color w:val="auto"/>
          <w:szCs w:val="26"/>
        </w:rPr>
        <w:t xml:space="preserve"> động</w:t>
      </w:r>
      <w:proofErr w:type="spellStart"/>
      <w:r w:rsidRPr="0011219A">
        <w:rPr>
          <w:color w:val="auto"/>
          <w:szCs w:val="26"/>
        </w:rPr>
        <w:t/>
      </w:r>
      <w:proofErr w:type="spellEnd"/>
      <w:r w:rsidRPr="0011219A">
        <w:rPr>
          <w:color w:val="auto"/>
          <w:szCs w:val="26"/>
        </w:rPr>
        <w:t xml:space="preserve"> thừa</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khiến</w:t>
      </w:r>
      <w:proofErr w:type="spellEnd"/>
      <w:r w:rsidRPr="0011219A">
        <w:rPr>
          <w:color w:val="auto"/>
          <w:szCs w:val="26"/>
        </w:rPr>
        <w:t xml:space="preserve"/>
      </w:r>
      <w:proofErr w:type="spellStart"/>
      <w:r w:rsidRPr="0011219A">
        <w:rPr>
          <w:color w:val="auto"/>
          <w:szCs w:val="26"/>
        </w:rPr>
        <w:t> máy</w:t>
      </w:r>
      <w:proofErr w:type="spellEnd"/>
      <w:r w:rsidRPr="0011219A">
        <w:rPr>
          <w:color w:val="auto"/>
          <w:szCs w:val="26"/>
        </w:rPr>
        <w:t xml:space="preserve"/>
      </w:r>
      <w:proofErr w:type="spellStart"/>
      <w:r w:rsidRPr="0011219A">
        <w:rPr>
          <w:color w:val="auto"/>
          <w:szCs w:val="26"/>
        </w:rPr>
        <w:t> móc</w:t>
      </w:r>
      <w:proofErr w:type="spellEnd"/>
      <w:r w:rsidRPr="0011219A">
        <w:rPr>
          <w:color w:val="auto"/>
          <w:szCs w:val="26"/>
        </w:rPr>
        <w:t xml:space="preserve"> nằm</w:t>
      </w:r>
      <w:proofErr w:type="spellStart"/>
      <w:r w:rsidRPr="0011219A">
        <w:rPr>
          <w:color w:val="auto"/>
          <w:szCs w:val="26"/>
        </w:rPr>
        <w:t> chờ</w:t>
      </w:r>
      <w:proofErr w:type="spellEnd"/>
      <w:r w:rsidRPr="0011219A">
        <w:rPr>
          <w:color w:val="auto"/>
          <w:szCs w:val="26"/>
        </w:rPr>
        <w:t xml:space="preserve"/>
      </w:r>
      <w:proofErr w:type="spellStart"/>
      <w:r w:rsidRPr="0011219A">
        <w:rPr>
          <w:color w:val="auto"/>
          <w:szCs w:val="26"/>
        </w:rPr>
        <w:t> lãng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w:t>
      </w:r>
    </w:p>
    <w:p w14:paraId="2A044401"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2.6. Quản</w:t>
      </w:r>
      <w:proofErr w:type="spellStart"/>
      <w:r w:rsidRPr="0011219A">
        <w:rPr>
          <w:rFonts w:ascii="Times New Roman" w:hAnsi="Times New Roman"/>
          <w:i/>
          <w:color w:val="auto"/>
          <w:szCs w:val="26"/>
        </w:rPr>
        <w:t> lý</w:t>
      </w:r>
      <w:proofErr w:type="spellEnd"/>
      <w:r w:rsidRPr="0011219A">
        <w:rPr>
          <w:rFonts w:ascii="Times New Roman" w:hAnsi="Times New Roman"/>
          <w:i/>
          <w:color w:val="auto"/>
          <w:szCs w:val="26"/>
        </w:rPr>
        <w:t xml:space="preserve"> hợp</w:t>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đồng</w:t>
      </w:r>
      <w:proofErr w:type="spellEnd"/>
    </w:p>
    <w:p w14:paraId="00B1A4EC"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w:t>
      </w:r>
      <w:proofErr w:type="spellStart"/>
      <w:r w:rsidRPr="0011219A">
        <w:rPr>
          <w:color w:val="auto"/>
          <w:szCs w:val="26"/>
        </w:rPr>
        <w:t> lý</w:t>
      </w:r>
      <w:proofErr w:type="spellEnd"/>
      <w:r w:rsidRPr="0011219A">
        <w:rPr>
          <w:color w:val="auto"/>
          <w:szCs w:val="26"/>
        </w:rPr>
        <w:t xml:space="preserve"> hợp</w:t>
      </w:r>
      <w:proofErr w:type="spellStart"/>
      <w:r w:rsidRPr="0011219A">
        <w:rPr>
          <w:color w:val="auto"/>
          <w:szCs w:val="26"/>
        </w:rPr>
        <w:t> đồng</w:t>
      </w:r>
      <w:proofErr w:type="spellEnd"/>
      <w:r w:rsidRPr="0011219A">
        <w:rPr>
          <w:color w:val="auto"/>
          <w:szCs w:val="26"/>
        </w:rPr>
        <w:t xml:space="preserve"> là</w:t>
      </w:r>
      <w:proofErr w:type="spellStart"/>
      <w:r w:rsidRPr="0011219A">
        <w:rPr>
          <w:color w:val="auto"/>
          <w:szCs w:val="26"/>
        </w:rPr>
        <w:t> quá</w:t>
      </w:r>
      <w:proofErr w:type="spellEnd"/>
      <w:r w:rsidRPr="0011219A">
        <w:rPr>
          <w:color w:val="auto"/>
          <w:szCs w:val="26"/>
        </w:rPr>
        <w:t xml:space="preserve"> trình</w:t>
      </w:r>
      <w:proofErr w:type="spellStart"/>
      <w:r w:rsidRPr="0011219A">
        <w:rPr>
          <w:color w:val="auto"/>
          <w:szCs w:val="26"/>
        </w:rPr>
        <w:t> giám</w:t>
      </w:r>
      <w:proofErr w:type="spellEnd"/>
      <w:r w:rsidRPr="0011219A">
        <w:rPr>
          <w:color w:val="auto"/>
          <w:szCs w:val="26"/>
        </w:rPr>
        <w:t xml:space="preserve"/>
      </w:r>
      <w:proofErr w:type="spellStart"/>
      <w:r w:rsidRPr="0011219A">
        <w:rPr>
          <w:color w:val="auto"/>
          <w:szCs w:val="26"/>
        </w:rPr>
        <w:t> sát</w:t>
      </w:r>
      <w:proofErr w:type="spellEnd"/>
      <w:r w:rsidRPr="0011219A">
        <w:rPr>
          <w:color w:val="auto"/>
          <w:szCs w:val="26"/>
        </w:rPr>
        <w:t xml:space="preserve"/>
      </w:r>
      <w:proofErr w:type="spellStart"/>
      <w:r w:rsidRPr="0011219A">
        <w:rPr>
          <w:color w:val="auto"/>
          <w:szCs w:val="26"/>
        </w:rPr>
        <w:t> thực</w:t>
      </w:r>
      <w:proofErr w:type="spellEnd"/>
      <w:r w:rsidRPr="0011219A">
        <w:rPr>
          <w:color w:val="auto"/>
          <w:szCs w:val="26"/>
        </w:rPr>
        <w:t xml:space="preserve"/>
      </w:r>
      <w:proofErr w:type="spellStart"/>
      <w:r w:rsidRPr="0011219A">
        <w:rPr>
          <w:color w:val="auto"/>
          <w:szCs w:val="26"/>
        </w:rPr>
        <w:t> hiện</w:t>
      </w:r>
      <w:proofErr w:type="spellEnd"/>
      <w:r w:rsidRPr="0011219A">
        <w:rPr>
          <w:color w:val="auto"/>
          <w:szCs w:val="26"/>
        </w:rPr>
        <w:t xml:space="preserve"> các</w:t>
      </w:r>
      <w:proofErr w:type="spellStart"/>
      <w:r w:rsidRPr="0011219A">
        <w:rPr>
          <w:color w:val="auto"/>
          <w:szCs w:val="26"/>
        </w:rPr>
        <w:t/>
      </w:r>
      <w:proofErr w:type="spellEnd"/>
      <w:r w:rsidRPr="0011219A">
        <w:rPr>
          <w:color w:val="auto"/>
          <w:szCs w:val="26"/>
        </w:rPr>
        <w:t xml:space="preserve"> cam</w:t>
      </w:r>
      <w:proofErr w:type="spellStart"/>
      <w:r w:rsidRPr="0011219A">
        <w:rPr>
          <w:color w:val="auto"/>
          <w:szCs w:val="26"/>
        </w:rPr>
        <w:t> kết</w:t>
      </w:r>
      <w:proofErr w:type="spellEnd"/>
      <w:r w:rsidRPr="0011219A">
        <w:rPr>
          <w:color w:val="auto"/>
          <w:szCs w:val="26"/>
        </w:rPr>
        <w:t xml:space="preserve"/>
      </w:r>
      <w:proofErr w:type="spellStart"/>
      <w:r w:rsidRPr="0011219A">
        <w:rPr>
          <w:color w:val="auto"/>
          <w:szCs w:val="26"/>
        </w:rPr>
        <w:t> pháp</w:t>
      </w:r>
      <w:proofErr w:type="spellEnd"/>
      <w:r w:rsidRPr="0011219A">
        <w:rPr>
          <w:color w:val="auto"/>
          <w:szCs w:val="26"/>
        </w:rPr>
        <w:t xml:space="preserve"/>
      </w:r>
      <w:proofErr w:type="spellStart"/>
      <w:r w:rsidRPr="0011219A">
        <w:rPr>
          <w:color w:val="auto"/>
          <w:szCs w:val="26"/>
        </w:rPr>
        <w:t> lý</w:t>
      </w:r>
      <w:proofErr w:type="spellEnd"/>
      <w:r w:rsidRPr="0011219A">
        <w:rPr>
          <w:color w:val="auto"/>
          <w:szCs w:val="26"/>
        </w:rPr>
        <w:t xml:space="preserve"> về</w:t>
      </w:r>
      <w:proofErr w:type="spellStart"/>
      <w:r w:rsidRPr="0011219A">
        <w:rPr>
          <w:color w:val="auto"/>
          <w:szCs w:val="26"/>
        </w:rPr>
        <w:t> tiến</w:t>
      </w:r>
      <w:proofErr w:type="spellEnd"/>
      <w:r w:rsidRPr="0011219A">
        <w:rPr>
          <w:color w:val="auto"/>
          <w:szCs w:val="26"/>
        </w:rPr>
        <w:t xml:space="preserve"/>
      </w:r>
      <w:proofErr w:type="spellStart"/>
      <w:r w:rsidRPr="0011219A">
        <w:rPr>
          <w:color w:val="auto"/>
          <w:szCs w:val="26"/>
        </w:rPr>
        <w:t> độ,</w:t>
      </w:r>
      <w:proofErr w:type="spellEnd"/>
      <w:r w:rsidRPr="0011219A">
        <w:rPr>
          <w:color w:val="auto"/>
          <w:szCs w:val="26"/>
        </w:rPr>
        <w:t xml:space="preserve"/>
      </w:r>
      <w:proofErr w:type="spellStart"/>
      <w:r w:rsidRPr="0011219A">
        <w:rPr>
          <w:color w:val="auto"/>
          <w:szCs w:val="26"/>
        </w:rPr>
        <w:t> chất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lượng,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thanh</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toán,</w:t>
      </w:r>
      <w:proofErr w:type="spellEnd"/>
      <w:r w:rsidRPr="0011219A">
        <w:rPr>
          <w:color w:val="auto"/>
          <w:szCs w:val="26"/>
        </w:rPr>
        <w:t xml:space="preserve"> bảo</w:t>
      </w:r>
      <w:proofErr w:type="spellStart"/>
      <w:r w:rsidRPr="0011219A">
        <w:rPr>
          <w:color w:val="auto"/>
          <w:szCs w:val="26"/>
        </w:rPr>
        <w:t> lãnh</w:t>
      </w:r>
      <w:proofErr w:type="spellEnd"/>
      <w:r w:rsidRPr="0011219A">
        <w:rPr>
          <w:color w:val="auto"/>
          <w:szCs w:val="26"/>
        </w:rPr>
        <w:t xml:space="preserve"> và</w:t>
      </w:r>
      <w:proofErr w:type="spellStart"/>
      <w:r w:rsidRPr="0011219A">
        <w:rPr>
          <w:color w:val="auto"/>
          <w:szCs w:val="26"/>
        </w:rPr>
        <w:t/>
      </w:r>
      <w:proofErr w:type="spellEnd"/>
      <w:r w:rsidRPr="0011219A">
        <w:rPr>
          <w:color w:val="auto"/>
          <w:szCs w:val="26"/>
        </w:rPr>
        <w:t xml:space="preserve"> giải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quyết</w:t>
      </w:r>
      <w:proofErr w:type="spellEnd"/>
      <w:r w:rsidRPr="0011219A">
        <w:rPr>
          <w:color w:val="auto"/>
          <w:szCs w:val="26"/>
        </w:rPr>
        <w:t xml:space="preserve"> các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điều</w:t>
      </w:r>
      <w:proofErr w:type="spellEnd"/>
      <w:r w:rsidRPr="0011219A">
        <w:rPr>
          <w:color w:val="auto"/>
          <w:szCs w:val="26"/>
        </w:rPr>
        <w:t xml:space="preserve"/>
      </w:r>
      <w:proofErr w:type="spellStart"/>
      <w:r w:rsidRPr="0011219A">
        <w:rPr>
          <w:color w:val="auto"/>
          <w:szCs w:val="26"/>
        </w:rPr>
        <w:t> chỉnh,</w:t>
      </w:r>
      <w:proofErr w:type="spellEnd"/>
      <w:r w:rsidRPr="0011219A">
        <w:rPr>
          <w:color w:val="auto"/>
          <w:szCs w:val="26"/>
        </w:rPr>
        <w:t xml:space="preserve"/>
      </w:r>
      <w:proofErr w:type="spellStart"/>
      <w:r w:rsidRPr="0011219A">
        <w:rPr>
          <w:color w:val="auto"/>
          <w:szCs w:val="26"/>
        </w:rPr>
        <w:t> kiến</w:t>
      </w:r>
      <w:proofErr w:type="spellEnd"/>
      <w:r w:rsidRPr="0011219A">
        <w:rPr>
          <w:color w:val="auto"/>
          <w:szCs w:val="26"/>
        </w:rPr>
        <w:t xml:space="preserve"/>
      </w:r>
      <w:proofErr w:type="spellStart"/>
      <w:r w:rsidRPr="0011219A">
        <w:rPr>
          <w:color w:val="auto"/>
          <w:szCs w:val="26"/>
        </w:rPr>
        <w:t> nghị</w:t>
      </w:r>
      <w:proofErr w:type="spellEnd"/>
      <w:r w:rsidRPr="0011219A">
        <w:rPr>
          <w:color w:val="auto"/>
          <w:szCs w:val="26"/>
        </w:rPr>
        <w:t xml:space="preserve"/>
      </w:r>
      <w:proofErr w:type="spellStart"/>
      <w:r w:rsidRPr="0011219A">
        <w:rPr>
          <w:color w:val="auto"/>
          <w:szCs w:val="26"/>
        </w:rPr>
        <w:t> phát</w:t>
      </w:r>
      <w:proofErr w:type="spellEnd"/>
      <w:r w:rsidRPr="0011219A">
        <w:rPr>
          <w:color w:val="auto"/>
          <w:szCs w:val="26"/>
        </w:rPr>
        <w:t xml:space="preserve"/>
      </w:r>
      <w:proofErr w:type="spellStart"/>
      <w:r w:rsidRPr="0011219A">
        <w:rPr>
          <w:color w:val="auto"/>
          <w:szCs w:val="26"/>
        </w:rPr>
        <w:t> sinh.</w:t>
      </w:r>
      <w:proofErr w:type="spellEnd"/>
      <w:r w:rsidRPr="0011219A">
        <w:rPr>
          <w:color w:val="auto"/>
          <w:szCs w:val="26"/>
        </w:rPr>
        <w:t xml:space="preserve"/>
      </w:r>
      <w:proofErr w:type="spellStart"/>
      <w:r w:rsidRPr="0011219A">
        <w:rPr>
          <w:color w:val="auto"/>
          <w:szCs w:val="26"/>
        </w:rPr>
        <w:t> Mục</w:t>
      </w:r>
      <w:proofErr w:type="spellEnd"/>
      <w:r w:rsidRPr="0011219A">
        <w:rPr>
          <w:color w:val="auto"/>
          <w:szCs w:val="26"/>
        </w:rPr>
        <w:t xml:space="preserve"/>
      </w:r>
      <w:proofErr w:type="spellStart"/>
      <w:r w:rsidRPr="0011219A">
        <w:rPr>
          <w:color w:val="auto"/>
          <w:szCs w:val="26"/>
        </w:rPr>
        <w:t> đích</w:t>
      </w:r>
      <w:proofErr w:type="spellEnd"/>
      <w:r w:rsidRPr="0011219A">
        <w:rPr>
          <w:color w:val="auto"/>
          <w:szCs w:val="26"/>
        </w:rPr>
        <w:t xml:space="preserve"> là</w:t>
      </w:r>
      <w:proofErr w:type="spellStart"/>
      <w:r w:rsidRPr="0011219A">
        <w:rPr>
          <w:color w:val="auto"/>
          <w:szCs w:val="26"/>
        </w:rPr>
        <w:t> duy</w:t>
      </w:r>
      <w:proofErr w:type="spellEnd"/>
      <w:r w:rsidRPr="0011219A">
        <w:rPr>
          <w:color w:val="auto"/>
          <w:szCs w:val="26"/>
        </w:rPr>
        <w:t xml:space="preserve"/>
      </w:r>
      <w:proofErr w:type="spellStart"/>
      <w:r w:rsidRPr="0011219A">
        <w:rPr>
          <w:color w:val="auto"/>
          <w:szCs w:val="26"/>
        </w:rPr>
        <w:t> trì</w:t>
      </w:r>
      <w:proofErr w:type="spellEnd"/>
      <w:r w:rsidRPr="0011219A">
        <w:rPr>
          <w:color w:val="auto"/>
          <w:szCs w:val="26"/>
        </w:rPr>
        <w:t xml:space="preserve"/>
      </w:r>
      <w:proofErr w:type="spellStart"/>
      <w:r w:rsidRPr="0011219A">
        <w:rPr>
          <w:color w:val="auto"/>
          <w:szCs w:val="26"/>
        </w:rPr>
        <w:t> khuôn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khổ</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pháp</w:t>
      </w:r>
      <w:proofErr w:type="spellEnd"/>
      <w:r w:rsidRPr="0011219A">
        <w:rPr>
          <w:color w:val="auto"/>
          <w:szCs w:val="26"/>
        </w:rPr>
        <w:t xml:space="preserve"> lý</w:t>
      </w:r>
      <w:proofErr w:type="spellStart"/>
      <w:r w:rsidRPr="0011219A">
        <w:rPr>
          <w:color w:val="auto"/>
          <w:szCs w:val="26"/>
        </w:rPr>
        <w:t> minh</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bạch,</w:t>
      </w:r>
      <w:proofErr w:type="spellEnd"/>
      <w:r w:rsidRPr="0011219A">
        <w:rPr>
          <w:color w:val="auto"/>
          <w:szCs w:val="26"/>
        </w:rPr>
        <w:t xml:space="preserve"> bảo</w:t>
      </w:r>
      <w:proofErr w:type="spellStart"/>
      <w:r w:rsidRPr="0011219A">
        <w:rPr>
          <w:color w:val="auto"/>
          <w:szCs w:val="26"/>
        </w:rPr>
        <w:t/>
      </w:r>
      <w:proofErr w:type="spellEnd"/>
      <w:r w:rsidRPr="0011219A">
        <w:rPr>
          <w:color w:val="auto"/>
          <w:szCs w:val="26"/>
        </w:rPr>
        <w:t xml:space="preserve"> vệ</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quyền</w:t>
      </w:r>
      <w:proofErr w:type="spellEnd"/>
      <w:r w:rsidRPr="0011219A">
        <w:rPr>
          <w:color w:val="auto"/>
          <w:szCs w:val="26"/>
        </w:rPr>
        <w:t xml:space="preserve"> lợi</w:t>
      </w:r>
      <w:proofErr w:type="spellStart"/>
      <w:r w:rsidRPr="0011219A">
        <w:rPr>
          <w:color w:val="auto"/>
          <w:szCs w:val="26"/>
        </w:rPr>
        <w:t> hợp</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pháp</w:t>
      </w:r>
      <w:proofErr w:type="spellEnd"/>
      <w:r w:rsidRPr="0011219A">
        <w:rPr>
          <w:color w:val="auto"/>
          <w:szCs w:val="26"/>
        </w:rPr>
        <w:t xml:space="preserve"> của</w:t>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bên</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duy</w:t>
      </w:r>
      <w:proofErr w:type="spellEnd"/>
      <w:r w:rsidRPr="0011219A">
        <w:rPr>
          <w:color w:val="auto"/>
          <w:szCs w:val="26"/>
        </w:rPr>
        <w:t xml:space="preserve"/>
      </w:r>
      <w:proofErr w:type="spellStart"/>
      <w:r w:rsidRPr="0011219A">
        <w:rPr>
          <w:color w:val="auto"/>
          <w:szCs w:val="26"/>
        </w:rPr>
        <w:t> trì</w:t>
      </w:r>
      <w:proofErr w:type="spellEnd"/>
      <w:r w:rsidRPr="0011219A">
        <w:rPr>
          <w:color w:val="auto"/>
          <w:szCs w:val="26"/>
        </w:rPr>
        <w:t xml:space="preserve"> kỷ</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cương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trường.</w:t>
      </w:r>
      <w:proofErr w:type="spellEnd"/>
      <w:r w:rsidRPr="0011219A">
        <w:rPr>
          <w:color w:val="auto"/>
          <w:szCs w:val="26"/>
        </w:rPr>
        <w:t xml:space="preserve"> Nếu</w:t>
      </w:r>
      <w:proofErr w:type="spellStart"/>
      <w:r w:rsidRPr="0011219A">
        <w:rPr>
          <w:color w:val="auto"/>
          <w:szCs w:val="26"/>
        </w:rPr>
        <w:t> quản</w:t>
      </w:r>
      <w:proofErr w:type="spellEnd"/>
      <w:r w:rsidRPr="0011219A">
        <w:rPr>
          <w:color w:val="auto"/>
          <w:szCs w:val="26"/>
        </w:rPr>
        <w:t xml:space="preserve"/>
      </w:r>
      <w:proofErr w:type="spellStart"/>
      <w:r w:rsidRPr="0011219A">
        <w:rPr>
          <w:color w:val="auto"/>
          <w:szCs w:val="26"/>
        </w:rPr>
        <w:t> lý</w:t>
      </w:r>
      <w:proofErr w:type="spellEnd"/>
      <w:r w:rsidRPr="0011219A">
        <w:rPr>
          <w:color w:val="auto"/>
          <w:szCs w:val="26"/>
        </w:rPr>
        <w:t xml:space="preserve"> hợp</w:t>
      </w:r>
      <w:proofErr w:type="spellStart"/>
      <w:r w:rsidRPr="0011219A">
        <w:rPr>
          <w:color w:val="auto"/>
          <w:szCs w:val="26"/>
        </w:rPr>
        <w:t> đồng</w:t>
      </w:r>
      <w:proofErr w:type="spellEnd"/>
      <w:r w:rsidRPr="0011219A">
        <w:rPr>
          <w:color w:val="auto"/>
          <w:szCs w:val="26"/>
        </w:rPr>
        <w:t xml:space="preserve"/>
      </w:r>
      <w:proofErr w:type="spellStart"/>
      <w:r w:rsidRPr="0011219A">
        <w:rPr>
          <w:color w:val="auto"/>
          <w:szCs w:val="26"/>
        </w:rPr>
        <w:t> yếu,</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w:r>
      <w:proofErr w:type="spellStart"/>
      <w:r w:rsidRPr="0011219A">
        <w:rPr>
          <w:color w:val="auto"/>
          <w:szCs w:val="26"/>
        </w:rPr>
        <w:t> án</w:t>
      </w:r>
      <w:proofErr w:type="spellEnd"/>
      <w:r w:rsidRPr="0011219A">
        <w:rPr>
          <w:color w:val="auto"/>
          <w:szCs w:val="26"/>
        </w:rPr>
        <w:t xml:space="preserve"/>
      </w:r>
      <w:proofErr w:type="spellStart"/>
      <w:r w:rsidRPr="0011219A">
        <w:rPr>
          <w:color w:val="auto"/>
          <w:szCs w:val="26"/>
        </w:rPr>
        <w:t> dễ</w:t>
      </w:r>
      <w:proofErr w:type="spellEnd"/>
      <w:r w:rsidRPr="0011219A">
        <w:rPr>
          <w:color w:val="auto"/>
          <w:szCs w:val="26"/>
        </w:rPr>
        <w:t xml:space="preserve"/>
      </w:r>
      <w:proofErr w:type="spellStart"/>
      <w:r w:rsidRPr="0011219A">
        <w:rPr>
          <w:color w:val="auto"/>
          <w:szCs w:val="26"/>
        </w:rPr>
        <w:t> phát</w:t>
      </w:r>
      <w:proofErr w:type="spellEnd"/>
      <w:r w:rsidRPr="0011219A">
        <w:rPr>
          <w:color w:val="auto"/>
          <w:szCs w:val="26"/>
        </w:rPr>
        <w:t xml:space="preserve"/>
      </w:r>
      <w:proofErr w:type="spellStart"/>
      <w:r w:rsidRPr="0011219A">
        <w:rPr>
          <w:color w:val="auto"/>
          <w:szCs w:val="26"/>
        </w:rPr>
        <w:t> sinh</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tranh</w:t>
      </w:r>
      <w:proofErr w:type="spellEnd"/>
      <w:r w:rsidRPr="0011219A">
        <w:rPr>
          <w:color w:val="auto"/>
          <w:szCs w:val="26"/>
        </w:rPr>
        <w:t xml:space="preserve"/>
      </w:r>
      <w:proofErr w:type="spellStart"/>
      <w:r w:rsidRPr="0011219A">
        <w:rPr>
          <w:color w:val="auto"/>
          <w:szCs w:val="26"/>
        </w:rPr>
        <w:t> chấp</w:t>
      </w:r>
      <w:proofErr w:type="spellEnd"/>
      <w:r w:rsidRPr="0011219A">
        <w:rPr>
          <w:color w:val="auto"/>
          <w:szCs w:val="26"/>
        </w:rPr>
        <w:t xml:space="preserve"/>
      </w:r>
      <w:proofErr w:type="spellStart"/>
      <w:r w:rsidRPr="0011219A">
        <w:rPr>
          <w:color w:val="auto"/>
          <w:szCs w:val="26"/>
        </w:rPr>
        <w:t> kéo</w:t>
      </w:r>
      <w:proofErr w:type="spellEnd"/>
      <w:r w:rsidRPr="0011219A">
        <w:rPr>
          <w:color w:val="auto"/>
          <w:szCs w:val="26"/>
        </w:rPr>
        <w:t xml:space="preserve"/>
      </w:r>
      <w:proofErr w:type="spellStart"/>
      <w:r w:rsidRPr="0011219A">
        <w:rPr>
          <w:color w:val="auto"/>
          <w:szCs w:val="26"/>
        </w:rPr>
        <w:t> dài,</w:t>
      </w:r>
      <w:proofErr w:type="spellEnd"/>
      <w:r w:rsidRPr="0011219A">
        <w:rPr>
          <w:color w:val="auto"/>
          <w:szCs w:val="26"/>
        </w:rPr>
        <w:t xml:space="preserve"> nhà</w:t>
      </w:r>
      <w:proofErr w:type="spellStart"/>
      <w:r w:rsidRPr="0011219A">
        <w:rPr>
          <w:color w:val="auto"/>
          <w:szCs w:val="26"/>
        </w:rPr>
        <w:t/>
      </w:r>
      <w:proofErr w:type="spellEnd"/>
      <w:r w:rsidRPr="0011219A">
        <w:rPr>
          <w:color w:val="auto"/>
          <w:szCs w:val="26"/>
        </w:rPr>
        <w:t xml:space="preserve"> thầu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ngừng</w:t>
      </w:r>
      <w:proofErr w:type="spellEnd"/>
      <w:r w:rsidRPr="0011219A">
        <w:rPr>
          <w:color w:val="auto"/>
          <w:szCs w:val="26"/>
        </w:rPr>
        <w:t xml:space="preserve"/>
      </w:r>
      <w:proofErr w:type="spellStart"/>
      <w:r w:rsidRPr="0011219A">
        <w:rPr>
          <w:color w:val="auto"/>
          <w:szCs w:val="26"/>
        </w:rPr>
        <w:t> thi</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đòi</w:t>
      </w:r>
      <w:proofErr w:type="spellEnd"/>
      <w:r w:rsidRPr="0011219A">
        <w:rPr>
          <w:color w:val="auto"/>
          <w:szCs w:val="26"/>
        </w:rPr>
        <w:t xml:space="preserve"/>
      </w:r>
      <w:proofErr w:type="spellStart"/>
      <w:r w:rsidRPr="0011219A">
        <w:rPr>
          <w:color w:val="auto"/>
          <w:szCs w:val="26"/>
        </w:rPr>
        <w:t> quyền</w:t>
      </w:r>
      <w:proofErr w:type="spellEnd"/>
      <w:r w:rsidRPr="0011219A">
        <w:rPr>
          <w:color w:val="auto"/>
          <w:szCs w:val="26"/>
        </w:rPr>
        <w:t xml:space="preserve"/>
      </w:r>
      <w:proofErr w:type="spellStart"/>
      <w:r w:rsidRPr="0011219A">
        <w:rPr>
          <w:color w:val="auto"/>
          <w:szCs w:val="26"/>
        </w:rPr>
        <w:t> lợi</w:t>
      </w:r>
      <w:proofErr w:type="spellEnd"/>
      <w:r w:rsidRPr="0011219A">
        <w:rPr>
          <w:color w:val="auto"/>
          <w:szCs w:val="26"/>
        </w:rPr>
        <w:t xml:space="preserve"> làm</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đình</w:t>
      </w:r>
      <w:proofErr w:type="spellEnd"/>
      <w:r w:rsidRPr="0011219A">
        <w:rPr>
          <w:color w:val="auto"/>
          <w:szCs w:val="26"/>
        </w:rPr>
        <w:t xml:space="preserve"> trệ</w:t>
      </w:r>
      <w:proofErr w:type="spellStart"/>
      <w:r w:rsidRPr="0011219A">
        <w:rPr>
          <w:color w:val="auto"/>
          <w:szCs w:val="26"/>
        </w:rPr>
        <w:t> dự</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w:t>
      </w:r>
    </w:p>
    <w:p w14:paraId="3A109AF2"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2.7. Quản</w:t>
      </w:r>
      <w:proofErr w:type="spellStart"/>
      <w:r w:rsidRPr="0011219A">
        <w:rPr>
          <w:rFonts w:ascii="Times New Roman" w:hAnsi="Times New Roman"/>
          <w:i/>
          <w:color w:val="auto"/>
          <w:szCs w:val="26"/>
        </w:rPr>
        <w:t> lý</w:t>
      </w:r>
      <w:proofErr w:type="spellEnd"/>
      <w:r w:rsidRPr="0011219A">
        <w:rPr>
          <w:rFonts w:ascii="Times New Roman" w:hAnsi="Times New Roman"/>
          <w:i/>
          <w:color w:val="auto"/>
          <w:szCs w:val="26"/>
        </w:rPr>
        <w:t xml:space="preserve"> an</w:t>
      </w:r>
      <w:proofErr w:type="spellStart"/>
      <w:r w:rsidRPr="0011219A">
        <w:rPr>
          <w:rFonts w:ascii="Times New Roman" w:hAnsi="Times New Roman"/>
          <w:i/>
          <w:color w:val="auto"/>
          <w:szCs w:val="26"/>
        </w:rPr>
        <w:t> toàn</w:t>
      </w:r>
      <w:proofErr w:type="spellEnd"/>
      <w:r w:rsidRPr="0011219A">
        <w:rPr>
          <w:rFonts w:ascii="Times New Roman" w:hAnsi="Times New Roman"/>
          <w:i/>
          <w:color w:val="auto"/>
          <w:szCs w:val="26"/>
        </w:rPr>
        <w:t xml:space="preserve"> lao</w:t>
      </w:r>
      <w:proofErr w:type="spellStart"/>
      <w:r w:rsidRPr="0011219A">
        <w:rPr>
          <w:rFonts w:ascii="Times New Roman" w:hAnsi="Times New Roman"/>
          <w:i/>
          <w:color w:val="auto"/>
          <w:szCs w:val="26"/>
        </w:rPr>
        <w:t> động</w:t>
      </w:r>
      <w:proofErr w:type="spellEnd"/>
      <w:r w:rsidRPr="0011219A">
        <w:rPr>
          <w:rFonts w:ascii="Times New Roman" w:hAnsi="Times New Roman"/>
          <w:i/>
          <w:color w:val="auto"/>
          <w:szCs w:val="26"/>
        </w:rPr>
        <w:t xml:space="preserve"> và</w:t>
      </w:r>
      <w:proofErr w:type="spellStart"/>
      <w:r w:rsidRPr="0011219A">
        <w:rPr>
          <w:rFonts w:ascii="Times New Roman" w:hAnsi="Times New Roman"/>
          <w:i/>
          <w:color w:val="auto"/>
          <w:szCs w:val="26"/>
        </w:rPr>
        <w:t> bảo</w:t>
      </w:r>
      <w:proofErr w:type="spellEnd"/>
      <w:r w:rsidRPr="0011219A">
        <w:rPr>
          <w:rFonts w:ascii="Times New Roman" w:hAnsi="Times New Roman"/>
          <w:i/>
          <w:color w:val="auto"/>
          <w:szCs w:val="26"/>
        </w:rPr>
        <w:t xml:space="preserve"> vệ</w:t>
      </w:r>
      <w:proofErr w:type="spellStart"/>
      <w:r w:rsidRPr="0011219A">
        <w:rPr>
          <w:rFonts w:ascii="Times New Roman" w:hAnsi="Times New Roman"/>
          <w:i/>
          <w:color w:val="auto"/>
          <w:szCs w:val="26"/>
        </w:rPr>
        <w:t> môi</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trường</w:t>
      </w:r>
      <w:proofErr w:type="spellEnd"/>
    </w:p>
    <w:p w14:paraId="2A150C02"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w:t>
      </w:r>
      <w:proofErr w:type="spellStart"/>
      <w:r w:rsidRPr="0011219A">
        <w:rPr>
          <w:color w:val="auto"/>
          <w:szCs w:val="26"/>
        </w:rPr>
        <w:t> lý</w:t>
      </w:r>
      <w:proofErr w:type="spellEnd"/>
      <w:r w:rsidRPr="0011219A">
        <w:rPr>
          <w:color w:val="auto"/>
          <w:szCs w:val="26"/>
        </w:rPr>
        <w:t xml:space="preserve"> an</w:t>
      </w:r>
      <w:proofErr w:type="spellStart"/>
      <w:r w:rsidRPr="0011219A">
        <w:rPr>
          <w:color w:val="auto"/>
          <w:szCs w:val="26"/>
        </w:rPr>
        <w:t> toàn</w:t>
      </w:r>
      <w:proofErr w:type="spellEnd"/>
      <w:r w:rsidRPr="0011219A">
        <w:rPr>
          <w:color w:val="auto"/>
          <w:szCs w:val="26"/>
        </w:rPr>
        <w:t xml:space="preserve"> và</w:t>
      </w:r>
      <w:proofErr w:type="spellStart"/>
      <w:r w:rsidRPr="0011219A">
        <w:rPr>
          <w:color w:val="auto"/>
          <w:szCs w:val="26"/>
        </w:rPr>
        <w:t> môi</w:t>
      </w:r>
      <w:proofErr w:type="spellEnd"/>
      <w:r w:rsidRPr="0011219A">
        <w:rPr>
          <w:color w:val="auto"/>
          <w:szCs w:val="26"/>
        </w:rPr>
        <w:t xml:space="preserve"> trường</w:t>
      </w:r>
      <w:proofErr w:type="spellStart"/>
      <w:r w:rsidRPr="0011219A">
        <w:rPr>
          <w:color w:val="auto"/>
          <w:szCs w:val="26"/>
        </w:rPr>
        <w:t> bao</w:t>
      </w:r>
      <w:proofErr w:type="spellEnd"/>
      <w:r w:rsidRPr="0011219A">
        <w:rPr>
          <w:color w:val="auto"/>
          <w:szCs w:val="26"/>
        </w:rPr>
        <w:t xml:space="preserve"> gồm</w:t>
      </w:r>
      <w:proofErr w:type="spellStart"/>
      <w:r w:rsidRPr="0011219A">
        <w:rPr>
          <w:color w:val="auto"/>
          <w:szCs w:val="26"/>
        </w:rPr>
        <w:t> việc</w:t>
      </w:r>
      <w:proofErr w:type="spellEnd"/>
      <w:r w:rsidRPr="0011219A">
        <w:rPr>
          <w:color w:val="auto"/>
          <w:szCs w:val="26"/>
        </w:rPr>
        <w:t xml:space="preserve"> ban</w:t>
      </w:r>
      <w:proofErr w:type="spellStart"/>
      <w:r w:rsidRPr="0011219A">
        <w:rPr>
          <w:color w:val="auto"/>
          <w:szCs w:val="26"/>
        </w:rPr>
        <w:t> hành,</w:t>
      </w:r>
      <w:proofErr w:type="spellEnd"/>
      <w:r w:rsidRPr="0011219A">
        <w:rPr>
          <w:color w:val="auto"/>
          <w:szCs w:val="26"/>
        </w:rPr>
        <w:t xml:space="preserve"/>
      </w:r>
      <w:proofErr w:type="spellStart"/>
      <w:r w:rsidRPr="0011219A">
        <w:rPr>
          <w:color w:val="auto"/>
          <w:szCs w:val="26"/>
        </w:rPr>
        <w:t> kiểm</w:t>
      </w:r>
      <w:proofErr w:type="spellEnd"/>
      <w:r w:rsidRPr="0011219A">
        <w:rPr>
          <w:color w:val="auto"/>
          <w:szCs w:val="26"/>
        </w:rPr>
        <w:t xml:space="preserve"> tra</w:t>
      </w:r>
      <w:proofErr w:type="spellStart"/>
      <w:r w:rsidRPr="0011219A">
        <w:rPr>
          <w:color w:val="auto"/>
          <w:szCs w:val="26"/>
        </w:rPr>
        <w:t> thực</w:t>
      </w:r>
      <w:proofErr w:type="spellEnd"/>
      <w:r w:rsidRPr="0011219A">
        <w:rPr>
          <w:color w:val="auto"/>
          <w:szCs w:val="26"/>
        </w:rPr>
        <w:t xml:space="preserve"/>
      </w:r>
      <w:proofErr w:type="spellStart"/>
      <w:r w:rsidRPr="0011219A">
        <w:rPr>
          <w:color w:val="auto"/>
          <w:szCs w:val="26"/>
        </w:rPr>
        <w:t> hiện</w:t>
      </w:r>
      <w:proofErr w:type="spellEnd"/>
      <w:r w:rsidRPr="0011219A">
        <w:rPr>
          <w:color w:val="auto"/>
          <w:szCs w:val="26"/>
        </w:rPr>
        <w:t xml:space="preserve"> nội</w:t>
      </w:r>
      <w:proofErr w:type="spellStart"/>
      <w:r w:rsidRPr="0011219A">
        <w:rPr>
          <w:color w:val="auto"/>
          <w:szCs w:val="26"/>
        </w:rPr>
        <w:t/>
      </w:r>
      <w:proofErr w:type="spellEnd"/>
      <w:r w:rsidRPr="0011219A">
        <w:rPr>
          <w:color w:val="auto"/>
          <w:szCs w:val="26"/>
        </w:rPr>
        <w:t xml:space="preserve"> quy</w:t>
      </w:r>
      <w:proofErr w:type="spellStart"/>
      <w:r w:rsidRPr="0011219A">
        <w:rPr>
          <w:color w:val="auto"/>
          <w:szCs w:val="26"/>
        </w:rPr>
        <w:t> an</w:t>
      </w:r>
      <w:proofErr w:type="spellEnd"/>
      <w:r w:rsidRPr="0011219A">
        <w:rPr>
          <w:color w:val="auto"/>
          <w:szCs w:val="26"/>
        </w:rPr>
        <w:t xml:space="preserve"/>
      </w:r>
      <w:proofErr w:type="spellStart"/>
      <w:r w:rsidRPr="0011219A">
        <w:rPr>
          <w:color w:val="auto"/>
          <w:szCs w:val="26"/>
        </w:rPr>
        <w:t> toàn</w:t>
      </w:r>
      <w:proofErr w:type="spellEnd"/>
      <w:r w:rsidRPr="0011219A">
        <w:rPr>
          <w:color w:val="auto"/>
          <w:szCs w:val="26"/>
        </w:rPr>
        <w:t xml:space="preserve"/>
      </w:r>
      <w:proofErr w:type="spellStart"/>
      <w:r w:rsidRPr="0011219A">
        <w:rPr>
          <w:color w:val="auto"/>
          <w:szCs w:val="26"/>
        </w:rPr>
        <w:t> (hố</w:t>
      </w:r>
      <w:proofErr w:type="spellEnd"/>
      <w:r w:rsidRPr="0011219A">
        <w:rPr>
          <w:color w:val="auto"/>
          <w:szCs w:val="26"/>
        </w:rPr>
        <w:t xml:space="preserve"/>
      </w:r>
      <w:proofErr w:type="spellStart"/>
      <w:r w:rsidRPr="0011219A">
        <w:rPr>
          <w:color w:val="auto"/>
          <w:szCs w:val="26"/>
        </w:rPr>
        <w:t> móng</w:t>
      </w:r>
      <w:proofErr w:type="spellEnd"/>
      <w:r w:rsidRPr="0011219A">
        <w:rPr>
          <w:color w:val="auto"/>
          <w:szCs w:val="26"/>
        </w:rPr>
        <w:t xml:space="preserve"/>
      </w:r>
      <w:proofErr w:type="spellStart"/>
      <w:r w:rsidRPr="0011219A">
        <w:rPr>
          <w:color w:val="auto"/>
          <w:szCs w:val="26"/>
        </w:rPr>
        <w:t> sâu,</w:t>
      </w:r>
      <w:proofErr w:type="spellEnd"/>
      <w:r w:rsidRPr="0011219A">
        <w:rPr>
          <w:color w:val="auto"/>
          <w:szCs w:val="26"/>
        </w:rPr>
        <w:t xml:space="preserve"> trên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cao,</w:t>
      </w:r>
      <w:proofErr w:type="spellEnd"/>
      <w:r w:rsidRPr="0011219A">
        <w:rPr>
          <w:color w:val="auto"/>
          <w:szCs w:val="26"/>
        </w:rPr>
        <w:t xml:space="preserve"/>
      </w:r>
      <w:proofErr w:type="spellStart"/>
      <w:r w:rsidRPr="0011219A">
        <w:rPr>
          <w:color w:val="auto"/>
          <w:szCs w:val="26"/>
        </w:rPr>
        <w:t> điện,</w:t>
      </w:r>
      <w:proofErr w:type="spellEnd"/>
      <w:r w:rsidRPr="0011219A">
        <w:rPr>
          <w:color w:val="auto"/>
          <w:szCs w:val="26"/>
        </w:rPr>
        <w:t xml:space="preserve"/>
      </w:r>
      <w:proofErr w:type="spellStart"/>
      <w:r w:rsidRPr="0011219A">
        <w:rPr>
          <w:color w:val="auto"/>
          <w:szCs w:val="26"/>
        </w:rPr>
        <w:t> cẩu</w:t>
      </w:r>
      <w:proofErr w:type="spellEnd"/>
      <w:r w:rsidRPr="0011219A">
        <w:rPr>
          <w:color w:val="auto"/>
          <w:szCs w:val="26"/>
        </w:rPr>
        <w:t xml:space="preserve"/>
      </w:r>
      <w:proofErr w:type="spellStart"/>
      <w:r w:rsidRPr="0011219A">
        <w:rPr>
          <w:color w:val="auto"/>
          <w:szCs w:val="26"/>
        </w:rPr>
        <w:t> lắp)</w:t>
      </w:r>
      <w:proofErr w:type="spellEnd"/>
      <w:r w:rsidRPr="0011219A">
        <w:rPr>
          <w:color w:val="auto"/>
          <w:szCs w:val="26"/>
        </w:rPr>
        <w:t xml:space="preserve"> và</w:t>
      </w:r>
      <w:proofErr w:type="spellStart"/>
      <w:r w:rsidRPr="0011219A">
        <w:rPr>
          <w:color w:val="auto"/>
          <w:szCs w:val="26"/>
        </w:rPr>
        <w:t/>
      </w:r>
      <w:proofErr w:type="spellEnd"/>
      <w:r w:rsidRPr="0011219A">
        <w:rPr>
          <w:color w:val="auto"/>
          <w:szCs w:val="26"/>
        </w:rPr>
        <w:t xml:space="preserve"> kiểm</w:t>
      </w:r>
      <w:proofErr w:type="spellStart"/>
      <w:r w:rsidRPr="0011219A">
        <w:rPr>
          <w:color w:val="auto"/>
          <w:szCs w:val="26"/>
        </w:rPr>
        <w:t/>
      </w:r>
      <w:proofErr w:type="spellEnd"/>
      <w:r w:rsidRPr="0011219A">
        <w:rPr>
          <w:color w:val="auto"/>
          <w:szCs w:val="26"/>
        </w:rPr>
        <w:t xml:space="preserve"> soát</w:t>
      </w:r>
      <w:proofErr w:type="spellStart"/>
      <w:r w:rsidRPr="0011219A">
        <w:rPr>
          <w:color w:val="auto"/>
          <w:szCs w:val="26"/>
        </w:rPr>
        <w:t/>
      </w:r>
      <w:proofErr w:type="spellEnd"/>
      <w:r w:rsidRPr="0011219A">
        <w:rPr>
          <w:color w:val="auto"/>
          <w:szCs w:val="26"/>
        </w:rPr>
        <w:t xml:space="preserve"> rác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thải,</w:t>
      </w:r>
      <w:proofErr w:type="spellEnd"/>
      <w:r w:rsidRPr="0011219A">
        <w:rPr>
          <w:color w:val="auto"/>
          <w:szCs w:val="26"/>
        </w:rPr>
        <w:t xml:space="preserve"/>
      </w:r>
      <w:proofErr w:type="spellStart"/>
      <w:r w:rsidRPr="0011219A">
        <w:rPr>
          <w:color w:val="auto"/>
          <w:szCs w:val="26"/>
        </w:rPr>
        <w:t> bụi,</w:t>
      </w:r>
      <w:proofErr w:type="spellEnd"/>
      <w:r w:rsidRPr="0011219A">
        <w:rPr>
          <w:color w:val="auto"/>
          <w:szCs w:val="26"/>
        </w:rPr>
        <w:t xml:space="preserve"/>
      </w:r>
      <w:proofErr w:type="spellStart"/>
      <w:r w:rsidRPr="0011219A">
        <w:rPr>
          <w:color w:val="auto"/>
          <w:szCs w:val="26"/>
        </w:rPr>
        <w:t> tiếng</w:t>
      </w:r>
      <w:proofErr w:type="spellEnd"/>
      <w:r w:rsidRPr="0011219A">
        <w:rPr>
          <w:color w:val="auto"/>
          <w:szCs w:val="26"/>
        </w:rPr>
        <w:t xml:space="preserve"/>
      </w:r>
      <w:proofErr w:type="spellStart"/>
      <w:r w:rsidRPr="0011219A">
        <w:rPr>
          <w:color w:val="auto"/>
          <w:szCs w:val="26"/>
        </w:rPr>
        <w:t> ồn,</w:t>
      </w:r>
      <w:proofErr w:type="spellEnd"/>
      <w:r w:rsidRPr="0011219A">
        <w:rPr>
          <w:color w:val="auto"/>
          <w:szCs w:val="26"/>
        </w:rPr>
        <w:t xml:space="preserve"/>
      </w:r>
      <w:proofErr w:type="spellStart"/>
      <w:r w:rsidRPr="0011219A">
        <w:rPr>
          <w:color w:val="auto"/>
          <w:szCs w:val="26"/>
        </w:rPr>
        <w:t> nước</w:t>
      </w:r>
      <w:proofErr w:type="spellEnd"/>
      <w:r w:rsidRPr="0011219A">
        <w:rPr>
          <w:color w:val="auto"/>
          <w:szCs w:val="26"/>
        </w:rPr>
        <w:t xml:space="preserve"/>
      </w:r>
      <w:proofErr w:type="spellStart"/>
      <w:r w:rsidRPr="0011219A">
        <w:rPr>
          <w:color w:val="auto"/>
          <w:szCs w:val="26"/>
        </w:rPr>
        <w:t> thải</w:t>
      </w:r>
      <w:proofErr w:type="spellEnd"/>
      <w:r w:rsidRPr="0011219A">
        <w:rPr>
          <w:color w:val="auto"/>
          <w:szCs w:val="26"/>
        </w:rPr>
        <w:t xml:space="preserve"> thi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Mục</w:t>
      </w:r>
      <w:proofErr w:type="spellEnd"/>
      <w:r w:rsidRPr="0011219A">
        <w:rPr>
          <w:color w:val="auto"/>
          <w:szCs w:val="26"/>
        </w:rPr>
        <w:t xml:space="preserve"/>
      </w:r>
      <w:proofErr w:type="spellStart"/>
      <w:r w:rsidRPr="0011219A">
        <w:rPr>
          <w:color w:val="auto"/>
          <w:szCs w:val="26"/>
        </w:rPr>
        <w:t> đích</w:t>
      </w:r>
      <w:proofErr w:type="spellEnd"/>
      <w:r w:rsidRPr="0011219A">
        <w:rPr>
          <w:color w:val="auto"/>
          <w:szCs w:val="26"/>
        </w:rPr>
        <w:t xml:space="preserve"> là</w:t>
      </w:r>
      <w:proofErr w:type="spellStart"/>
      <w:r w:rsidRPr="0011219A">
        <w:rPr>
          <w:color w:val="auto"/>
          <w:szCs w:val="26"/>
        </w:rPr>
        <w:t> bảo</w:t>
      </w:r>
      <w:proofErr w:type="spellEnd"/>
      <w:r w:rsidRPr="0011219A">
        <w:rPr>
          <w:color w:val="auto"/>
          <w:szCs w:val="26"/>
        </w:rPr>
        <w:t xml:space="preserve"/>
      </w:r>
      <w:proofErr w:type="spellStart"/>
      <w:r w:rsidRPr="0011219A">
        <w:rPr>
          <w:color w:val="auto"/>
          <w:szCs w:val="26"/>
        </w:rPr>
        <w:t> vệ</w:t>
      </w:r>
      <w:proofErr w:type="spellEnd"/>
      <w:r w:rsidRPr="0011219A">
        <w:rPr>
          <w:color w:val="auto"/>
          <w:szCs w:val="26"/>
        </w:rPr>
        <w:t xml:space="preserve"/>
      </w:r>
      <w:proofErr w:type="spellStart"/>
      <w:r w:rsidRPr="0011219A">
        <w:rPr>
          <w:color w:val="auto"/>
          <w:szCs w:val="26"/>
        </w:rPr>
        <w:t> tính</w:t>
      </w:r>
      <w:proofErr w:type="spellEnd"/>
      <w:r w:rsidRPr="0011219A">
        <w:rPr>
          <w:color w:val="auto"/>
          <w:szCs w:val="26"/>
        </w:rPr>
        <w:t xml:space="preserve"/>
      </w:r>
      <w:proofErr w:type="spellStart"/>
      <w:r w:rsidRPr="0011219A">
        <w:rPr>
          <w:color w:val="auto"/>
          <w:szCs w:val="26"/>
        </w:rPr>
        <w:t> mạng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người</w:t>
      </w:r>
      <w:proofErr w:type="spellEnd"/>
      <w:r w:rsidRPr="0011219A">
        <w:rPr>
          <w:color w:val="auto"/>
          <w:szCs w:val="26"/>
        </w:rPr>
        <w:t xml:space="preserve"/>
      </w:r>
      <w:proofErr w:type="spellStart"/>
      <w:r w:rsidRPr="0011219A">
        <w:rPr>
          <w:color w:val="auto"/>
          <w:szCs w:val="26"/>
        </w:rPr>
        <w:t> lao</w:t>
      </w:r>
      <w:proofErr w:type="spellEnd"/>
      <w:r w:rsidRPr="0011219A">
        <w:rPr>
          <w:color w:val="auto"/>
          <w:szCs w:val="26"/>
        </w:rPr>
        <w:t xml:space="preserve"/>
      </w:r>
      <w:proofErr w:type="spellStart"/>
      <w:r w:rsidRPr="0011219A">
        <w:rPr>
          <w:color w:val="auto"/>
          <w:szCs w:val="26"/>
        </w:rPr>
        <w:t> động</w:t>
      </w:r>
      <w:proofErr w:type="spellEnd"/>
      <w:r w:rsidRPr="0011219A">
        <w:rPr>
          <w:color w:val="auto"/>
          <w:szCs w:val="26"/>
        </w:rPr>
        <w:t xml:space="preserve"> và</w:t>
      </w:r>
      <w:proofErr w:type="spellStart"/>
      <w:r w:rsidRPr="0011219A">
        <w:rPr>
          <w:color w:val="auto"/>
          <w:szCs w:val="26"/>
        </w:rPr>
        <w:t/>
      </w:r>
      <w:proofErr w:type="spellEnd"/>
      <w:r w:rsidRPr="0011219A">
        <w:rPr>
          <w:color w:val="auto"/>
          <w:szCs w:val="26"/>
        </w:rPr>
        <w:t xml:space="preserve"> người</w:t>
      </w:r>
      <w:proofErr w:type="spellStart"/>
      <w:r w:rsidRPr="0011219A">
        <w:rPr>
          <w:color w:val="auto"/>
          <w:szCs w:val="26"/>
        </w:rPr>
        <w:t/>
      </w:r>
      <w:proofErr w:type="spellEnd"/>
      <w:r w:rsidRPr="0011219A">
        <w:rPr>
          <w:color w:val="auto"/>
          <w:szCs w:val="26"/>
        </w:rPr>
        <w:t xml:space="preserve"> dân</w:t>
      </w:r>
      <w:proofErr w:type="spellStart"/>
      <w:r w:rsidRPr="0011219A">
        <w:rPr>
          <w:color w:val="auto"/>
          <w:szCs w:val="26"/>
        </w:rPr>
        <w:t> lân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cận,</w:t>
      </w:r>
      <w:proofErr w:type="spellEnd"/>
      <w:r w:rsidRPr="0011219A">
        <w:rPr>
          <w:color w:val="auto"/>
          <w:szCs w:val="26"/>
        </w:rPr>
        <w:t xml:space="preserve"> giữ</w:t>
      </w:r>
      <w:proofErr w:type="spellStart"/>
      <w:r w:rsidRPr="0011219A">
        <w:rPr>
          <w:color w:val="auto"/>
          <w:szCs w:val="26"/>
        </w:rPr>
        <w:t> gìn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trật</w:t>
      </w:r>
      <w:proofErr w:type="spellStart"/>
      <w:r w:rsidRPr="0011219A">
        <w:rPr>
          <w:color w:val="auto"/>
          <w:szCs w:val="26"/>
        </w:rPr>
        <w:t> tự</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trường.</w:t>
      </w:r>
      <w:proofErr w:type="spellEnd"/>
      <w:r w:rsidRPr="0011219A">
        <w:rPr>
          <w:color w:val="auto"/>
          <w:szCs w:val="26"/>
        </w:rPr>
        <w:t xml:space="preserve"/>
      </w:r>
      <w:proofErr w:type="spellStart"/>
      <w:r w:rsidRPr="0011219A">
        <w:rPr>
          <w:color w:val="auto"/>
          <w:szCs w:val="26"/>
        </w:rPr>
        <w:t> Nếu</w:t>
      </w:r>
      <w:proofErr w:type="spellEnd"/>
      <w:r w:rsidRPr="0011219A">
        <w:rPr>
          <w:color w:val="auto"/>
          <w:szCs w:val="26"/>
        </w:rPr>
        <w:t xml:space="preserve"/>
      </w:r>
      <w:proofErr w:type="spellStart"/>
      <w:r w:rsidRPr="0011219A">
        <w:rPr>
          <w:color w:val="auto"/>
          <w:szCs w:val="26"/>
        </w:rPr>
        <w:t> để</w:t>
      </w:r>
      <w:proofErr w:type="spellEnd"/>
      <w:r w:rsidRPr="0011219A">
        <w:rPr>
          <w:color w:val="auto"/>
          <w:szCs w:val="26"/>
        </w:rPr>
        <w:t xml:space="preserve"/>
      </w:r>
      <w:proofErr w:type="spellStart"/>
      <w:r w:rsidRPr="0011219A">
        <w:rPr>
          <w:color w:val="auto"/>
          <w:szCs w:val="26"/>
        </w:rPr>
        <w:t> xảy</w:t>
      </w:r>
      <w:proofErr w:type="spellEnd"/>
      <w:r w:rsidRPr="0011219A">
        <w:rPr>
          <w:color w:val="auto"/>
          <w:szCs w:val="26"/>
        </w:rPr>
        <w:t xml:space="preserve"> ra</w:t>
      </w:r>
      <w:proofErr w:type="spellStart"/>
      <w:r w:rsidRPr="0011219A">
        <w:rPr>
          <w:color w:val="auto"/>
          <w:szCs w:val="26"/>
        </w:rPr>
        <w:t> tai</w:t>
      </w:r>
      <w:proofErr w:type="spellEnd"/>
      <w:r w:rsidRPr="0011219A">
        <w:rPr>
          <w:color w:val="auto"/>
          <w:szCs w:val="26"/>
        </w:rPr>
        <w:t xml:space="preserve"/>
      </w:r>
      <w:proofErr w:type="spellStart"/>
      <w:r w:rsidRPr="0011219A">
        <w:rPr>
          <w:color w:val="auto"/>
          <w:szCs w:val="26"/>
        </w:rPr>
        <w:t> nạn,</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w:r>
      <w:proofErr w:type="spellEnd"/>
      <w:r w:rsidRPr="0011219A">
        <w:rPr>
          <w:color w:val="auto"/>
          <w:szCs w:val="26"/>
        </w:rPr>
        <w:t xml:space="preserve"> sẽ</w:t>
      </w:r>
      <w:proofErr w:type="spellStart"/>
      <w:r w:rsidRPr="0011219A">
        <w:rPr>
          <w:color w:val="auto"/>
          <w:szCs w:val="26"/>
        </w:rPr>
        <w:t> bị</w:t>
      </w:r>
      <w:proofErr w:type="spellEnd"/>
      <w:r w:rsidRPr="0011219A">
        <w:rPr>
          <w:color w:val="auto"/>
          <w:szCs w:val="26"/>
        </w:rPr>
        <w:t xml:space="preserve"> đình</w:t>
      </w:r>
      <w:proofErr w:type="spellStart"/>
      <w:r w:rsidRPr="0011219A">
        <w:rPr>
          <w:color w:val="auto"/>
          <w:szCs w:val="26"/>
        </w:rPr>
        <w:t/>
      </w:r>
      <w:proofErr w:type="spellEnd"/>
      <w:r w:rsidRPr="0011219A">
        <w:rPr>
          <w:color w:val="auto"/>
          <w:szCs w:val="26"/>
        </w:rPr>
        <w:t xml:space="preserve"> chỉ</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để</w:t>
      </w:r>
      <w:proofErr w:type="spellEnd"/>
      <w:r w:rsidRPr="0011219A">
        <w:rPr>
          <w:color w:val="auto"/>
          <w:szCs w:val="26"/>
        </w:rPr>
        <w:t xml:space="preserve"/>
      </w:r>
      <w:proofErr w:type="spellStart"/>
      <w:r w:rsidRPr="0011219A">
        <w:rPr>
          <w:color w:val="auto"/>
          <w:szCs w:val="26"/>
        </w:rPr>
        <w:t> điều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tra,</w:t>
      </w:r>
      <w:proofErr w:type="spellStart"/>
      <w:r w:rsidRPr="0011219A">
        <w:rPr>
          <w:color w:val="auto"/>
          <w:szCs w:val="26"/>
        </w:rPr>
        <w:t> gây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thiệt</w:t>
      </w:r>
      <w:proofErr w:type="spellEnd"/>
      <w:r w:rsidRPr="0011219A">
        <w:rPr>
          <w:color w:val="auto"/>
          <w:szCs w:val="26"/>
        </w:rPr>
        <w:t xml:space="preserve"/>
      </w:r>
      <w:proofErr w:type="spellStart"/>
      <w:r w:rsidRPr="0011219A">
        <w:rPr>
          <w:color w:val="auto"/>
          <w:szCs w:val="26"/>
        </w:rPr>
        <w:t> hại</w:t>
      </w:r>
      <w:proofErr w:type="spellEnd"/>
      <w:r w:rsidRPr="0011219A">
        <w:rPr>
          <w:color w:val="auto"/>
          <w:szCs w:val="26"/>
        </w:rPr>
        <w:t xml:space="preserve"/>
      </w:r>
      <w:proofErr w:type="spellStart"/>
      <w:r w:rsidRPr="0011219A">
        <w:rPr>
          <w:color w:val="auto"/>
          <w:szCs w:val="26"/>
        </w:rPr>
        <w:t> nghiêm</w:t>
      </w:r>
      <w:proofErr w:type="spellEnd"/>
      <w:r w:rsidRPr="0011219A">
        <w:rPr>
          <w:color w:val="auto"/>
          <w:szCs w:val="26"/>
        </w:rPr>
        <w:t xml:space="preserve"/>
      </w:r>
      <w:proofErr w:type="spellStart"/>
      <w:r w:rsidRPr="0011219A">
        <w:rPr>
          <w:color w:val="auto"/>
          <w:szCs w:val="26"/>
        </w:rPr>
        <w:t> trọng</w:t>
      </w:r>
      <w:proofErr w:type="spellEnd"/>
      <w:r w:rsidRPr="0011219A">
        <w:rPr>
          <w:color w:val="auto"/>
          <w:szCs w:val="26"/>
        </w:rPr>
        <w:t xml:space="preserve"/>
      </w:r>
      <w:proofErr w:type="spellStart"/>
      <w:r w:rsidRPr="0011219A">
        <w:rPr>
          <w:color w:val="auto"/>
          <w:szCs w:val="26"/>
        </w:rPr>
        <w:t> về</w:t>
      </w:r>
      <w:proofErr w:type="spellEnd"/>
      <w:r w:rsidRPr="0011219A">
        <w:rPr>
          <w:color w:val="auto"/>
          <w:szCs w:val="26"/>
        </w:rPr>
        <w:t xml:space="preserve"/>
      </w:r>
      <w:proofErr w:type="spellStart"/>
      <w:r w:rsidRPr="0011219A">
        <w:rPr>
          <w:color w:val="auto"/>
          <w:szCs w:val="26"/>
        </w:rPr>
        <w:t> người,</w:t>
      </w:r>
      <w:proofErr w:type="spellEnd"/>
      <w:r w:rsidRPr="0011219A">
        <w:rPr>
          <w:color w:val="auto"/>
          <w:szCs w:val="26"/>
        </w:rPr>
        <w:t xml:space="preserve"/>
      </w:r>
      <w:proofErr w:type="spellStart"/>
      <w:r w:rsidRPr="0011219A">
        <w:rPr>
          <w:color w:val="auto"/>
          <w:szCs w:val="26"/>
        </w:rPr>
        <w:t> tài</w:t>
      </w:r>
      <w:proofErr w:type="spellEnd"/>
      <w:r w:rsidRPr="0011219A">
        <w:rPr>
          <w:color w:val="auto"/>
          <w:szCs w:val="26"/>
        </w:rPr>
        <w:t xml:space="preserve"/>
      </w:r>
      <w:proofErr w:type="spellStart"/>
      <w:r w:rsidRPr="0011219A">
        <w:rPr>
          <w:color w:val="auto"/>
          <w:szCs w:val="26"/>
        </w:rPr>
        <w:t> chính</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uy</w:t>
      </w:r>
      <w:proofErr w:type="spellStart"/>
      <w:r w:rsidRPr="0011219A">
        <w:rPr>
          <w:color w:val="auto"/>
          <w:szCs w:val="26"/>
        </w:rPr>
        <w:t> tín</w:t>
      </w:r>
      <w:proofErr w:type="spellEnd"/>
      <w:r w:rsidRPr="0011219A">
        <w:rPr>
          <w:color w:val="auto"/>
          <w:szCs w:val="26"/>
        </w:rPr>
        <w:t xml:space="preserve"/>
      </w:r>
      <w:proofErr w:type="spellStart"/>
      <w:r w:rsidRPr="0011219A">
        <w:rPr>
          <w:color w:val="auto"/>
          <w:szCs w:val="26"/>
        </w:rPr>
        <w:t> xã</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hội</w:t>
      </w:r>
      <w:proofErr w:type="spellEnd"/>
      <w:r w:rsidRPr="0011219A">
        <w:rPr>
          <w:color w:val="auto"/>
          <w:szCs w:val="26"/>
        </w:rPr>
        <w:t>.</w:t>
      </w:r>
    </w:p>
    <w:p w14:paraId="047A82B8"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lastRenderedPageBreak/>
        <w:t xml:space="preserve">2.8. Quản</w:t>
      </w:r>
      <w:proofErr w:type="spellStart"/>
      <w:r w:rsidRPr="0011219A">
        <w:rPr>
          <w:rFonts w:ascii="Times New Roman" w:hAnsi="Times New Roman"/>
          <w:i/>
          <w:color w:val="auto"/>
          <w:szCs w:val="26"/>
        </w:rPr>
        <w:t> lý</w:t>
      </w:r>
      <w:proofErr w:type="spellEnd"/>
      <w:r w:rsidRPr="0011219A">
        <w:rPr>
          <w:rFonts w:ascii="Times New Roman" w:hAnsi="Times New Roman"/>
          <w:i/>
          <w:color w:val="auto"/>
          <w:szCs w:val="26"/>
        </w:rPr>
        <w:t xml:space="preserve"> rủi</w:t>
      </w:r>
      <w:proofErr w:type="spellStart"/>
      <w:r w:rsidRPr="0011219A">
        <w:rPr>
          <w:rFonts w:ascii="Times New Roman" w:hAnsi="Times New Roman"/>
          <w:i/>
          <w:color w:val="auto"/>
          <w:szCs w:val="26"/>
        </w:rPr>
        <w:t> ro</w:t>
      </w:r>
      <w:proofErr w:type="spellEnd"/>
      <w:r w:rsidRPr="0011219A">
        <w:rPr>
          <w:rFonts w:ascii="Times New Roman" w:hAnsi="Times New Roman"/>
          <w:i/>
          <w:color w:val="auto"/>
          <w:szCs w:val="26"/>
        </w:rPr>
        <w:t xml:space="preserve"> và</w:t>
      </w:r>
      <w:proofErr w:type="spellStart"/>
      <w:r w:rsidRPr="0011219A">
        <w:rPr>
          <w:rFonts w:ascii="Times New Roman" w:hAnsi="Times New Roman"/>
          <w:i/>
          <w:color w:val="auto"/>
          <w:szCs w:val="26"/>
        </w:rPr>
        <w:t> thông</w:t>
      </w:r>
      <w:proofErr w:type="spellEnd"/>
      <w:r w:rsidRPr="0011219A">
        <w:rPr>
          <w:rFonts w:ascii="Times New Roman" w:hAnsi="Times New Roman"/>
          <w:i/>
          <w:color w:val="auto"/>
          <w:szCs w:val="26"/>
        </w:rPr>
        <w:t xml:space="preserve"> tin</w:t>
      </w:r>
      <w:proofErr w:type="spellStart"/>
      <w:r w:rsidRPr="0011219A">
        <w:rPr>
          <w:rFonts w:ascii="Times New Roman" w:hAnsi="Times New Roman"/>
          <w:i/>
          <w:color w:val="auto"/>
          <w:szCs w:val="26"/>
        </w:rPr>
        <w:t> dự</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6AF586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w:t>
      </w:r>
      <w:proofErr w:type="spellStart"/>
      <w:r w:rsidRPr="0011219A">
        <w:rPr>
          <w:color w:val="auto"/>
          <w:szCs w:val="26"/>
        </w:rPr>
        <w:t> lý</w:t>
      </w:r>
      <w:proofErr w:type="spellEnd"/>
      <w:r w:rsidRPr="0011219A">
        <w:rPr>
          <w:color w:val="auto"/>
          <w:szCs w:val="26"/>
        </w:rPr>
        <w:t xml:space="preserve"> rủi</w:t>
      </w:r>
      <w:proofErr w:type="spellStart"/>
      <w:r w:rsidRPr="0011219A">
        <w:rPr>
          <w:color w:val="auto"/>
          <w:szCs w:val="26"/>
        </w:rPr>
        <w:t> ro</w:t>
      </w:r>
      <w:proofErr w:type="spellEnd"/>
      <w:r w:rsidRPr="0011219A">
        <w:rPr>
          <w:color w:val="auto"/>
          <w:szCs w:val="26"/>
        </w:rPr>
        <w:t xml:space="preserve"> nhằm</w:t>
      </w:r>
      <w:proofErr w:type="spellStart"/>
      <w:r w:rsidRPr="0011219A">
        <w:rPr>
          <w:color w:val="auto"/>
          <w:szCs w:val="26"/>
        </w:rPr>
        <w:t> nhận</w:t>
      </w:r>
      <w:proofErr w:type="spellEnd"/>
      <w:r w:rsidRPr="0011219A">
        <w:rPr>
          <w:color w:val="auto"/>
          <w:szCs w:val="26"/>
        </w:rPr>
        <w:t xml:space="preserve"> diện</w:t>
      </w:r>
      <w:proofErr w:type="spellStart"/>
      <w:r w:rsidRPr="0011219A">
        <w:rPr>
          <w:color w:val="auto"/>
          <w:szCs w:val="26"/>
        </w:rPr>
        <w:t> trước</w:t>
      </w:r>
      <w:proofErr w:type="spellEnd"/>
      <w:r w:rsidRPr="0011219A">
        <w:rPr>
          <w:color w:val="auto"/>
          <w:szCs w:val="26"/>
        </w:rPr>
        <w:t xml:space="preserve"/>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nguy</w:t>
      </w:r>
      <w:proofErr w:type="spellEnd"/>
      <w:r w:rsidRPr="0011219A">
        <w:rPr>
          <w:color w:val="auto"/>
          <w:szCs w:val="26"/>
        </w:rPr>
        <w:t xml:space="preserve"> cơ</w:t>
      </w:r>
      <w:proofErr w:type="spellStart"/>
      <w:r w:rsidRPr="0011219A">
        <w:rPr>
          <w:color w:val="auto"/>
          <w:szCs w:val="26"/>
        </w:rPr>
        <w:t> bất</w:t>
      </w:r>
      <w:proofErr w:type="spellEnd"/>
      <w:r w:rsidRPr="0011219A">
        <w:rPr>
          <w:color w:val="auto"/>
          <w:szCs w:val="26"/>
        </w:rPr>
        <w:t xml:space="preserve"/>
      </w:r>
      <w:proofErr w:type="spellStart"/>
      <w:r w:rsidRPr="0011219A">
        <w:rPr>
          <w:color w:val="auto"/>
          <w:szCs w:val="26"/>
        </w:rPr>
        <w:t> lợi</w:t>
      </w:r>
      <w:proofErr w:type="spellEnd"/>
      <w:r w:rsidRPr="0011219A">
        <w:rPr>
          <w:color w:val="auto"/>
          <w:szCs w:val="26"/>
        </w:rPr>
        <w:t xml:space="preserve"/>
      </w:r>
      <w:proofErr w:type="spellStart"/>
      <w:r w:rsidRPr="0011219A">
        <w:rPr>
          <w:color w:val="auto"/>
          <w:szCs w:val="26"/>
        </w:rPr>
        <w:t> (thời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tiết</w:t>
      </w:r>
      <w:proofErr w:type="spellEnd"/>
      <w:r w:rsidRPr="0011219A">
        <w:rPr>
          <w:color w:val="auto"/>
          <w:szCs w:val="26"/>
        </w:rPr>
        <w:t xml:space="preserve"/>
      </w:r>
      <w:proofErr w:type="spellStart"/>
      <w:r w:rsidRPr="0011219A">
        <w:rPr>
          <w:color w:val="auto"/>
          <w:szCs w:val="26"/>
        </w:rPr>
        <w:t> mưa</w:t>
      </w:r>
      <w:proofErr w:type="spellEnd"/>
      <w:r w:rsidRPr="0011219A">
        <w:rPr>
          <w:color w:val="auto"/>
          <w:szCs w:val="26"/>
        </w:rPr>
        <w:t xml:space="preserve"/>
      </w:r>
      <w:proofErr w:type="spellStart"/>
      <w:r w:rsidRPr="0011219A">
        <w:rPr>
          <w:color w:val="auto"/>
          <w:szCs w:val="26"/>
        </w:rPr>
        <w:t> bão,</w:t>
      </w:r>
      <w:proofErr w:type="spellEnd"/>
      <w:r w:rsidRPr="0011219A">
        <w:rPr>
          <w:color w:val="auto"/>
          <w:szCs w:val="26"/>
        </w:rPr>
        <w:t xml:space="preserve"> sai</w:t>
      </w:r>
      <w:proofErr w:type="spellStart"/>
      <w:r w:rsidRPr="0011219A">
        <w:rPr>
          <w:color w:val="auto"/>
          <w:szCs w:val="26"/>
        </w:rPr>
        <w:t/>
      </w:r>
      <w:proofErr w:type="spellEnd"/>
      <w:r w:rsidRPr="0011219A">
        <w:rPr>
          <w:color w:val="auto"/>
          <w:szCs w:val="26"/>
        </w:rPr>
        <w:t xml:space="preserve"> khác</w:t>
      </w:r>
      <w:proofErr w:type="spellStart"/>
      <w:r w:rsidRPr="0011219A">
        <w:rPr>
          <w:color w:val="auto"/>
          <w:szCs w:val="26"/>
        </w:rPr>
        <w:t/>
      </w:r>
      <w:proofErr w:type="spellEnd"/>
      <w:r w:rsidRPr="0011219A">
        <w:rPr>
          <w:color w:val="auto"/>
          <w:szCs w:val="26"/>
        </w:rPr>
        <w:t xml:space="preserve"> địa</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chất,</w:t>
      </w:r>
      <w:proofErr w:type="spellEnd"/>
      <w:r w:rsidRPr="0011219A">
        <w:rPr>
          <w:color w:val="auto"/>
          <w:szCs w:val="26"/>
        </w:rPr>
        <w:t xml:space="preserve"/>
      </w:r>
      <w:proofErr w:type="spellStart"/>
      <w:r w:rsidRPr="0011219A">
        <w:rPr>
          <w:color w:val="auto"/>
          <w:szCs w:val="26"/>
        </w:rPr>
        <w:t> biến</w:t>
      </w:r>
      <w:proofErr w:type="spellEnd"/>
      <w:r w:rsidRPr="0011219A">
        <w:rPr>
          <w:color w:val="auto"/>
          <w:szCs w:val="26"/>
        </w:rPr>
        <w:t xml:space="preserve"/>
      </w:r>
      <w:proofErr w:type="spellStart"/>
      <w:r w:rsidRPr="0011219A">
        <w:rPr>
          <w:color w:val="auto"/>
          <w:szCs w:val="26"/>
        </w:rPr>
        <w:t> động</w:t>
      </w:r>
      <w:proofErr w:type="spellEnd"/>
      <w:r w:rsidRPr="0011219A">
        <w:rPr>
          <w:color w:val="auto"/>
          <w:szCs w:val="26"/>
        </w:rPr>
        <w:t xml:space="preserve"/>
      </w:r>
      <w:proofErr w:type="spellStart"/>
      <w:r w:rsidRPr="0011219A">
        <w:rPr>
          <w:color w:val="auto"/>
          <w:szCs w:val="26"/>
        </w:rPr>
        <w:t> giá</w:t>
      </w:r>
      <w:proofErr w:type="spellEnd"/>
      <w:r w:rsidRPr="0011219A">
        <w:rPr>
          <w:color w:val="auto"/>
          <w:szCs w:val="26"/>
        </w:rPr>
        <w:t xml:space="preserve"> vật</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liệu)</w:t>
      </w:r>
      <w:proofErr w:type="spellEnd"/>
      <w:r w:rsidRPr="0011219A">
        <w:rPr>
          <w:color w:val="auto"/>
          <w:szCs w:val="26"/>
        </w:rPr>
        <w:t xml:space="preserve"> để</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chuẩn</w:t>
      </w:r>
      <w:proofErr w:type="spellEnd"/>
      <w:r w:rsidRPr="0011219A">
        <w:rPr>
          <w:color w:val="auto"/>
          <w:szCs w:val="26"/>
        </w:rPr>
        <w:t xml:space="preserve"> bị</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phương</w:t>
      </w:r>
      <w:proofErr w:type="spellEnd"/>
      <w:r w:rsidRPr="0011219A">
        <w:rPr>
          <w:color w:val="auto"/>
          <w:szCs w:val="26"/>
        </w:rPr>
        <w:t xml:space="preserve"/>
      </w:r>
      <w:proofErr w:type="spellStart"/>
      <w:r w:rsidRPr="0011219A">
        <w:rPr>
          <w:color w:val="auto"/>
          <w:szCs w:val="26"/>
        </w:rPr>
        <w:t> án</w:t>
      </w:r>
      <w:proofErr w:type="spellEnd"/>
      <w:r w:rsidRPr="0011219A">
        <w:rPr>
          <w:color w:val="auto"/>
          <w:szCs w:val="26"/>
        </w:rPr>
        <w:t xml:space="preserve"> dự</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phòng;</w:t>
      </w:r>
      <w:proofErr w:type="spellEnd"/>
      <w:r w:rsidRPr="0011219A">
        <w:rPr>
          <w:color w:val="auto"/>
          <w:szCs w:val="26"/>
        </w:rPr>
        <w:t xml:space="preserve"> quản</w:t>
      </w:r>
      <w:proofErr w:type="spellStart"/>
      <w:r w:rsidRPr="0011219A">
        <w:rPr>
          <w:color w:val="auto"/>
          <w:szCs w:val="26"/>
        </w:rPr>
        <w:t/>
      </w:r>
      <w:proofErr w:type="spellEnd"/>
      <w:r w:rsidRPr="0011219A">
        <w:rPr>
          <w:color w:val="auto"/>
          <w:szCs w:val="26"/>
        </w:rPr>
        <w:t xml:space="preserve"> lý</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thông</w:t>
      </w:r>
      <w:proofErr w:type="spellEnd"/>
      <w:r w:rsidRPr="0011219A">
        <w:rPr>
          <w:color w:val="auto"/>
          <w:szCs w:val="26"/>
        </w:rPr>
        <w:t xml:space="preserve"> tin</w:t>
      </w:r>
      <w:proofErr w:type="spellStart"/>
      <w:r w:rsidRPr="0011219A">
        <w:rPr>
          <w:color w:val="auto"/>
          <w:szCs w:val="26"/>
        </w:rPr>
        <w:t> bảo</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đảm</w:t>
      </w:r>
      <w:proofErr w:type="spellStart"/>
      <w:r w:rsidRPr="0011219A">
        <w:rPr>
          <w:color w:val="auto"/>
          <w:szCs w:val="26"/>
        </w:rPr>
        <w:t> bản</w:t>
      </w:r>
      <w:proofErr w:type="spellEnd"/>
      <w:r w:rsidRPr="0011219A">
        <w:rPr>
          <w:color w:val="auto"/>
          <w:szCs w:val="26"/>
        </w:rPr>
        <w:t xml:space="preserve"> vẽ,</w:t>
      </w:r>
      <w:proofErr w:type="spellStart"/>
      <w:r w:rsidRPr="0011219A">
        <w:rPr>
          <w:color w:val="auto"/>
          <w:szCs w:val="26"/>
        </w:rPr>
        <w:t> chỉ</w:t>
      </w:r>
      <w:proofErr w:type="spellEnd"/>
      <w:r w:rsidRPr="0011219A">
        <w:rPr>
          <w:color w:val="auto"/>
          <w:szCs w:val="26"/>
        </w:rPr>
        <w:t xml:space="preserve"/>
      </w:r>
      <w:proofErr w:type="spellStart"/>
      <w:r w:rsidRPr="0011219A">
        <w:rPr>
          <w:color w:val="auto"/>
          <w:szCs w:val="26"/>
        </w:rPr>
        <w:t> thị</w:t>
      </w:r>
      <w:proofErr w:type="spellEnd"/>
      <w:r w:rsidRPr="0011219A">
        <w:rPr>
          <w:color w:val="auto"/>
          <w:szCs w:val="26"/>
        </w:rPr>
        <w:t xml:space="preserve"/>
      </w:r>
      <w:proofErr w:type="spellStart"/>
      <w:r w:rsidRPr="0011219A">
        <w:rPr>
          <w:color w:val="auto"/>
          <w:szCs w:val="26"/>
        </w:rPr>
        <w:t> kỹ</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thuật</w:t>
      </w:r>
      <w:proofErr w:type="spellStart"/>
      <w:r w:rsidRPr="0011219A">
        <w:rPr>
          <w:color w:val="auto"/>
          <w:szCs w:val="26"/>
        </w:rPr>
        <w:t/>
      </w:r>
      <w:proofErr w:type="spellEnd"/>
      <w:r w:rsidRPr="0011219A">
        <w:rPr>
          <w:color w:val="auto"/>
          <w:szCs w:val="26"/>
        </w:rPr>
        <w:t xml:space="preserve"> được</w:t>
      </w:r>
      <w:proofErr w:type="spellStart"/>
      <w:r w:rsidRPr="0011219A">
        <w:rPr>
          <w:color w:val="auto"/>
          <w:szCs w:val="26"/>
        </w:rPr>
        <w:t/>
      </w:r>
      <w:proofErr w:type="spellEnd"/>
      <w:r w:rsidRPr="0011219A">
        <w:rPr>
          <w:color w:val="auto"/>
          <w:szCs w:val="26"/>
        </w:rPr>
        <w:t xml:space="preserve"> lưu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trữ</w:t>
      </w:r>
      <w:proofErr w:type="spellEnd"/>
      <w:r w:rsidRPr="0011219A">
        <w:rPr>
          <w:color w:val="auto"/>
          <w:szCs w:val="26"/>
        </w:rPr>
        <w:t xml:space="preserve"> và</w:t>
      </w:r>
      <w:proofErr w:type="spellStart"/>
      <w:r w:rsidRPr="0011219A">
        <w:rPr>
          <w:color w:val="auto"/>
          <w:szCs w:val="26"/>
        </w:rPr>
        <w:t/>
      </w:r>
      <w:proofErr w:type="spellEnd"/>
      <w:r w:rsidRPr="0011219A">
        <w:rPr>
          <w:color w:val="auto"/>
          <w:szCs w:val="26"/>
        </w:rPr>
        <w:t xml:space="preserve"> truyền</w:t>
      </w:r>
      <w:proofErr w:type="spellStart"/>
      <w:r w:rsidRPr="0011219A">
        <w:rPr>
          <w:color w:val="auto"/>
          <w:szCs w:val="26"/>
        </w:rPr>
        <w:t/>
      </w:r>
      <w:proofErr w:type="spellEnd"/>
      <w:r w:rsidRPr="0011219A">
        <w:rPr>
          <w:color w:val="auto"/>
          <w:szCs w:val="26"/>
        </w:rPr>
        <w:t xml:space="preserve"> đạt</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thông</w:t>
      </w:r>
      <w:proofErr w:type="spellEnd"/>
      <w:r w:rsidRPr="0011219A">
        <w:rPr>
          <w:color w:val="auto"/>
          <w:szCs w:val="26"/>
        </w:rPr>
        <w:t xml:space="preserve"/>
      </w:r>
      <w:proofErr w:type="spellStart"/>
      <w:r w:rsidRPr="0011219A">
        <w:rPr>
          <w:color w:val="auto"/>
          <w:szCs w:val="26"/>
        </w:rPr>
        <w:t> suốt.</w:t>
      </w:r>
      <w:proofErr w:type="spellEnd"/>
      <w:r w:rsidRPr="0011219A">
        <w:rPr>
          <w:color w:val="auto"/>
          <w:szCs w:val="26"/>
        </w:rPr>
        <w:t xml:space="preserve"/>
      </w:r>
      <w:proofErr w:type="spellStart"/>
      <w:r w:rsidRPr="0011219A">
        <w:rPr>
          <w:color w:val="auto"/>
          <w:szCs w:val="26"/>
        </w:rPr>
        <w:t> Mục</w:t>
      </w:r>
      <w:proofErr w:type="spellEnd"/>
      <w:r w:rsidRPr="0011219A">
        <w:rPr>
          <w:color w:val="auto"/>
          <w:szCs w:val="26"/>
        </w:rPr>
        <w:t xml:space="preserve"/>
      </w:r>
      <w:proofErr w:type="spellStart"/>
      <w:r w:rsidRPr="0011219A">
        <w:rPr>
          <w:color w:val="auto"/>
          <w:szCs w:val="26"/>
        </w:rPr>
        <w:t> đích</w:t>
      </w:r>
      <w:proofErr w:type="spellEnd"/>
      <w:r w:rsidRPr="0011219A">
        <w:rPr>
          <w:color w:val="auto"/>
          <w:szCs w:val="26"/>
        </w:rPr>
        <w:t xml:space="preserve"> là</w:t>
      </w:r>
      <w:proofErr w:type="spellStart"/>
      <w:r w:rsidRPr="0011219A">
        <w:rPr>
          <w:color w:val="auto"/>
          <w:szCs w:val="26"/>
        </w:rPr>
        <w:t> giữ</w:t>
      </w:r>
      <w:proofErr w:type="spellEnd"/>
      <w:r w:rsidRPr="0011219A">
        <w:rPr>
          <w:color w:val="auto"/>
          <w:szCs w:val="26"/>
        </w:rPr>
        <w:t xml:space="preserve"/>
      </w:r>
      <w:proofErr w:type="spellStart"/>
      <w:r w:rsidRPr="0011219A">
        <w:rPr>
          <w:color w:val="auto"/>
          <w:szCs w:val="26"/>
        </w:rPr>
        <w:t> thế</w:t>
      </w:r>
      <w:proofErr w:type="spellEnd"/>
      <w:r w:rsidRPr="0011219A">
        <w:rPr>
          <w:color w:val="auto"/>
          <w:szCs w:val="26"/>
        </w:rPr>
        <w:t xml:space="preserve"/>
      </w:r>
      <w:proofErr w:type="spellStart"/>
      <w:r w:rsidRPr="0011219A">
        <w:rPr>
          <w:color w:val="auto"/>
          <w:szCs w:val="26"/>
        </w:rPr>
        <w:t> chủ</w:t>
      </w:r>
      <w:proofErr w:type="spellEnd"/>
      <w:r w:rsidRPr="0011219A">
        <w:rPr>
          <w:color w:val="auto"/>
          <w:szCs w:val="26"/>
        </w:rPr>
        <w:t xml:space="preserve"/>
      </w:r>
      <w:proofErr w:type="spellStart"/>
      <w:r w:rsidRPr="0011219A">
        <w:rPr>
          <w:color w:val="auto"/>
          <w:szCs w:val="26"/>
        </w:rPr>
        <w:t> động</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bảo</w:t>
      </w:r>
      <w:proofErr w:type="spellEnd"/>
      <w:r w:rsidRPr="0011219A">
        <w:rPr>
          <w:color w:val="auto"/>
          <w:szCs w:val="26"/>
        </w:rPr>
        <w:t xml:space="preserve"/>
      </w:r>
      <w:proofErr w:type="spellStart"/>
      <w:r w:rsidRPr="0011219A">
        <w:rPr>
          <w:color w:val="auto"/>
          <w:szCs w:val="26"/>
        </w:rPr>
        <w:t> đảm</w:t>
      </w:r>
      <w:proofErr w:type="spellEnd"/>
      <w:r w:rsidRPr="0011219A">
        <w:rPr>
          <w:color w:val="auto"/>
          <w:szCs w:val="26"/>
        </w:rPr>
        <w:t xml:space="preserve"/>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bên</w:t>
      </w:r>
      <w:proofErr w:type="spellEnd"/>
      <w:r w:rsidRPr="0011219A">
        <w:rPr>
          <w:color w:val="auto"/>
          <w:szCs w:val="26"/>
        </w:rPr>
        <w:t xml:space="preserve"/>
      </w:r>
      <w:proofErr w:type="spellStart"/>
      <w:r w:rsidRPr="0011219A">
        <w:rPr>
          <w:color w:val="auto"/>
          <w:szCs w:val="26"/>
        </w:rPr>
        <w:t> luôn</w:t>
      </w:r>
      <w:proofErr w:type="spellEnd"/>
      <w:r w:rsidRPr="0011219A">
        <w:rPr>
          <w:color w:val="auto"/>
          <w:szCs w:val="26"/>
        </w:rPr>
        <w:t xml:space="preserve"/>
      </w:r>
      <w:proofErr w:type="spellStart"/>
      <w:r w:rsidRPr="0011219A">
        <w:rPr>
          <w:color w:val="auto"/>
          <w:szCs w:val="26"/>
        </w:rPr>
        <w:t> thi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theo</w:t>
      </w:r>
      <w:proofErr w:type="spellEnd"/>
      <w:r w:rsidRPr="0011219A">
        <w:rPr>
          <w:color w:val="auto"/>
          <w:szCs w:val="26"/>
        </w:rPr>
        <w:t xml:space="preserve"/>
      </w:r>
      <w:proofErr w:type="spellStart"/>
      <w:r w:rsidRPr="0011219A">
        <w:rPr>
          <w:color w:val="auto"/>
          <w:szCs w:val="26"/>
        </w:rPr>
        <w:t> đúng</w:t>
      </w:r>
      <w:proofErr w:type="spellEnd"/>
      <w:r w:rsidRPr="0011219A">
        <w:rPr>
          <w:color w:val="auto"/>
          <w:szCs w:val="26"/>
        </w:rPr>
        <w:t xml:space="preserve"/>
      </w:r>
      <w:proofErr w:type="spellStart"/>
      <w:r w:rsidRPr="0011219A">
        <w:rPr>
          <w:color w:val="auto"/>
          <w:szCs w:val="26"/>
        </w:rPr>
        <w:t> bản</w:t>
      </w:r>
      <w:proofErr w:type="spellEnd"/>
      <w:r w:rsidRPr="0011219A">
        <w:rPr>
          <w:color w:val="auto"/>
          <w:szCs w:val="26"/>
        </w:rPr>
        <w:t xml:space="preserve"> vẽ</w:t>
      </w:r>
      <w:proofErr w:type="spellStart"/>
      <w:r w:rsidRPr="0011219A">
        <w:rPr>
          <w:color w:val="auto"/>
          <w:szCs w:val="26"/>
        </w:rPr>
        <w:t> mới</w:t>
      </w:r>
      <w:proofErr w:type="spellEnd"/>
      <w:r w:rsidRPr="0011219A">
        <w:rPr>
          <w:color w:val="auto"/>
          <w:szCs w:val="26"/>
        </w:rPr>
        <w:t xml:space="preserve"/>
      </w:r>
      <w:proofErr w:type="spellStart"/>
      <w:r w:rsidRPr="0011219A">
        <w:rPr>
          <w:color w:val="auto"/>
          <w:szCs w:val="26"/>
        </w:rPr>
        <w:t> nhất.</w:t>
      </w:r>
      <w:proofErr w:type="spellEnd"/>
      <w:r w:rsidRPr="0011219A">
        <w:rPr>
          <w:color w:val="auto"/>
          <w:szCs w:val="26"/>
        </w:rPr>
        <w:t xml:space="preserve"/>
      </w:r>
      <w:proofErr w:type="spellStart"/>
      <w:r w:rsidRPr="0011219A">
        <w:rPr>
          <w:color w:val="auto"/>
          <w:szCs w:val="26"/>
        </w:rPr>
        <w:t> Nếu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w:r>
      <w:proofErr w:type="spellEnd"/>
      <w:r w:rsidRPr="0011219A">
        <w:rPr>
          <w:color w:val="auto"/>
          <w:szCs w:val="26"/>
        </w:rPr>
        <w:t xml:space="preserve"> thông</w:t>
      </w:r>
      <w:proofErr w:type="spellStart"/>
      <w:r w:rsidRPr="0011219A">
        <w:rPr>
          <w:color w:val="auto"/>
          <w:szCs w:val="26"/>
        </w:rPr>
        <w:t/>
      </w:r>
      <w:proofErr w:type="spellEnd"/>
      <w:r w:rsidRPr="0011219A">
        <w:rPr>
          <w:color w:val="auto"/>
          <w:szCs w:val="26"/>
        </w:rPr>
        <w:t xml:space="preserve"> tin</w:t>
      </w:r>
      <w:proofErr w:type="spellStart"/>
      <w:r w:rsidRPr="0011219A">
        <w:rPr>
          <w:color w:val="auto"/>
          <w:szCs w:val="26"/>
        </w:rPr>
        <w:t/>
      </w:r>
      <w:proofErr w:type="spellEnd"/>
      <w:r w:rsidRPr="0011219A">
        <w:rPr>
          <w:color w:val="auto"/>
          <w:szCs w:val="26"/>
        </w:rPr>
        <w:t xml:space="preserve"> kém,</w:t>
      </w:r>
      <w:proofErr w:type="spellStart"/>
      <w:r w:rsidRPr="0011219A">
        <w:rPr>
          <w:color w:val="auto"/>
          <w:szCs w:val="26"/>
        </w:rPr>
        <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dễ</w:t>
      </w:r>
      <w:proofErr w:type="spellStart"/>
      <w:r w:rsidRPr="0011219A">
        <w:rPr>
          <w:color w:val="auto"/>
          <w:szCs w:val="26"/>
        </w:rPr>
        <w:t> lúng</w:t>
      </w:r>
      <w:proofErr w:type="spellEnd"/>
      <w:r w:rsidRPr="0011219A">
        <w:rPr>
          <w:color w:val="auto"/>
          <w:szCs w:val="26"/>
        </w:rPr>
        <w:t xml:space="preserve"/>
      </w:r>
      <w:proofErr w:type="spellStart"/>
      <w:r w:rsidRPr="0011219A">
        <w:rPr>
          <w:color w:val="auto"/>
          <w:szCs w:val="26"/>
        </w:rPr>
        <w:t> túng</w:t>
      </w:r>
      <w:proofErr w:type="spellEnd"/>
      <w:r w:rsidRPr="0011219A">
        <w:rPr>
          <w:color w:val="auto"/>
          <w:szCs w:val="26"/>
        </w:rPr>
        <w:t xml:space="preserve"/>
      </w:r>
      <w:proofErr w:type="spellStart"/>
      <w:r w:rsidRPr="0011219A">
        <w:rPr>
          <w:color w:val="auto"/>
          <w:szCs w:val="26"/>
        </w:rPr>
        <w:t> khi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gặp</w:t>
      </w:r>
      <w:proofErr w:type="spellStart"/>
      <w:r w:rsidRPr="0011219A">
        <w:rPr>
          <w:color w:val="auto"/>
          <w:szCs w:val="26"/>
        </w:rPr>
        <w:t> sự</w:t>
      </w:r>
      <w:proofErr w:type="spellEnd"/>
      <w:r w:rsidRPr="0011219A">
        <w:rPr>
          <w:color w:val="auto"/>
          <w:szCs w:val="26"/>
        </w:rPr>
        <w:t xml:space="preserve"/>
      </w:r>
      <w:proofErr w:type="spellStart"/>
      <w:r w:rsidRPr="0011219A">
        <w:rPr>
          <w:color w:val="auto"/>
          <w:szCs w:val="26"/>
        </w:rPr>
        <w:t> cố</w:t>
      </w:r>
      <w:proofErr w:type="spellEnd"/>
      <w:r w:rsidRPr="0011219A">
        <w:rPr>
          <w:color w:val="auto"/>
          <w:szCs w:val="26"/>
        </w:rPr>
        <w:t xml:space="preserve"/>
      </w:r>
      <w:proofErr w:type="spellStart"/>
      <w:r w:rsidRPr="0011219A">
        <w:rPr>
          <w:color w:val="auto"/>
          <w:szCs w:val="26"/>
        </w:rPr>
        <w:t> hoặc</w:t>
      </w:r>
      <w:proofErr w:type="spellEnd"/>
      <w:r w:rsidRPr="0011219A">
        <w:rPr>
          <w:color w:val="auto"/>
          <w:szCs w:val="26"/>
        </w:rPr>
        <w:t xml:space="preserve"/>
      </w:r>
      <w:proofErr w:type="spellStart"/>
      <w:r w:rsidRPr="0011219A">
        <w:rPr>
          <w:color w:val="auto"/>
          <w:szCs w:val="26"/>
        </w:rPr>
        <w:t> thi</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nhầm</w:t>
      </w:r>
      <w:proofErr w:type="spellEnd"/>
      <w:r w:rsidRPr="0011219A">
        <w:rPr>
          <w:color w:val="auto"/>
          <w:szCs w:val="26"/>
        </w:rPr>
        <w:t xml:space="preserve"/>
      </w:r>
      <w:proofErr w:type="spellStart"/>
      <w:r w:rsidRPr="0011219A">
        <w:rPr>
          <w:color w:val="auto"/>
          <w:szCs w:val="26"/>
        </w:rPr>
        <w:t> theo</w:t>
      </w:r>
      <w:proofErr w:type="spellEnd"/>
      <w:r w:rsidRPr="0011219A">
        <w:rPr>
          <w:color w:val="auto"/>
          <w:szCs w:val="26"/>
        </w:rPr>
        <w:t xml:space="preserve"/>
      </w:r>
      <w:proofErr w:type="spellStart"/>
      <w:r w:rsidRPr="0011219A">
        <w:rPr>
          <w:color w:val="auto"/>
          <w:szCs w:val="26"/>
        </w:rPr>
        <w:t> bản</w:t>
      </w:r>
      <w:proofErr w:type="spellEnd"/>
      <w:r w:rsidRPr="0011219A">
        <w:rPr>
          <w:color w:val="auto"/>
          <w:szCs w:val="26"/>
        </w:rPr>
        <w:t xml:space="preserve"> vẽ</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cũ</w:t>
      </w:r>
      <w:proofErr w:type="spellEnd"/>
      <w:r w:rsidRPr="0011219A">
        <w:rPr>
          <w:color w:val="auto"/>
          <w:szCs w:val="26"/>
        </w:rPr>
        <w:t>.</w:t>
      </w:r>
    </w:p>
    <w:p w14:paraId="6825F18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w:t>
      </w:r>
      <w:proofErr w:type="spellStart"/>
      <w:r w:rsidRPr="0011219A">
        <w:rPr>
          <w:rFonts w:ascii="Times New Roman" w:hAnsi="Times New Roman"/>
          <w:color w:val="auto"/>
          <w:szCs w:val="26"/>
        </w:rPr>
        <w:t> Nhận</w:t>
      </w:r>
      <w:proofErr w:type="spellEnd"/>
      <w:r w:rsidRPr="0011219A">
        <w:rPr>
          <w:rFonts w:ascii="Times New Roman" w:hAnsi="Times New Roman"/>
          <w:color w:val="auto"/>
          <w:szCs w:val="26"/>
        </w:rPr>
        <w:t xml:space="preserve"> xét</w:t>
      </w:r>
      <w:proofErr w:type="spellStart"/>
      <w:r w:rsidRPr="0011219A">
        <w:rPr>
          <w:rFonts w:ascii="Times New Roman" w:hAnsi="Times New Roman"/>
          <w:color w:val="auto"/>
          <w:szCs w:val="26"/>
        </w:rPr>
        <w:t> và</w:t>
      </w:r>
      <w:proofErr w:type="spellEnd"/>
      <w:r w:rsidRPr="0011219A">
        <w:rPr>
          <w:rFonts w:ascii="Times New Roman" w:hAnsi="Times New Roman"/>
          <w:color w:val="auto"/>
          <w:szCs w:val="26"/>
        </w:rPr>
        <w:t xml:space="preserve"> kết</w:t>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0728AE45" w14:textId="77777777" w:rsidR="0011219A" w:rsidRPr="0011219A" w:rsidRDefault="00000000" w:rsidP="0011219A">
      <w:pPr>
        <w:spacing w:before="40" w:line="360" w:lineRule="auto"/>
        <w:ind w:firstLine="360"/>
        <w:jc w:val="both"/>
        <w:rPr>
          <w:color w:val="auto"/>
          <w:szCs w:val="26"/>
        </w:rPr>
      </w:pPr>
      <w:r w:rsidRPr="0011219A">
        <w:rPr>
          <w:color w:val="auto"/>
          <w:szCs w:val="26"/>
        </w:rPr>
        <w:t xml:space="preserve">Các</w:t>
      </w:r>
      <w:proofErr w:type="spellStart"/>
      <w:r w:rsidRPr="0011219A">
        <w:rPr>
          <w:color w:val="auto"/>
          <w:szCs w:val="26"/>
        </w:rPr>
        <w:t> nhiệm</w:t>
      </w:r>
      <w:proofErr w:type="spellEnd"/>
      <w:r w:rsidRPr="0011219A">
        <w:rPr>
          <w:color w:val="auto"/>
          <w:szCs w:val="26"/>
        </w:rPr>
        <w:t xml:space="preserve"> vụ</w:t>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có</w:t>
      </w:r>
      <w:proofErr w:type="spellEnd"/>
      <w:r w:rsidRPr="0011219A">
        <w:rPr>
          <w:color w:val="auto"/>
          <w:szCs w:val="26"/>
        </w:rPr>
        <w:t xml:space="preserve"> mối</w:t>
      </w:r>
      <w:proofErr w:type="spellStart"/>
      <w:r w:rsidRPr="0011219A">
        <w:rPr>
          <w:color w:val="auto"/>
          <w:szCs w:val="26"/>
        </w:rPr>
        <w:t> quan</w:t>
      </w:r>
      <w:proofErr w:type="spellEnd"/>
      <w:r w:rsidRPr="0011219A">
        <w:rPr>
          <w:color w:val="auto"/>
          <w:szCs w:val="26"/>
        </w:rPr>
        <w:t xml:space="preserve"> hệ</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phụ</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thuộc</w:t>
      </w:r>
      <w:proofErr w:type="spellStart"/>
      <w:r w:rsidRPr="0011219A">
        <w:rPr>
          <w:color w:val="auto"/>
          <w:szCs w:val="26"/>
        </w:rPr>
        <w:t> mật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thiết,</w:t>
      </w:r>
      <w:proofErr w:type="spellEnd"/>
      <w:r w:rsidRPr="0011219A">
        <w:rPr>
          <w:color w:val="auto"/>
          <w:szCs w:val="26"/>
        </w:rPr>
        <w:t xml:space="preserve"/>
      </w:r>
      <w:proofErr w:type="spellStart"/>
      <w:r w:rsidRPr="0011219A">
        <w:rPr>
          <w:color w:val="auto"/>
          <w:szCs w:val="26"/>
        </w:rPr>
        <w:t> thể</w:t>
      </w:r>
      <w:proofErr w:type="spellEnd"/>
      <w:r w:rsidRPr="0011219A">
        <w:rPr>
          <w:color w:val="auto"/>
          <w:szCs w:val="26"/>
        </w:rPr>
        <w:t xml:space="preserve"/>
      </w:r>
      <w:proofErr w:type="spellStart"/>
      <w:r w:rsidRPr="0011219A">
        <w:rPr>
          <w:color w:val="auto"/>
          <w:szCs w:val="26"/>
        </w:rPr>
        <w:t> hiện</w:t>
      </w:r>
      <w:proofErr w:type="spellEnd"/>
      <w:r w:rsidRPr="0011219A">
        <w:rPr>
          <w:color w:val="auto"/>
          <w:szCs w:val="26"/>
        </w:rPr>
        <w:t xml:space="preserve"/>
      </w:r>
      <w:proofErr w:type="spellStart"/>
      <w:r w:rsidRPr="0011219A">
        <w:rPr>
          <w:color w:val="auto"/>
          <w:szCs w:val="26"/>
        </w:rPr>
        <w:t> qua</w:t>
      </w:r>
      <w:proofErr w:type="spellEnd"/>
      <w:r w:rsidRPr="0011219A">
        <w:rPr>
          <w:color w:val="auto"/>
          <w:szCs w:val="26"/>
        </w:rPr>
        <w:t xml:space="preserve"> sự</w:t>
      </w:r>
      <w:proofErr w:type="spellStart"/>
      <w:r w:rsidRPr="0011219A">
        <w:rPr>
          <w:color w:val="auto"/>
          <w:szCs w:val="26"/>
        </w:rPr>
        <w:t> cân</w:t>
      </w:r>
      <w:proofErr w:type="spellEnd"/>
      <w:r w:rsidRPr="0011219A">
        <w:rPr>
          <w:color w:val="auto"/>
          <w:szCs w:val="26"/>
        </w:rPr>
        <w:t xml:space="preserve"/>
      </w:r>
      <w:proofErr w:type="spellStart"/>
      <w:r w:rsidRPr="0011219A">
        <w:rPr>
          <w:color w:val="auto"/>
          <w:szCs w:val="26"/>
        </w:rPr>
        <w:t> đối</w:t>
      </w:r>
      <w:proofErr w:type="spellEnd"/>
      <w:r w:rsidRPr="0011219A">
        <w:rPr>
          <w:color w:val="auto"/>
          <w:szCs w:val="26"/>
        </w:rPr>
        <w:t xml:space="preserve"> giữa</w:t>
      </w:r>
      <w:proofErr w:type="spellStart"/>
      <w:r w:rsidRPr="0011219A">
        <w:rPr>
          <w:color w:val="auto"/>
          <w:szCs w:val="26"/>
        </w:rPr>
        <w:t> ba</w:t>
      </w:r>
      <w:proofErr w:type="spellEnd"/>
      <w:r w:rsidRPr="0011219A">
        <w:rPr>
          <w:color w:val="auto"/>
          <w:szCs w:val="26"/>
        </w:rPr>
        <w:t xml:space="preserve"/>
      </w:r>
      <w:proofErr w:type="spellStart"/>
      <w:r w:rsidRPr="0011219A">
        <w:rPr>
          <w:color w:val="auto"/>
          <w:szCs w:val="26"/>
        </w:rPr>
        <w:t> yếu</w:t>
      </w:r>
      <w:proofErr w:type="spellEnd"/>
      <w:r w:rsidRPr="0011219A">
        <w:rPr>
          <w:color w:val="auto"/>
          <w:szCs w:val="26"/>
        </w:rPr>
        <w:t xml:space="preserve"/>
      </w:r>
      <w:proofErr w:type="spellStart"/>
      <w:r w:rsidRPr="0011219A">
        <w:rPr>
          <w:color w:val="auto"/>
          <w:szCs w:val="26"/>
        </w:rPr>
        <w:t> tố</w:t>
      </w:r>
      <w:proofErr w:type="spellEnd"/>
      <w:r w:rsidRPr="0011219A">
        <w:rPr>
          <w:color w:val="auto"/>
          <w:szCs w:val="26"/>
        </w:rPr>
        <w:t xml:space="preserve"/>
      </w:r>
      <w:proofErr w:type="spellStart"/>
      <w:r w:rsidRPr="0011219A">
        <w:rPr>
          <w:color w:val="auto"/>
          <w:szCs w:val="26"/>
        </w:rPr>
        <w:t> cốt</w:t>
      </w:r>
      <w:proofErr w:type="spellEnd"/>
      <w:r w:rsidRPr="0011219A">
        <w:rPr>
          <w:color w:val="auto"/>
          <w:szCs w:val="26"/>
        </w:rPr>
        <w:t xml:space="preserve"/>
      </w:r>
      <w:proofErr w:type="spellStart"/>
      <w:r w:rsidRPr="0011219A">
        <w:rPr>
          <w:color w:val="auto"/>
          <w:szCs w:val="26"/>
        </w:rPr>
        <w:t> lõi:</w:t>
      </w:r>
      <w:proofErr w:type="spellEnd"/>
      <w:r w:rsidRPr="0011219A">
        <w:rPr>
          <w:color w:val="auto"/>
          <w:szCs w:val="26"/>
        </w:rPr>
        <w:t xml:space="preserve"/>
      </w:r>
      <w:proofErr w:type="spellStart"/>
      <w:r w:rsidRPr="0011219A">
        <w:rPr>
          <w:color w:val="auto"/>
          <w:szCs w:val="26"/>
        </w:rPr>
        <w:t> tiến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độ,</w:t>
      </w:r>
      <w:proofErr w:type="spellStart"/>
      <w:r w:rsidRPr="0011219A">
        <w:rPr>
          <w:color w:val="auto"/>
          <w:szCs w:val="26"/>
        </w:rPr>
        <w:t/>
      </w:r>
      <w:proofErr w:type="spellEnd"/>
      <w:r w:rsidRPr="0011219A">
        <w:rPr>
          <w:color w:val="auto"/>
          <w:szCs w:val="26"/>
        </w:rPr>
        <w:t xml:space="preserve"> chi</w:t>
      </w:r>
      <w:proofErr w:type="spellStart"/>
      <w:r w:rsidRPr="0011219A">
        <w:rPr>
          <w:color w:val="auto"/>
          <w:szCs w:val="26"/>
        </w:rPr>
        <w:t/>
      </w:r>
      <w:proofErr w:type="spellEnd"/>
      <w:r w:rsidRPr="0011219A">
        <w:rPr>
          <w:color w:val="auto"/>
          <w:szCs w:val="26"/>
        </w:rPr>
        <w:t xml:space="preserve"> phí</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chất</w:t>
      </w:r>
      <w:proofErr w:type="spellEnd"/>
      <w:r w:rsidRPr="0011219A">
        <w:rPr>
          <w:color w:val="auto"/>
          <w:szCs w:val="26"/>
        </w:rPr>
        <w:t xml:space="preserve"/>
      </w:r>
      <w:proofErr w:type="spellStart"/>
      <w:r w:rsidRPr="0011219A">
        <w:rPr>
          <w:color w:val="auto"/>
          <w:szCs w:val="26"/>
        </w:rPr>
        <w:t> lượng.</w:t>
      </w:r>
      <w:proofErr w:type="spellEnd"/>
      <w:r w:rsidRPr="0011219A">
        <w:rPr>
          <w:color w:val="auto"/>
          <w:szCs w:val="26"/>
        </w:rPr>
        <w:t xml:space="preserve"/>
      </w:r>
      <w:proofErr w:type="spellStart"/>
      <w:r w:rsidRPr="0011219A">
        <w:rPr>
          <w:color w:val="auto"/>
          <w:szCs w:val="26"/>
        </w:rPr>
        <w:t> Việc</w:t>
      </w:r>
      <w:proofErr w:type="spellEnd"/>
      <w:r w:rsidRPr="0011219A">
        <w:rPr>
          <w:color w:val="auto"/>
          <w:szCs w:val="26"/>
        </w:rPr>
        <w:t xml:space="preserve"/>
      </w:r>
      <w:proofErr w:type="spellStart"/>
      <w:r w:rsidRPr="0011219A">
        <w:rPr>
          <w:color w:val="auto"/>
          <w:szCs w:val="26"/>
        </w:rPr>
        <w:t> đẩy</w:t>
      </w:r>
      <w:proofErr w:type="spellEnd"/>
      <w:r w:rsidRPr="0011219A">
        <w:rPr>
          <w:color w:val="auto"/>
          <w:szCs w:val="26"/>
        </w:rPr>
        <w:t xml:space="preserve"/>
      </w:r>
      <w:proofErr w:type="spellStart"/>
      <w:r w:rsidRPr="0011219A">
        <w:rPr>
          <w:color w:val="auto"/>
          <w:szCs w:val="26"/>
        </w:rPr>
        <w:t> nhanh</w:t>
      </w:r>
      <w:proofErr w:type="spellEnd"/>
      <w:r w:rsidRPr="0011219A">
        <w:rPr>
          <w:color w:val="auto"/>
          <w:szCs w:val="26"/>
        </w:rPr>
        <w:t xml:space="preserve"/>
      </w:r>
      <w:proofErr w:type="spellStart"/>
      <w:r w:rsidRPr="0011219A">
        <w:rPr>
          <w:color w:val="auto"/>
          <w:szCs w:val="26"/>
        </w:rPr>
        <w:t> tiến</w:t>
      </w:r>
      <w:proofErr w:type="spellEnd"/>
      <w:r w:rsidRPr="0011219A">
        <w:rPr>
          <w:color w:val="auto"/>
          <w:szCs w:val="26"/>
        </w:rPr>
        <w:t xml:space="preserve"> độ</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thường</w:t>
      </w:r>
      <w:proofErr w:type="spellEnd"/>
      <w:r w:rsidRPr="0011219A">
        <w:rPr>
          <w:color w:val="auto"/>
          <w:szCs w:val="26"/>
        </w:rPr>
        <w:t xml:space="preserve"/>
      </w:r>
      <w:proofErr w:type="spellStart"/>
      <w:r w:rsidRPr="0011219A">
        <w:rPr>
          <w:color w:val="auto"/>
          <w:szCs w:val="26"/>
        </w:rPr>
        <w:t> đòi</w:t>
      </w:r>
      <w:proofErr w:type="spellEnd"/>
      <w:r w:rsidRPr="0011219A">
        <w:rPr>
          <w:color w:val="auto"/>
          <w:szCs w:val="26"/>
        </w:rPr>
        <w:t xml:space="preserve"> hỏi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tăng</w:t>
      </w:r>
      <w:proofErr w:type="spellEnd"/>
      <w:r w:rsidRPr="0011219A">
        <w:rPr>
          <w:color w:val="auto"/>
          <w:szCs w:val="26"/>
        </w:rPr>
        <w:t xml:space="preserve"> ca,</w:t>
      </w:r>
      <w:proofErr w:type="spellStart"/>
      <w:r w:rsidRPr="0011219A">
        <w:rPr>
          <w:color w:val="auto"/>
          <w:szCs w:val="26"/>
        </w:rPr>
        <w:t> bổ</w:t>
      </w:r>
      <w:proofErr w:type="spellEnd"/>
      <w:r w:rsidRPr="0011219A">
        <w:rPr>
          <w:color w:val="auto"/>
          <w:szCs w:val="26"/>
        </w:rPr>
        <w:t xml:space="preserve"/>
      </w:r>
      <w:proofErr w:type="spellStart"/>
      <w:r w:rsidRPr="0011219A">
        <w:rPr>
          <w:color w:val="auto"/>
          <w:szCs w:val="26"/>
        </w:rPr>
        <w:t> sung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thiết</w:t>
      </w:r>
      <w:proofErr w:type="spellStart"/>
      <w:r w:rsidRPr="0011219A">
        <w:rPr>
          <w:color w:val="auto"/>
          <w:szCs w:val="26"/>
        </w:rPr>
        <w:t> bị</w:t>
      </w:r>
      <w:proofErr w:type="spellEnd"/>
      <w:r w:rsidRPr="0011219A">
        <w:rPr>
          <w:color w:val="auto"/>
          <w:szCs w:val="26"/>
        </w:rPr>
        <w:t xml:space="preserve"> làm</w:t>
      </w:r>
      <w:proofErr w:type="spellStart"/>
      <w:r w:rsidRPr="0011219A">
        <w:rPr>
          <w:color w:val="auto"/>
          <w:szCs w:val="26"/>
        </w:rPr>
        <w:t> tăng</w:t>
      </w:r>
      <w:proofErr w:type="spellEnd"/>
      <w:r w:rsidRPr="0011219A">
        <w:rPr>
          <w:color w:val="auto"/>
          <w:szCs w:val="26"/>
        </w:rPr>
        <w:t xml:space="preserve"> chi</w:t>
      </w:r>
      <w:proofErr w:type="spellStart"/>
      <w:r w:rsidRPr="0011219A">
        <w:rPr>
          <w:color w:val="auto"/>
          <w:szCs w:val="26"/>
        </w:rPr>
        <w:t/>
      </w:r>
      <w:proofErr w:type="spellEnd"/>
      <w:r w:rsidRPr="0011219A">
        <w:rPr>
          <w:color w:val="auto"/>
          <w:szCs w:val="26"/>
        </w:rPr>
        <w:t xml:space="preserve"> phí;</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ngược</w:t>
      </w:r>
      <w:proofErr w:type="spellEnd"/>
      <w:r w:rsidRPr="0011219A">
        <w:rPr>
          <w:color w:val="auto"/>
          <w:szCs w:val="26"/>
        </w:rPr>
        <w:t xml:space="preserve"> lại,</w:t>
      </w:r>
      <w:proofErr w:type="spellStart"/>
      <w:r w:rsidRPr="0011219A">
        <w:rPr>
          <w:color w:val="auto"/>
          <w:szCs w:val="26"/>
        </w:rPr>
        <w:t> việc</w:t>
      </w:r>
      <w:proofErr w:type="spellEnd"/>
      <w:r w:rsidRPr="0011219A">
        <w:rPr>
          <w:color w:val="auto"/>
          <w:szCs w:val="26"/>
        </w:rPr>
        <w:t xml:space="preserve"/>
      </w:r>
      <w:proofErr w:type="spellStart"/>
      <w:r w:rsidRPr="0011219A">
        <w:rPr>
          <w:color w:val="auto"/>
          <w:szCs w:val="26"/>
        </w:rPr>
        <w:t> cắt</w:t>
      </w:r>
      <w:proofErr w:type="spellEnd"/>
      <w:r w:rsidRPr="0011219A">
        <w:rPr>
          <w:color w:val="auto"/>
          <w:szCs w:val="26"/>
        </w:rPr>
        <w:t xml:space="preserve"/>
      </w:r>
      <w:proofErr w:type="spellStart"/>
      <w:r w:rsidRPr="0011219A">
        <w:rPr>
          <w:color w:val="auto"/>
          <w:szCs w:val="26"/>
        </w:rPr>
        <w:t> giảm</w:t>
      </w:r>
      <w:proofErr w:type="spellEnd"/>
      <w:r w:rsidRPr="0011219A">
        <w:rPr>
          <w:color w:val="auto"/>
          <w:szCs w:val="26"/>
        </w:rPr>
        <w:t xml:space="preserve"> chi</w:t>
      </w:r>
      <w:proofErr w:type="spellStart"/>
      <w:r w:rsidRPr="0011219A">
        <w:rPr>
          <w:color w:val="auto"/>
          <w:szCs w:val="26"/>
        </w:rPr>
        <w:t> phí</w:t>
      </w:r>
      <w:proofErr w:type="spellEnd"/>
      <w:r w:rsidRPr="0011219A">
        <w:rPr>
          <w:color w:val="auto"/>
          <w:szCs w:val="26"/>
        </w:rPr>
        <w:t xml:space="preserve"/>
      </w:r>
      <w:proofErr w:type="spellStart"/>
      <w:r w:rsidRPr="0011219A">
        <w:rPr>
          <w:color w:val="auto"/>
          <w:szCs w:val="26"/>
        </w:rPr>
        <w:t> quá</w:t>
      </w:r>
      <w:proofErr w:type="spellEnd"/>
      <w:r w:rsidRPr="0011219A">
        <w:rPr>
          <w:color w:val="auto"/>
          <w:szCs w:val="26"/>
        </w:rPr>
        <w:t xml:space="preserve"/>
      </w:r>
      <w:proofErr w:type="spellStart"/>
      <w:r w:rsidRPr="0011219A">
        <w:rPr>
          <w:color w:val="auto"/>
          <w:szCs w:val="26"/>
        </w:rPr>
        <w:t> mức</w:t>
      </w:r>
      <w:proofErr w:type="spellEnd"/>
      <w:r w:rsidRPr="0011219A">
        <w:rPr>
          <w:color w:val="auto"/>
          <w:szCs w:val="26"/>
        </w:rPr>
        <w:t xml:space="preserve"> dễ</w:t>
      </w:r>
      <w:proofErr w:type="spellStart"/>
      <w:r w:rsidRPr="0011219A">
        <w:rPr>
          <w:color w:val="auto"/>
          <w:szCs w:val="26"/>
        </w:rPr>
        <w:t> làm</w:t>
      </w:r>
      <w:proofErr w:type="spellEnd"/>
      <w:r w:rsidRPr="0011219A">
        <w:rPr>
          <w:color w:val="auto"/>
          <w:szCs w:val="26"/>
        </w:rPr>
        <w:t xml:space="preserve"/>
      </w:r>
      <w:proofErr w:type="spellStart"/>
      <w:r w:rsidRPr="0011219A">
        <w:rPr>
          <w:color w:val="auto"/>
          <w:szCs w:val="26"/>
        </w:rPr>
        <w:t> suy</w:t>
      </w:r>
      <w:proofErr w:type="spellEnd"/>
      <w:r w:rsidRPr="0011219A">
        <w:rPr>
          <w:color w:val="auto"/>
          <w:szCs w:val="26"/>
        </w:rPr>
        <w:t xml:space="preserve"/>
      </w:r>
      <w:proofErr w:type="spellStart"/>
      <w:r w:rsidRPr="0011219A">
        <w:rPr>
          <w:color w:val="auto"/>
          <w:szCs w:val="26"/>
        </w:rPr>
        <w:t> giảm</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chất</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lượng</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trình.</w:t>
      </w:r>
      <w:proofErr w:type="spellStart"/>
      <w:r w:rsidRPr="0011219A">
        <w:rPr>
          <w:color w:val="auto"/>
          <w:szCs w:val="26"/>
        </w:rPr>
        <w:t> Do</w:t>
      </w:r>
      <w:proofErr w:type="spellEnd"/>
      <w:r w:rsidRPr="0011219A">
        <w:rPr>
          <w:color w:val="auto"/>
          <w:szCs w:val="26"/>
        </w:rPr>
        <w:t xml:space="preserve"/>
      </w:r>
      <w:proofErr w:type="spellStart"/>
      <w:r w:rsidRPr="0011219A">
        <w:rPr>
          <w:color w:val="auto"/>
          <w:szCs w:val="26"/>
        </w:rPr>
        <w:t> đó,</w:t>
      </w:r>
      <w:proofErr w:type="spellEnd"/>
      <w:r w:rsidRPr="0011219A">
        <w:rPr>
          <w:color w:val="auto"/>
          <w:szCs w:val="26"/>
        </w:rPr>
        <w:t xml:space="preserve"/>
      </w:r>
      <w:proofErr w:type="spellStart"/>
      <w:r w:rsidRPr="0011219A">
        <w:rPr>
          <w:color w:val="auto"/>
          <w:szCs w:val="26"/>
        </w:rPr>
        <w:t> người</w:t>
      </w:r>
      <w:proofErr w:type="spellEnd"/>
      <w:r w:rsidRPr="0011219A">
        <w:rPr>
          <w:color w:val="auto"/>
          <w:szCs w:val="26"/>
        </w:rPr>
        <w:t xml:space="preserve"> quản</w:t>
      </w:r>
      <w:proofErr w:type="spellStart"/>
      <w:r w:rsidRPr="0011219A">
        <w:rPr>
          <w:color w:val="auto"/>
          <w:szCs w:val="26"/>
        </w:rPr>
        <w:t> lý</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cần</w:t>
      </w:r>
      <w:proofErr w:type="spellStart"/>
      <w:r w:rsidRPr="0011219A">
        <w:rPr>
          <w:color w:val="auto"/>
          <w:szCs w:val="26"/>
        </w:rPr>
        <w:t> duy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trì</w:t>
      </w:r>
      <w:proofErr w:type="spellStart"/>
      <w:r w:rsidRPr="0011219A">
        <w:rPr>
          <w:color w:val="auto"/>
          <w:szCs w:val="26"/>
        </w:rPr>
        <w:t/>
      </w:r>
      <w:proofErr w:type="spellEnd"/>
      <w:r w:rsidRPr="0011219A">
        <w:rPr>
          <w:color w:val="auto"/>
          <w:szCs w:val="26"/>
        </w:rPr>
        <w:t xml:space="preserve"> tư</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duy</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w:r>
      <w:proofErr w:type="spellStart"/>
      <w:r w:rsidRPr="0011219A">
        <w:rPr>
          <w:color w:val="auto"/>
          <w:szCs w:val="26"/>
        </w:rPr>
        <w:t> lý</w:t>
      </w:r>
      <w:proofErr w:type="spellEnd"/>
      <w:r w:rsidRPr="0011219A">
        <w:rPr>
          <w:color w:val="auto"/>
          <w:szCs w:val="26"/>
        </w:rPr>
        <w:t xml:space="preserve"/>
      </w:r>
      <w:proofErr w:type="spellStart"/>
      <w:r w:rsidRPr="0011219A">
        <w:rPr>
          <w:color w:val="auto"/>
          <w:szCs w:val="26"/>
        </w:rPr>
        <w:t> tổng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thể,</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không</w:t>
      </w:r>
      <w:proofErr w:type="spellEnd"/>
      <w:r w:rsidRPr="0011219A">
        <w:rPr>
          <w:color w:val="auto"/>
          <w:szCs w:val="26"/>
        </w:rPr>
        <w:t xml:space="preserve"/>
      </w:r>
      <w:proofErr w:type="spellStart"/>
      <w:r w:rsidRPr="0011219A">
        <w:rPr>
          <w:color w:val="auto"/>
          <w:szCs w:val="26"/>
        </w:rPr>
        <w:t> được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thiên</w:t>
      </w:r>
      <w:proofErr w:type="spellStart"/>
      <w:r w:rsidRPr="0011219A">
        <w:rPr>
          <w:color w:val="auto"/>
          <w:szCs w:val="26"/>
        </w:rPr>
        <w:t> lệch</w:t>
      </w:r>
      <w:proofErr w:type="spellEnd"/>
      <w:r w:rsidRPr="0011219A">
        <w:rPr>
          <w:color w:val="auto"/>
          <w:szCs w:val="26"/>
        </w:rPr>
        <w:t xml:space="preserve"/>
      </w:r>
      <w:proofErr w:type="spellStart"/>
      <w:r w:rsidRPr="0011219A">
        <w:rPr>
          <w:color w:val="auto"/>
          <w:szCs w:val="26"/>
        </w:rPr>
        <w:t> một</w:t>
      </w:r>
      <w:proofErr w:type="spellEnd"/>
      <w:r w:rsidRPr="0011219A">
        <w:rPr>
          <w:color w:val="auto"/>
          <w:szCs w:val="26"/>
        </w:rPr>
        <w:t xml:space="preserve"/>
      </w:r>
      <w:proofErr w:type="spellStart"/>
      <w:r w:rsidRPr="0011219A">
        <w:rPr>
          <w:color w:val="auto"/>
          <w:szCs w:val="26"/>
        </w:rPr>
        <w:t> mục</w:t>
      </w:r>
      <w:proofErr w:type="spellEnd"/>
      <w:r w:rsidRPr="0011219A">
        <w:rPr>
          <w:color w:val="auto"/>
          <w:szCs w:val="26"/>
        </w:rPr>
        <w:t xml:space="preserve"> tiêu</w:t>
      </w:r>
      <w:proofErr w:type="spellStart"/>
      <w:r w:rsidRPr="0011219A">
        <w:rPr>
          <w:color w:val="auto"/>
          <w:szCs w:val="26"/>
        </w:rPr>
        <w:t> đơn</w:t>
      </w:r>
      <w:proofErr w:type="spellEnd"/>
      <w:r w:rsidRPr="0011219A">
        <w:rPr>
          <w:color w:val="auto"/>
          <w:szCs w:val="26"/>
        </w:rPr>
        <w:t xml:space="preserve"/>
      </w:r>
      <w:proofErr w:type="spellStart"/>
      <w:r w:rsidRPr="0011219A">
        <w:rPr>
          <w:color w:val="auto"/>
          <w:szCs w:val="26"/>
        </w:rPr>
        <w:t> lẻ</w:t>
      </w:r>
      <w:proofErr w:type="spellEnd"/>
      <w:r w:rsidRPr="0011219A">
        <w:rPr>
          <w:color w:val="auto"/>
          <w:szCs w:val="26"/>
        </w:rPr>
        <w:t xml:space="preserve"/>
      </w:r>
      <w:proofErr w:type="spellStart"/>
      <w:r w:rsidRPr="0011219A">
        <w:rPr>
          <w:color w:val="auto"/>
          <w:szCs w:val="26"/>
        </w:rPr>
        <w:t> mà</w:t>
      </w:r>
      <w:proofErr w:type="spellEnd"/>
      <w:r w:rsidRPr="0011219A">
        <w:rPr>
          <w:color w:val="auto"/>
          <w:szCs w:val="26"/>
        </w:rPr>
        <w:t xml:space="preserve"/>
      </w:r>
      <w:proofErr w:type="spellStart"/>
      <w:r w:rsidRPr="0011219A">
        <w:rPr>
          <w:color w:val="auto"/>
          <w:szCs w:val="26"/>
        </w:rPr>
        <w:t> phải</w:t>
      </w:r>
      <w:proofErr w:type="spellEnd"/>
      <w:r w:rsidRPr="0011219A">
        <w:rPr>
          <w:color w:val="auto"/>
          <w:szCs w:val="26"/>
        </w:rPr>
        <w:t xml:space="preserve"/>
      </w:r>
      <w:proofErr w:type="spellStart"/>
      <w:r w:rsidRPr="0011219A">
        <w:rPr>
          <w:color w:val="auto"/>
          <w:szCs w:val="26"/>
        </w:rPr>
        <w:t> biết</w:t>
      </w:r>
      <w:proofErr w:type="spellEnd"/>
      <w:r w:rsidRPr="0011219A">
        <w:rPr>
          <w:color w:val="auto"/>
          <w:szCs w:val="26"/>
        </w:rPr>
        <w:t xml:space="preserve"/>
      </w:r>
      <w:proofErr w:type="spellStart"/>
      <w:r w:rsidRPr="0011219A">
        <w:rPr>
          <w:color w:val="auto"/>
          <w:szCs w:val="26"/>
        </w:rPr>
        <w:t> cân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đối</w:t>
      </w:r>
      <w:proofErr w:type="spellStart"/>
      <w:r w:rsidRPr="0011219A">
        <w:rPr>
          <w:color w:val="auto"/>
          <w:szCs w:val="26"/>
        </w:rPr>
        <w:t> hài</w:t>
      </w:r>
      <w:proofErr w:type="spellEnd"/>
      <w:r w:rsidRPr="0011219A">
        <w:rPr>
          <w:color w:val="auto"/>
          <w:szCs w:val="26"/>
        </w:rPr>
        <w:t xml:space="preserve"/>
      </w:r>
      <w:proofErr w:type="spellStart"/>
      <w:r w:rsidRPr="0011219A">
        <w:rPr>
          <w:color w:val="auto"/>
          <w:szCs w:val="26"/>
        </w:rPr>
        <w:t> hòa</w:t>
      </w:r>
      <w:proofErr w:type="spellEnd"/>
      <w:r w:rsidRPr="0011219A">
        <w:rPr>
          <w:color w:val="auto"/>
          <w:szCs w:val="26"/>
        </w:rPr>
        <w:t xml:space="preserve"/>
      </w:r>
      <w:proofErr w:type="spellStart"/>
      <w:r w:rsidRPr="0011219A">
        <w:rPr>
          <w:color w:val="auto"/>
          <w:szCs w:val="26"/>
        </w:rPr>
        <w:t> giữa</w:t>
      </w:r>
      <w:proofErr w:type="spellEnd"/>
      <w:r w:rsidRPr="0011219A">
        <w:rPr>
          <w:color w:val="auto"/>
          <w:szCs w:val="26"/>
        </w:rPr>
        <w:t xml:space="preserve"/>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nhiệm</w:t>
      </w:r>
      <w:proofErr w:type="spellEnd"/>
      <w:r w:rsidRPr="0011219A">
        <w:rPr>
          <w:color w:val="auto"/>
          <w:szCs w:val="26"/>
        </w:rPr>
        <w:t xml:space="preserve"> vụ</w:t>
      </w:r>
      <w:proofErr w:type="spellStart"/>
      <w:r w:rsidRPr="0011219A">
        <w:rPr>
          <w:color w:val="auto"/>
          <w:szCs w:val="26"/>
        </w:rPr>
        <w:t> để</w:t>
      </w:r>
      <w:proofErr w:type="spellEnd"/>
      <w:r w:rsidRPr="0011219A">
        <w:rPr>
          <w:color w:val="auto"/>
          <w:szCs w:val="26"/>
        </w:rPr>
        <w:t xml:space="preserve"/>
      </w:r>
      <w:proofErr w:type="spellStart"/>
      <w:r w:rsidRPr="0011219A">
        <w:rPr>
          <w:color w:val="auto"/>
          <w:szCs w:val="26"/>
        </w:rPr>
        <w:t> tối</w:t>
      </w:r>
      <w:proofErr w:type="spellEnd"/>
      <w:r w:rsidRPr="0011219A">
        <w:rPr>
          <w:color w:val="auto"/>
          <w:szCs w:val="26"/>
        </w:rPr>
        <w:t xml:space="preserve"/>
      </w:r>
      <w:proofErr w:type="spellStart"/>
      <w:r w:rsidRPr="0011219A">
        <w:rPr>
          <w:color w:val="auto"/>
          <w:szCs w:val="26"/>
        </w:rPr>
        <w:t> ưu</w:t>
      </w:r>
      <w:proofErr w:type="spellEnd"/>
      <w:r w:rsidRPr="0011219A">
        <w:rPr>
          <w:color w:val="auto"/>
          <w:szCs w:val="26"/>
        </w:rPr>
        <w:t xml:space="preserve"> hóa</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hiệu</w:t>
      </w:r>
      <w:proofErr w:type="spellEnd"/>
      <w:r w:rsidRPr="0011219A">
        <w:rPr>
          <w:color w:val="auto"/>
          <w:szCs w:val="26"/>
        </w:rPr>
        <w:t xml:space="preserve"/>
      </w:r>
      <w:proofErr w:type="spellStart"/>
      <w:r w:rsidRPr="0011219A">
        <w:rPr>
          <w:color w:val="auto"/>
          <w:szCs w:val="26"/>
        </w:rPr>
        <w:t> quả</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chung</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trình</w:t>
      </w:r>
      <w:proofErr w:type="spellEnd"/>
      <w:r w:rsidR="0011219A" w:rsidRPr="0011219A">
        <w:rPr>
          <w:color w:val="auto"/>
          <w:szCs w:val="26"/>
        </w:rPr>
        <w:t>.</w:t>
      </w:r>
    </w:p>
    <w:p w14:paraId="12AEB0EA" w14:textId="3EB22FAF" w:rsidR="00E13AA5" w:rsidRPr="0011219A" w:rsidRDefault="00000000" w:rsidP="0011219A">
      <w:pPr>
        <w:pStyle w:val="Heading2"/>
        <w:spacing w:line="360" w:lineRule="auto"/>
        <w:jc w:val="both"/>
        <w:rPr>
          <w:color w:val="auto"/>
        </w:rPr>
      </w:pPr>
      <w:r w:rsidRPr="0011219A">
        <w:rPr>
          <w:rFonts w:ascii="Times New Roman" w:hAnsi="Times New Roman"/>
          <w:color w:val="auto"/>
        </w:rPr>
        <w:t xml:space="preserve">CÂU 2.</w:t>
      </w:r>
      <w:proofErr w:type="spellStart"/>
      <w:r w:rsidRPr="0011219A">
        <w:rPr>
          <w:rFonts w:ascii="Times New Roman" w:hAnsi="Times New Roman"/>
          <w:color w:val="auto"/>
        </w:rPr>
        <w:t> Phân</w:t>
      </w:r>
      <w:proofErr w:type="spellEnd"/>
      <w:r w:rsidRPr="0011219A">
        <w:rPr>
          <w:rFonts w:ascii="Times New Roman" w:hAnsi="Times New Roman"/>
          <w:color w:val="auto"/>
        </w:rPr>
        <w:t xml:space="preserve"> tích</w:t>
      </w:r>
      <w:proofErr w:type="spellStart"/>
      <w:r w:rsidRPr="0011219A">
        <w:rPr>
          <w:rFonts w:ascii="Times New Roman" w:hAnsi="Times New Roman"/>
          <w:color w:val="auto"/>
        </w:rPr>
        <w:t> sự</w:t>
      </w:r>
      <w:proofErr w:type="spellEnd"/>
      <w:r w:rsidRPr="0011219A">
        <w:rPr>
          <w:rFonts w:ascii="Times New Roman" w:hAnsi="Times New Roman"/>
          <w:color w:val="auto"/>
        </w:rPr>
        <w:t xml:space="preserve"> thay</w:t>
      </w:r>
      <w:proofErr w:type="spellStart"/>
      <w:r w:rsidRPr="0011219A">
        <w:rPr>
          <w:rFonts w:ascii="Times New Roman" w:hAnsi="Times New Roman"/>
          <w:color w:val="auto"/>
        </w:rPr>
        <w:t> đổi</w:t>
      </w:r>
      <w:proofErr w:type="spellEnd"/>
      <w:r w:rsidRPr="0011219A">
        <w:rPr>
          <w:rFonts w:ascii="Times New Roman" w:hAnsi="Times New Roman"/>
          <w:color w:val="auto"/>
        </w:rPr>
        <w:t xml:space="preserve"> nhiệm</w:t>
      </w:r>
      <w:proofErr w:type="spellStart"/>
      <w:r w:rsidRPr="0011219A">
        <w:rPr>
          <w:rFonts w:ascii="Times New Roman" w:hAnsi="Times New Roman"/>
          <w:color w:val="auto"/>
        </w:rPr>
        <w:t> vụ</w:t>
      </w:r>
      <w:proofErr w:type="spellEnd"/>
      <w:r w:rsidRPr="0011219A">
        <w:rPr>
          <w:rFonts w:ascii="Times New Roman" w:hAnsi="Times New Roman"/>
          <w:color w:val="auto"/>
        </w:rPr>
        <w:t xml:space="preserve"> quản</w:t>
      </w:r>
      <w:proofErr w:type="spellStart"/>
      <w:r w:rsidRPr="0011219A">
        <w:rPr>
          <w:rFonts w:ascii="Times New Roman" w:hAnsi="Times New Roman"/>
          <w:color w:val="auto"/>
        </w:rPr>
        <w:t> lý</w:t>
      </w:r>
      <w:proofErr w:type="spellEnd"/>
      <w:r w:rsidRPr="0011219A">
        <w:rPr>
          <w:rFonts w:ascii="Times New Roman" w:hAnsi="Times New Roman"/>
          <w:color w:val="auto"/>
        </w:rPr>
        <w:t xml:space="preserve"/>
      </w:r>
      <w:proofErr w:type="spellStart"/>
      <w:r w:rsidRPr="0011219A">
        <w:rPr>
          <w:rFonts w:ascii="Times New Roman" w:hAnsi="Times New Roman"/>
          <w:color w:val="auto"/>
        </w:rPr>
        <w:t> theo</w:t>
      </w:r>
      <w:proofErr w:type="spellEnd"/>
      <w:r w:rsidRPr="0011219A">
        <w:rPr>
          <w:rFonts w:ascii="Times New Roman" w:hAnsi="Times New Roman"/>
          <w:color w:val="auto"/>
        </w:rPr>
        <w:t xml:space="preserve"/>
      </w:r>
      <w:proofErr w:type="spellStart"/>
      <w:r w:rsidRPr="0011219A">
        <w:rPr>
          <w:rFonts w:ascii="Times New Roman" w:hAnsi="Times New Roman"/>
          <w:color w:val="auto"/>
        </w:rPr>
        <w:t> các</w:t>
      </w:r>
      <w:proofErr w:type="spellEnd"/>
      <w:r w:rsidRPr="0011219A">
        <w:rPr>
          <w:rFonts w:ascii="Times New Roman" w:hAnsi="Times New Roman"/>
          <w:color w:val="auto"/>
        </w:rPr>
        <w:t xml:space="preserve"/>
      </w:r>
      <w:proofErr w:type="spellStart"/>
      <w:r w:rsidRPr="0011219A">
        <w:rPr>
          <w:rFonts w:ascii="Times New Roman" w:hAnsi="Times New Roman"/>
          <w:color w:val="auto"/>
        </w:rPr>
        <w:t> giai</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đoạn</w:t>
      </w:r>
      <w:proofErr w:type="spellEnd"/>
      <w:r w:rsidRPr="0011219A">
        <w:rPr>
          <w:rFonts w:ascii="Times New Roman" w:hAnsi="Times New Roman"/>
          <w:color w:val="auto"/>
        </w:rPr>
        <w:t xml:space="preserve"> dự</w:t>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án</w:t>
      </w:r>
      <w:proofErr w:type="spellEnd"/>
      <w:r w:rsidRPr="0011219A">
        <w:rPr>
          <w:rFonts w:ascii="Times New Roman" w:hAnsi="Times New Roman"/>
          <w:color w:val="auto"/>
        </w:rPr>
        <w:t>.</w:t>
      </w:r>
    </w:p>
    <w:p w14:paraId="52C5CCAF"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1. </w:t>
      </w:r>
      <w:proofErr w:type="spellStart"/>
      <w:r w:rsidRPr="0011219A">
        <w:rPr>
          <w:rFonts w:ascii="Times New Roman" w:hAnsi="Times New Roman"/>
          <w:color w:val="auto"/>
          <w:szCs w:val="26"/>
        </w:rPr>
        <w:t>Khái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quát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vấn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đề</w:t>
      </w:r>
      <w:proofErr w:type="spellEnd"/>
    </w:p>
    <w:p w14:paraId="094A40F3" w14:textId="77777777" w:rsidR="00E13AA5" w:rsidRPr="0011219A" w:rsidRDefault="00000000" w:rsidP="0011219A">
      <w:pPr>
        <w:spacing w:before="40" w:line="360" w:lineRule="auto"/>
        <w:ind w:firstLine="360"/>
        <w:jc w:val="both"/>
        <w:rPr>
          <w:color w:val="auto"/>
          <w:szCs w:val="26"/>
        </w:rPr>
      </w:pPr>
      <w:proofErr w:type="spellStart"/>
      <w:r w:rsidRPr="0011219A">
        <w:rPr>
          <w:color w:val="auto"/>
          <w:szCs w:val="26"/>
        </w:rPr>
        <w:t>Vòng</w:t>
      </w:r>
      <w:proofErr w:type="spellEnd"/>
      <w:r w:rsidRPr="0011219A">
        <w:rPr>
          <w:color w:val="auto"/>
          <w:szCs w:val="26"/>
        </w:rPr>
        <w:t xml:space="preserve"> đời</w:t>
      </w:r>
      <w:proofErr w:type="spellStart"/>
      <w:r w:rsidRPr="0011219A">
        <w:rPr>
          <w:color w:val="auto"/>
          <w:szCs w:val="26"/>
        </w:rPr>
        <w:t> của</w:t>
      </w:r>
      <w:proofErr w:type="spellEnd"/>
      <w:r w:rsidRPr="0011219A">
        <w:rPr>
          <w:color w:val="auto"/>
          <w:szCs w:val="26"/>
        </w:rPr>
        <w:t xml:space="preserve"> một</w:t>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đầu</w:t>
      </w:r>
      <w:proofErr w:type="spellEnd"/>
      <w:r w:rsidRPr="0011219A">
        <w:rPr>
          <w:color w:val="auto"/>
          <w:szCs w:val="26"/>
        </w:rPr>
        <w:t xml:space="preserve"> tư</w:t>
      </w:r>
      <w:proofErr w:type="spellStart"/>
      <w:r w:rsidRPr="0011219A">
        <w:rPr>
          <w:color w:val="auto"/>
          <w:szCs w:val="26"/>
        </w:rPr>
        <w:t> xây</w:t>
      </w:r>
      <w:proofErr w:type="spellEnd"/>
      <w:r w:rsidRPr="0011219A">
        <w:rPr>
          <w:color w:val="auto"/>
          <w:szCs w:val="26"/>
        </w:rPr>
        <w:t xml:space="preserve"/>
      </w:r>
      <w:proofErr w:type="spellStart"/>
      <w:r w:rsidRPr="0011219A">
        <w:rPr>
          <w:color w:val="auto"/>
          <w:szCs w:val="26"/>
        </w:rPr>
        <w:t> dựng</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trình</w:t>
      </w:r>
      <w:proofErr w:type="spellEnd"/>
      <w:r w:rsidRPr="0011219A">
        <w:rPr>
          <w:color w:val="auto"/>
          <w:szCs w:val="26"/>
        </w:rPr>
        <w:t xml:space="preserve"/>
      </w:r>
      <w:proofErr w:type="spellStart"/>
      <w:r w:rsidRPr="0011219A">
        <w:rPr>
          <w:color w:val="auto"/>
          <w:szCs w:val="26"/>
        </w:rPr>
        <w:t> trải</w:t>
      </w:r>
      <w:proofErr w:type="spellEnd"/>
      <w:r w:rsidRPr="0011219A">
        <w:rPr>
          <w:color w:val="auto"/>
          <w:szCs w:val="26"/>
        </w:rPr>
        <w:t xml:space="preserve"/>
      </w:r>
      <w:proofErr w:type="spellStart"/>
      <w:r w:rsidRPr="0011219A">
        <w:rPr>
          <w:color w:val="auto"/>
          <w:szCs w:val="26"/>
        </w:rPr>
        <w:t> qua</w:t>
      </w:r>
      <w:proofErr w:type="spellEnd"/>
      <w:r w:rsidRPr="0011219A">
        <w:rPr>
          <w:color w:val="auto"/>
          <w:szCs w:val="26"/>
        </w:rPr>
        <w:t xml:space="preserve"> ba</w:t>
      </w:r>
      <w:proofErr w:type="spellStart"/>
      <w:r w:rsidRPr="0011219A">
        <w:rPr>
          <w:color w:val="auto"/>
          <w:szCs w:val="26"/>
        </w:rPr>
        <w:t> giai</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liên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hoàn:</w:t>
      </w:r>
      <w:proofErr w:type="spellEnd"/>
      <w:r w:rsidRPr="0011219A">
        <w:rPr>
          <w:color w:val="auto"/>
          <w:szCs w:val="26"/>
        </w:rPr>
        <w:t xml:space="preserve"/>
      </w:r>
      <w:proofErr w:type="spellStart"/>
      <w:r w:rsidRPr="0011219A">
        <w:rPr>
          <w:color w:val="auto"/>
          <w:szCs w:val="26"/>
        </w:rPr>
        <w:t> chuẩn</w:t>
      </w:r>
      <w:proofErr w:type="spellEnd"/>
      <w:r w:rsidRPr="0011219A">
        <w:rPr>
          <w:color w:val="auto"/>
          <w:szCs w:val="26"/>
        </w:rPr>
        <w:t xml:space="preserve"/>
      </w:r>
      <w:proofErr w:type="spellStart"/>
      <w:r w:rsidRPr="0011219A">
        <w:rPr>
          <w:color w:val="auto"/>
          <w:szCs w:val="26"/>
        </w:rPr>
        <w:t> bị</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w:r>
      <w:proofErr w:type="spellStart"/>
      <w:r w:rsidRPr="0011219A">
        <w:rPr>
          <w:color w:val="auto"/>
          <w:szCs w:val="26"/>
        </w:rPr>
        <w:t> thực</w:t>
      </w:r>
      <w:proofErr w:type="spellEnd"/>
      <w:r w:rsidRPr="0011219A">
        <w:rPr>
          <w:color w:val="auto"/>
          <w:szCs w:val="26"/>
        </w:rPr>
        <w:t xml:space="preserve"/>
      </w:r>
      <w:proofErr w:type="spellStart"/>
      <w:r w:rsidRPr="0011219A">
        <w:rPr>
          <w:color w:val="auto"/>
          <w:szCs w:val="26"/>
        </w:rPr>
        <w:t> hiện</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w:r>
      <w:proofErr w:type="spellStart"/>
      <w:r w:rsidRPr="0011219A">
        <w:rPr>
          <w:color w:val="auto"/>
          <w:szCs w:val="26"/>
        </w:rPr>
        <w:t> án</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kết</w:t>
      </w:r>
      <w:proofErr w:type="spellStart"/>
      <w:r w:rsidRPr="0011219A">
        <w:rPr>
          <w:color w:val="auto"/>
          <w:szCs w:val="26"/>
        </w:rPr>
        <w:t/>
      </w:r>
      <w:proofErr w:type="spellEnd"/>
      <w:r w:rsidRPr="0011219A">
        <w:rPr>
          <w:color w:val="auto"/>
          <w:szCs w:val="26"/>
        </w:rPr>
        <w:t xml:space="preserve"> thúc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xây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dựng</w:t>
      </w:r>
      <w:proofErr w:type="spellStart"/>
      <w:r w:rsidRPr="0011219A">
        <w:rPr>
          <w:color w:val="auto"/>
          <w:szCs w:val="26"/>
        </w:rPr>
        <w:t/>
      </w:r>
      <w:proofErr w:type="spellEnd"/>
      <w:r w:rsidRPr="0011219A">
        <w:rPr>
          <w:color w:val="auto"/>
          <w:szCs w:val="26"/>
        </w:rPr>
        <w:t xml:space="preserve"> đưa</w:t>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trình</w:t>
      </w:r>
      <w:proofErr w:type="spellEnd"/>
      <w:r w:rsidRPr="0011219A">
        <w:rPr>
          <w:color w:val="auto"/>
          <w:szCs w:val="26"/>
        </w:rPr>
        <w:t xml:space="preserve"/>
      </w:r>
      <w:proofErr w:type="spellStart"/>
      <w:r w:rsidRPr="0011219A">
        <w:rPr>
          <w:color w:val="auto"/>
          <w:szCs w:val="26"/>
        </w:rPr>
        <w:t> vào</w:t>
      </w:r>
      <w:proofErr w:type="spellEnd"/>
      <w:r w:rsidRPr="0011219A">
        <w:rPr>
          <w:color w:val="auto"/>
          <w:szCs w:val="26"/>
        </w:rPr>
        <w:t xml:space="preserve"/>
      </w:r>
      <w:proofErr w:type="spellStart"/>
      <w:r w:rsidRPr="0011219A">
        <w:rPr>
          <w:color w:val="auto"/>
          <w:szCs w:val="26"/>
        </w:rPr>
        <w:t> khai</w:t>
      </w:r>
      <w:proofErr w:type="spellEnd"/>
      <w:r w:rsidRPr="0011219A">
        <w:rPr>
          <w:color w:val="auto"/>
          <w:szCs w:val="26"/>
        </w:rPr>
        <w:t xml:space="preserve"/>
      </w:r>
      <w:proofErr w:type="spellStart"/>
      <w:r w:rsidRPr="0011219A">
        <w:rPr>
          <w:color w:val="auto"/>
          <w:szCs w:val="26"/>
        </w:rPr>
        <w:t> thác</w:t>
      </w:r>
      <w:proofErr w:type="spellEnd"/>
      <w:r w:rsidRPr="0011219A">
        <w:rPr>
          <w:color w:val="auto"/>
          <w:szCs w:val="26"/>
        </w:rPr>
        <w:t xml:space="preserve"> sử</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dụng.</w:t>
      </w:r>
      <w:proofErr w:type="spellEnd"/>
      <w:r w:rsidRPr="0011219A">
        <w:rPr>
          <w:color w:val="auto"/>
          <w:szCs w:val="26"/>
        </w:rPr>
        <w:t xml:space="preserve"> Tại</w:t>
      </w:r>
      <w:proofErr w:type="spellStart"/>
      <w:r w:rsidRPr="0011219A">
        <w:rPr>
          <w:color w:val="auto"/>
          <w:szCs w:val="26"/>
        </w:rPr>
        <w:t> mỗi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giai</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tính</w:t>
      </w:r>
      <w:proofErr w:type="spellEnd"/>
      <w:r w:rsidRPr="0011219A">
        <w:rPr>
          <w:color w:val="auto"/>
          <w:szCs w:val="26"/>
        </w:rPr>
        <w:t xml:space="preserve"/>
      </w:r>
      <w:proofErr w:type="spellStart"/>
      <w:r w:rsidRPr="0011219A">
        <w:rPr>
          <w:color w:val="auto"/>
          <w:szCs w:val="26"/>
        </w:rPr>
        <w:t> chất</w:t>
      </w:r>
      <w:proofErr w:type="spellEnd"/>
      <w:r w:rsidRPr="0011219A">
        <w:rPr>
          <w:color w:val="auto"/>
          <w:szCs w:val="26"/>
        </w:rPr>
        <w:t xml:space="preserve"/>
      </w:r>
      <w:proofErr w:type="spellStart"/>
      <w:r w:rsidRPr="0011219A">
        <w:rPr>
          <w:color w:val="auto"/>
          <w:szCs w:val="26"/>
        </w:rPr>
        <w:t> hoạt</w:t>
      </w:r>
      <w:proofErr w:type="spellEnd"/>
      <w:r w:rsidRPr="0011219A">
        <w:rPr>
          <w:color w:val="auto"/>
          <w:szCs w:val="26"/>
        </w:rPr>
        <w:t xml:space="preserve"/>
      </w:r>
      <w:proofErr w:type="spellStart"/>
      <w:r w:rsidRPr="0011219A">
        <w:rPr>
          <w:color w:val="auto"/>
          <w:szCs w:val="26"/>
        </w:rPr>
        <w:t> động,</w:t>
      </w:r>
      <w:proofErr w:type="spellEnd"/>
      <w:r w:rsidRPr="0011219A">
        <w:rPr>
          <w:color w:val="auto"/>
          <w:szCs w:val="26"/>
        </w:rPr>
        <w:t xml:space="preserve"/>
      </w:r>
      <w:proofErr w:type="spellStart"/>
      <w:r w:rsidRPr="0011219A">
        <w:rPr>
          <w:color w:val="auto"/>
          <w:szCs w:val="26"/>
        </w:rPr>
        <w:t> nguồn</w:t>
      </w:r>
      <w:proofErr w:type="spellEnd"/>
      <w:r w:rsidRPr="0011219A">
        <w:rPr>
          <w:color w:val="auto"/>
          <w:szCs w:val="26"/>
        </w:rPr>
        <w:t xml:space="preserve"/>
      </w:r>
      <w:proofErr w:type="spellStart"/>
      <w:r w:rsidRPr="0011219A">
        <w:rPr>
          <w:color w:val="auto"/>
          <w:szCs w:val="26"/>
        </w:rPr>
        <w:t> lực</w:t>
      </w:r>
      <w:proofErr w:type="spellEnd"/>
      <w:r w:rsidRPr="0011219A">
        <w:rPr>
          <w:color w:val="auto"/>
          <w:szCs w:val="26"/>
        </w:rPr>
        <w:t xml:space="preserve"/>
      </w:r>
      <w:proofErr w:type="spellStart"/>
      <w:r w:rsidRPr="0011219A">
        <w:rPr>
          <w:color w:val="auto"/>
          <w:szCs w:val="26"/>
        </w:rPr>
        <w:t> tham</w:t>
      </w:r>
      <w:proofErr w:type="spellEnd"/>
      <w:r w:rsidRPr="0011219A">
        <w:rPr>
          <w:color w:val="auto"/>
          <w:szCs w:val="26"/>
        </w:rPr>
        <w:t xml:space="preserve"/>
      </w:r>
      <w:proofErr w:type="spellStart"/>
      <w:r w:rsidRPr="0011219A">
        <w:rPr>
          <w:color w:val="auto"/>
          <w:szCs w:val="26"/>
        </w:rPr>
        <w:t> gia</w:t>
      </w:r>
      <w:proofErr w:type="spellEnd"/>
      <w:r w:rsidRPr="0011219A">
        <w:rPr>
          <w:color w:val="auto"/>
          <w:szCs w:val="26"/>
        </w:rPr>
        <w:t xml:space="preserve"> và</w:t>
      </w:r>
      <w:proofErr w:type="spellStart"/>
      <w:r w:rsidRPr="0011219A">
        <w:rPr>
          <w:color w:val="auto"/>
          <w:szCs w:val="26"/>
        </w:rPr>
        <w:t> mức</w:t>
      </w:r>
      <w:proofErr w:type="spellEnd"/>
      <w:r w:rsidRPr="0011219A">
        <w:rPr>
          <w:color w:val="auto"/>
          <w:szCs w:val="26"/>
        </w:rPr>
        <w:t xml:space="preserve"/>
      </w:r>
      <w:proofErr w:type="spellStart"/>
      <w:r w:rsidRPr="0011219A">
        <w:rPr>
          <w:color w:val="auto"/>
          <w:szCs w:val="26"/>
        </w:rPr>
        <w:t> độ</w:t>
      </w:r>
      <w:proofErr w:type="spellEnd"/>
      <w:r w:rsidRPr="0011219A">
        <w:rPr>
          <w:color w:val="auto"/>
          <w:szCs w:val="26"/>
        </w:rPr>
        <w:t xml:space="preserve"> bất</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định</w:t>
      </w:r>
      <w:proofErr w:type="spellEnd"/>
      <w:r w:rsidRPr="0011219A">
        <w:rPr>
          <w:color w:val="auto"/>
          <w:szCs w:val="26"/>
        </w:rPr>
        <w:t xml:space="preserve"/>
      </w:r>
      <w:proofErr w:type="spellStart"/>
      <w:r w:rsidRPr="0011219A">
        <w:rPr>
          <w:color w:val="auto"/>
          <w:szCs w:val="26"/>
        </w:rPr>
        <w:t> có</w:t>
      </w:r>
      <w:proofErr w:type="spellEnd"/>
      <w:r w:rsidRPr="0011219A">
        <w:rPr>
          <w:color w:val="auto"/>
          <w:szCs w:val="26"/>
        </w:rPr>
        <w:t xml:space="preserve"> sự</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khác</w:t>
      </w:r>
      <w:proofErr w:type="spellEnd"/>
      <w:r w:rsidRPr="0011219A">
        <w:rPr>
          <w:color w:val="auto"/>
          <w:szCs w:val="26"/>
        </w:rPr>
        <w:t xml:space="preserve"/>
      </w:r>
      <w:proofErr w:type="spellStart"/>
      <w:r w:rsidRPr="0011219A">
        <w:rPr>
          <w:color w:val="auto"/>
          <w:szCs w:val="26"/>
        </w:rPr>
        <w:t> biệt</w:t>
      </w:r>
      <w:proofErr w:type="spellEnd"/>
      <w:r w:rsidRPr="0011219A">
        <w:rPr>
          <w:color w:val="auto"/>
          <w:szCs w:val="26"/>
        </w:rPr>
        <w:t xml:space="preserve"/>
      </w:r>
      <w:proofErr w:type="spellStart"/>
      <w:r w:rsidRPr="0011219A">
        <w:rPr>
          <w:color w:val="auto"/>
          <w:szCs w:val="26"/>
        </w:rPr>
        <w:t> rất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lớn.</w:t>
      </w:r>
      <w:proofErr w:type="spellEnd"/>
      <w:r w:rsidRPr="0011219A">
        <w:rPr>
          <w:color w:val="auto"/>
          <w:szCs w:val="26"/>
        </w:rPr>
        <w:t xml:space="preserve"> Do</w:t>
      </w:r>
      <w:proofErr w:type="spellStart"/>
      <w:r w:rsidRPr="0011219A">
        <w:rPr>
          <w:color w:val="auto"/>
          <w:szCs w:val="26"/>
        </w:rPr>
        <w:t> đó,</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nhiệm</w:t>
      </w:r>
      <w:proofErr w:type="spellStart"/>
      <w:r w:rsidRPr="0011219A">
        <w:rPr>
          <w:color w:val="auto"/>
          <w:szCs w:val="26"/>
        </w:rPr>
        <w:t> vụ</w:t>
      </w:r>
      <w:proofErr w:type="spellEnd"/>
      <w:r w:rsidRPr="0011219A">
        <w:rPr>
          <w:color w:val="auto"/>
          <w:szCs w:val="26"/>
        </w:rPr>
        <w:t xml:space="preserve"> của</w:t>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tác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quản</w:t>
      </w:r>
      <w:proofErr w:type="spellStart"/>
      <w:r w:rsidRPr="0011219A">
        <w:rPr>
          <w:color w:val="auto"/>
          <w:szCs w:val="26"/>
        </w:rPr>
        <w:t> lý</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không</w:t>
      </w:r>
      <w:proofErr w:type="spellEnd"/>
      <w:r w:rsidRPr="0011219A">
        <w:rPr>
          <w:color w:val="auto"/>
          <w:szCs w:val="26"/>
        </w:rPr>
        <w:t xml:space="preserve"> cố</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định</w:t>
      </w:r>
      <w:proofErr w:type="spellEnd"/>
      <w:r w:rsidRPr="0011219A">
        <w:rPr>
          <w:color w:val="auto"/>
          <w:szCs w:val="26"/>
        </w:rPr>
        <w:t xml:space="preserve"/>
      </w:r>
      <w:proofErr w:type="spellStart"/>
      <w:r w:rsidRPr="0011219A">
        <w:rPr>
          <w:color w:val="auto"/>
          <w:szCs w:val="26"/>
        </w:rPr>
        <w:t> ở</w:t>
      </w:r>
      <w:proofErr w:type="spellEnd"/>
      <w:r w:rsidRPr="0011219A">
        <w:rPr>
          <w:color w:val="auto"/>
          <w:szCs w:val="26"/>
        </w:rPr>
        <w:t xml:space="preserve"/>
      </w:r>
      <w:proofErr w:type="spellStart"/>
      <w:r w:rsidRPr="0011219A">
        <w:rPr>
          <w:color w:val="auto"/>
          <w:szCs w:val="26"/>
        </w:rPr>
        <w:t> một</w:t>
      </w:r>
      <w:proofErr w:type="spellEnd"/>
      <w:r w:rsidRPr="0011219A">
        <w:rPr>
          <w:color w:val="auto"/>
          <w:szCs w:val="26"/>
        </w:rPr>
        <w:t xml:space="preserve"/>
      </w:r>
      <w:proofErr w:type="spellStart"/>
      <w:r w:rsidRPr="0011219A">
        <w:rPr>
          <w:color w:val="auto"/>
          <w:szCs w:val="26"/>
        </w:rPr>
        <w:t> trạng</w:t>
      </w:r>
      <w:proofErr w:type="spellEnd"/>
      <w:r w:rsidRPr="0011219A">
        <w:rPr>
          <w:color w:val="auto"/>
          <w:szCs w:val="26"/>
        </w:rPr>
        <w:t xml:space="preserve"/>
      </w:r>
      <w:proofErr w:type="spellStart"/>
      <w:r w:rsidRPr="0011219A">
        <w:rPr>
          <w:color w:val="auto"/>
          <w:szCs w:val="26"/>
        </w:rPr>
        <w:t> thái</w:t>
      </w:r>
      <w:proofErr w:type="spellEnd"/>
      <w:r w:rsidRPr="0011219A">
        <w:rPr>
          <w:color w:val="auto"/>
          <w:szCs w:val="26"/>
        </w:rPr>
        <w:t xml:space="preserve"> mà</w:t>
      </w:r>
      <w:proofErr w:type="spellStart"/>
      <w:r w:rsidRPr="0011219A">
        <w:rPr>
          <w:color w:val="auto"/>
          <w:szCs w:val="26"/>
        </w:rPr>
        <w:t> có</w:t>
      </w:r>
      <w:proofErr w:type="spellEnd"/>
      <w:r w:rsidRPr="0011219A">
        <w:rPr>
          <w:color w:val="auto"/>
          <w:szCs w:val="26"/>
        </w:rPr>
        <w:t xml:space="preserve"/>
      </w:r>
      <w:proofErr w:type="spellStart"/>
      <w:r w:rsidRPr="0011219A">
        <w:rPr>
          <w:color w:val="auto"/>
          <w:szCs w:val="26"/>
        </w:rPr>
        <w:t> sự</w:t>
      </w:r>
      <w:proofErr w:type="spellEnd"/>
      <w:r w:rsidRPr="0011219A">
        <w:rPr>
          <w:color w:val="auto"/>
          <w:szCs w:val="26"/>
        </w:rPr>
        <w:t xml:space="preserve"/>
      </w:r>
      <w:proofErr w:type="spellStart"/>
      <w:r w:rsidRPr="0011219A">
        <w:rPr>
          <w:color w:val="auto"/>
          <w:szCs w:val="26"/>
        </w:rPr>
        <w:t> chuyển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dịch</w:t>
      </w:r>
      <w:proofErr w:type="spellStart"/>
      <w:r w:rsidRPr="0011219A">
        <w:rPr>
          <w:color w:val="auto"/>
          <w:szCs w:val="26"/>
        </w:rPr>
        <w:t/>
      </w:r>
      <w:proofErr w:type="spellEnd"/>
      <w:r w:rsidRPr="0011219A">
        <w:rPr>
          <w:color w:val="auto"/>
          <w:szCs w:val="26"/>
        </w:rPr>
        <w:t xml:space="preserve"> rõ</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rệt</w:t>
      </w:r>
      <w:proofErr w:type="spellEnd"/>
      <w:r w:rsidRPr="0011219A">
        <w:rPr>
          <w:color w:val="auto"/>
          <w:szCs w:val="26"/>
        </w:rPr>
        <w:t xml:space="preserve"> về</w:t>
      </w:r>
      <w:proofErr w:type="spellStart"/>
      <w:r w:rsidRPr="0011219A">
        <w:rPr>
          <w:color w:val="auto"/>
          <w:szCs w:val="26"/>
        </w:rPr>
        <w:t> mặt</w:t>
      </w:r>
      <w:proofErr w:type="spellEnd"/>
      <w:r w:rsidRPr="0011219A">
        <w:rPr>
          <w:color w:val="auto"/>
          <w:szCs w:val="26"/>
        </w:rPr>
        <w:t xml:space="preserve"/>
      </w:r>
      <w:proofErr w:type="spellStart"/>
      <w:r w:rsidRPr="0011219A">
        <w:rPr>
          <w:color w:val="auto"/>
          <w:szCs w:val="26"/>
        </w:rPr>
        <w:t> trọng</w:t>
      </w:r>
      <w:proofErr w:type="spellEnd"/>
      <w:r w:rsidRPr="0011219A">
        <w:rPr>
          <w:color w:val="auto"/>
          <w:szCs w:val="26"/>
        </w:rPr>
        <w:t xml:space="preserve"/>
      </w:r>
      <w:proofErr w:type="spellStart"/>
      <w:r w:rsidRPr="0011219A">
        <w:rPr>
          <w:color w:val="auto"/>
          <w:szCs w:val="26"/>
        </w:rPr>
        <w:t> tâm</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qua</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từng</w:t>
      </w:r>
      <w:proofErr w:type="spellEnd"/>
      <w:r w:rsidRPr="0011219A">
        <w:rPr>
          <w:color w:val="auto"/>
          <w:szCs w:val="26"/>
        </w:rPr>
        <w:t xml:space="preserve"> thời</w:t>
      </w:r>
      <w:proofErr w:type="spellStart"/>
      <w:r w:rsidRPr="0011219A">
        <w:rPr>
          <w:color w:val="auto"/>
          <w:szCs w:val="26"/>
        </w:rPr>
        <w:t> kỳ</w:t>
      </w:r>
      <w:proofErr w:type="spellEnd"/>
      <w:r w:rsidRPr="0011219A">
        <w:rPr>
          <w:color w:val="auto"/>
          <w:szCs w:val="26"/>
        </w:rPr>
        <w:t xml:space="preserve"> nhằm</w:t>
      </w:r>
      <w:proofErr w:type="spellStart"/>
      <w:r w:rsidRPr="0011219A">
        <w:rPr>
          <w:color w:val="auto"/>
          <w:szCs w:val="26"/>
        </w:rPr>
        <w:t> đáp</w:t>
      </w:r>
      <w:proofErr w:type="spellEnd"/>
      <w:r w:rsidRPr="0011219A">
        <w:rPr>
          <w:color w:val="auto"/>
          <w:szCs w:val="26"/>
        </w:rPr>
        <w:t xml:space="preserve"/>
      </w:r>
      <w:proofErr w:type="spellStart"/>
      <w:r w:rsidRPr="0011219A">
        <w:rPr>
          <w:color w:val="auto"/>
          <w:szCs w:val="26"/>
        </w:rPr>
        <w:t> ứng</w:t>
      </w:r>
      <w:proofErr w:type="spellEnd"/>
      <w:r w:rsidRPr="0011219A">
        <w:rPr>
          <w:color w:val="auto"/>
          <w:szCs w:val="26"/>
        </w:rPr>
        <w:t xml:space="preserve"/>
      </w:r>
      <w:proofErr w:type="spellStart"/>
      <w:r w:rsidRPr="0011219A">
        <w:rPr>
          <w:color w:val="auto"/>
          <w:szCs w:val="26"/>
        </w:rPr>
        <w:t> yêu</w:t>
      </w:r>
      <w:proofErr w:type="spellEnd"/>
      <w:r w:rsidRPr="0011219A">
        <w:rPr>
          <w:color w:val="auto"/>
          <w:szCs w:val="26"/>
        </w:rPr>
        <w:t xml:space="preserve"/>
      </w:r>
      <w:proofErr w:type="spellStart"/>
      <w:r w:rsidRPr="0011219A">
        <w:rPr>
          <w:color w:val="auto"/>
          <w:szCs w:val="26"/>
        </w:rPr>
        <w:t> cầu</w:t>
      </w:r>
      <w:proofErr w:type="spellEnd"/>
      <w:r w:rsidRPr="0011219A">
        <w:rPr>
          <w:color w:val="auto"/>
          <w:szCs w:val="26"/>
        </w:rPr>
        <w:t xml:space="preserve"/>
      </w:r>
      <w:proofErr w:type="spellStart"/>
      <w:r w:rsidRPr="0011219A">
        <w:rPr>
          <w:color w:val="auto"/>
          <w:szCs w:val="26"/>
        </w:rPr>
        <w:t> thực</w:t>
      </w:r>
      <w:proofErr w:type="spellEnd"/>
      <w:r w:rsidRPr="0011219A">
        <w:rPr>
          <w:color w:val="auto"/>
          <w:szCs w:val="26"/>
        </w:rPr>
        <w:t xml:space="preserve"/>
      </w:r>
      <w:proofErr w:type="spellStart"/>
      <w:r w:rsidRPr="0011219A">
        <w:rPr>
          <w:color w:val="auto"/>
          <w:szCs w:val="26"/>
        </w:rPr>
        <w:t> tế</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w:t>
      </w:r>
    </w:p>
    <w:p w14:paraId="00AA68E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2.</w:t>
      </w:r>
      <w:proofErr w:type="spellStart"/>
      <w:r w:rsidRPr="0011219A">
        <w:rPr>
          <w:rFonts w:ascii="Times New Roman" w:hAnsi="Times New Roman"/>
          <w:color w:val="auto"/>
          <w:szCs w:val="26"/>
        </w:rPr>
        <w:t> Phân</w:t>
      </w:r>
      <w:proofErr w:type="spellEnd"/>
      <w:r w:rsidRPr="0011219A">
        <w:rPr>
          <w:rFonts w:ascii="Times New Roman" w:hAnsi="Times New Roman"/>
          <w:color w:val="auto"/>
          <w:szCs w:val="26"/>
        </w:rPr>
        <w:t xml:space="preserve"> tích</w:t>
      </w:r>
      <w:proofErr w:type="spellStart"/>
      <w:r w:rsidRPr="0011219A">
        <w:rPr>
          <w:rFonts w:ascii="Times New Roman" w:hAnsi="Times New Roman"/>
          <w:color w:val="auto"/>
          <w:szCs w:val="26"/>
        </w:rPr>
        <w:t> sự</w:t>
      </w:r>
      <w:proofErr w:type="spellEnd"/>
      <w:r w:rsidRPr="0011219A">
        <w:rPr>
          <w:rFonts w:ascii="Times New Roman" w:hAnsi="Times New Roman"/>
          <w:color w:val="auto"/>
          <w:szCs w:val="26"/>
        </w:rPr>
        <w:t xml:space="preserve"> thay</w:t>
      </w:r>
      <w:proofErr w:type="spellStart"/>
      <w:r w:rsidRPr="0011219A">
        <w:rPr>
          <w:rFonts w:ascii="Times New Roman" w:hAnsi="Times New Roman"/>
          <w:color w:val="auto"/>
          <w:szCs w:val="26"/>
        </w:rPr>
        <w:t> đổi</w:t>
      </w:r>
      <w:proofErr w:type="spellEnd"/>
      <w:r w:rsidRPr="0011219A">
        <w:rPr>
          <w:rFonts w:ascii="Times New Roman" w:hAnsi="Times New Roman"/>
          <w:color w:val="auto"/>
          <w:szCs w:val="26"/>
        </w:rPr>
        <w:t xml:space="preserve"> trọng</w:t>
      </w:r>
      <w:proofErr w:type="spellStart"/>
      <w:r w:rsidRPr="0011219A">
        <w:rPr>
          <w:rFonts w:ascii="Times New Roman" w:hAnsi="Times New Roman"/>
          <w:color w:val="auto"/>
          <w:szCs w:val="26"/>
        </w:rPr>
        <w:t> tâm</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quản</w:t>
      </w:r>
      <w:proofErr w:type="spellEnd"/>
      <w:r w:rsidRPr="0011219A">
        <w:rPr>
          <w:rFonts w:ascii="Times New Roman" w:hAnsi="Times New Roman"/>
          <w:color w:val="auto"/>
          <w:szCs w:val="26"/>
        </w:rPr>
        <w:t xml:space="preserve"> lý</w:t>
      </w:r>
      <w:proofErr w:type="spellStart"/>
      <w:r w:rsidRPr="0011219A">
        <w:rPr>
          <w:rFonts w:ascii="Times New Roman" w:hAnsi="Times New Roman"/>
          <w:color w:val="auto"/>
          <w:szCs w:val="26"/>
        </w:rPr>
        <w:t> qua</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các</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giai</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đoạn</w:t>
      </w:r>
      <w:proofErr w:type="spellEnd"/>
    </w:p>
    <w:p w14:paraId="2487D384"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Giai</w:t>
      </w:r>
      <w:proofErr w:type="spellStart"/>
      <w:r w:rsidRPr="0011219A">
        <w:rPr>
          <w:rFonts w:ascii="Times New Roman" w:hAnsi="Times New Roman"/>
          <w:i/>
          <w:color w:val="auto"/>
          <w:szCs w:val="26"/>
        </w:rPr>
        <w:t> đoạn</w:t>
      </w:r>
      <w:proofErr w:type="spellEnd"/>
      <w:r w:rsidRPr="0011219A">
        <w:rPr>
          <w:rFonts w:ascii="Times New Roman" w:hAnsi="Times New Roman"/>
          <w:i/>
          <w:color w:val="auto"/>
          <w:szCs w:val="26"/>
        </w:rPr>
        <w:t xml:space="preserve"> chuẩn</w:t>
      </w:r>
      <w:proofErr w:type="spellStart"/>
      <w:r w:rsidRPr="0011219A">
        <w:rPr>
          <w:rFonts w:ascii="Times New Roman" w:hAnsi="Times New Roman"/>
          <w:i/>
          <w:color w:val="auto"/>
          <w:szCs w:val="26"/>
        </w:rPr>
        <w:t> bị</w:t>
      </w:r>
      <w:proofErr w:type="spellEnd"/>
      <w:r w:rsidRPr="0011219A">
        <w:rPr>
          <w:rFonts w:ascii="Times New Roman" w:hAnsi="Times New Roman"/>
          <w:i/>
          <w:color w:val="auto"/>
          <w:szCs w:val="26"/>
        </w:rPr>
        <w:t xml:space="preserve"> dự</w:t>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09CA481F"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tâm</w:t>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ở</w:t>
      </w:r>
      <w:proofErr w:type="spellEnd"/>
      <w:r w:rsidRPr="0011219A">
        <w:rPr>
          <w:color w:val="auto"/>
          <w:szCs w:val="26"/>
        </w:rPr>
        <w:t xml:space="preserve"> giai</w:t>
      </w:r>
      <w:proofErr w:type="spellStart"/>
      <w:r w:rsidRPr="0011219A">
        <w:rPr>
          <w:color w:val="auto"/>
          <w:szCs w:val="26"/>
        </w:rPr>
        <w:t> đoạn</w:t>
      </w:r>
      <w:proofErr w:type="spellEnd"/>
      <w:r w:rsidRPr="0011219A">
        <w:rPr>
          <w:color w:val="auto"/>
          <w:szCs w:val="26"/>
        </w:rPr>
        <w:t xml:space="preserve"> này</w:t>
      </w:r>
      <w:proofErr w:type="spellStart"/>
      <w:r w:rsidRPr="0011219A">
        <w:rPr>
          <w:color w:val="auto"/>
          <w:szCs w:val="26"/>
        </w:rPr>
        <w:t> là</w:t>
      </w:r>
      <w:proofErr w:type="spellEnd"/>
      <w:r w:rsidRPr="0011219A">
        <w:rPr>
          <w:color w:val="auto"/>
          <w:szCs w:val="26"/>
        </w:rPr>
        <w:t xml:space="preserve"/>
      </w:r>
      <w:proofErr w:type="spellStart"/>
      <w:r w:rsidRPr="0011219A">
        <w:rPr>
          <w:color w:val="auto"/>
          <w:szCs w:val="26"/>
        </w:rPr>
        <w:t> nghiên</w:t>
      </w:r>
      <w:proofErr w:type="spellEnd"/>
      <w:r w:rsidRPr="0011219A">
        <w:rPr>
          <w:color w:val="auto"/>
          <w:szCs w:val="26"/>
        </w:rPr>
        <w:t xml:space="preserve"> cứu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tính</w:t>
      </w:r>
      <w:proofErr w:type="spellEnd"/>
      <w:r w:rsidRPr="0011219A">
        <w:rPr>
          <w:color w:val="auto"/>
          <w:szCs w:val="26"/>
        </w:rPr>
        <w:t xml:space="preserve"/>
      </w:r>
      <w:proofErr w:type="spellStart"/>
      <w:r w:rsidRPr="0011219A">
        <w:rPr>
          <w:b/>
          <w:color w:val="auto"/>
          <w:szCs w:val="26"/>
        </w:rPr>
        <w:t> khả</w:t>
      </w:r>
      <w:proofErr w:type="spellEnd"/>
      <w:r w:rsidRPr="0011219A">
        <w:rPr>
          <w:b/>
          <w:color w:val="auto"/>
          <w:szCs w:val="26"/>
        </w:rPr>
        <w:t xml:space="preserve"> thi,</w:t>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định</w:t>
      </w:r>
      <w:proofErr w:type="spellEnd"/>
      <w:r w:rsidRPr="0011219A">
        <w:rPr>
          <w:b/>
          <w:color w:val="auto"/>
          <w:szCs w:val="26"/>
        </w:rPr>
        <w:t xml:space="preserve"/>
      </w:r>
      <w:proofErr w:type="spellStart"/>
      <w:r w:rsidRPr="0011219A">
        <w:rPr>
          <w:b/>
          <w:color w:val="auto"/>
          <w:szCs w:val="26"/>
        </w:rPr>
        <w:t> hướng</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chiến</w:t>
      </w:r>
      <w:proofErr w:type="spellStart"/>
      <w:r w:rsidRPr="0011219A">
        <w:rPr>
          <w:b/>
          <w:color w:val="auto"/>
          <w:szCs w:val="26"/>
        </w:rPr>
        <w:t> lược</w:t>
      </w:r>
      <w:proofErr w:type="spellEnd"/>
      <w:r w:rsidRPr="0011219A">
        <w:rPr>
          <w:b/>
          <w:color w:val="auto"/>
          <w:szCs w:val="26"/>
        </w:rPr>
        <w:t xml:space="preserve"/>
      </w:r>
      <w:proofErr w:type="spellStart"/>
      <w:r w:rsidRPr="0011219A">
        <w:rPr>
          <w:b/>
          <w:color w:val="auto"/>
          <w:szCs w:val="26"/>
        </w:rPr>
        <w:t> và</w:t>
      </w:r>
      <w:proofErr w:type="spellEnd"/>
      <w:r w:rsidRPr="0011219A">
        <w:rPr>
          <w:b/>
          <w:color w:val="auto"/>
          <w:szCs w:val="26"/>
        </w:rPr>
        <w:t xml:space="preserve"/>
      </w:r>
      <w:proofErr w:type="spellStart"/>
      <w:r w:rsidRPr="0011219A">
        <w:rPr>
          <w:b/>
          <w:color w:val="auto"/>
          <w:szCs w:val="26"/>
        </w:rPr>
        <w:t> hoàn</w:t>
      </w:r>
      <w:proofErr w:type="spellEnd"/>
      <w:r w:rsidRPr="0011219A">
        <w:rPr>
          <w:b/>
          <w:color w:val="auto"/>
          <w:szCs w:val="26"/>
        </w:rPr>
        <w:t xml:space="preserve"/>
      </w:r>
      <w:proofErr w:type="spellStart"/>
      <w:r w:rsidRPr="0011219A">
        <w:rPr>
          <w:b/>
          <w:color w:val="auto"/>
          <w:szCs w:val="26"/>
        </w:rPr>
        <w:t> thiện</w:t>
      </w:r>
      <w:proofErr w:type="spellEnd"/>
      <w:r w:rsidRPr="0011219A">
        <w:rPr>
          <w:b/>
          <w:color w:val="auto"/>
          <w:szCs w:val="26"/>
        </w:rPr>
        <w:t xml:space="preserve"> thủ</w:t>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tục</w:t>
      </w:r>
      <w:proofErr w:type="spellEnd"/>
      <w:r w:rsidRPr="0011219A">
        <w:rPr>
          <w:b/>
          <w:color w:val="auto"/>
          <w:szCs w:val="26"/>
        </w:rPr>
        <w:t xml:space="preserve"/>
      </w:r>
      <w:proofErr w:type="spellStart"/>
      <w:r w:rsidRPr="0011219A">
        <w:rPr>
          <w:b/>
          <w:color w:val="auto"/>
          <w:szCs w:val="26"/>
        </w:rPr>
        <w:t> pháp</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t>
      </w:r>
      <w:proofErr w:type="spellStart"/>
      <w:r w:rsidRPr="0011219A">
        <w:rPr>
          <w:b/>
          <w:color w:val="auto"/>
          <w:szCs w:val="26"/>
        </w:rPr>
        <w:t>lý</w:t>
      </w:r>
      <w:proofErr w:type="spellEnd"/>
      <w:r w:rsidRPr="0011219A">
        <w:rPr>
          <w:color w:val="auto"/>
          <w:szCs w:val="26"/>
        </w:rPr>
        <w:t>.</w:t>
      </w:r>
    </w:p>
    <w:p w14:paraId="303D9216" w14:textId="28C403A0"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t>Nội</w:t>
      </w:r>
      <w:proofErr w:type="spellEnd"/>
      <w:r w:rsidRPr="00AC1A2A">
        <w:rPr>
          <w:i/>
          <w:color w:val="auto"/>
          <w:szCs w:val="26"/>
        </w:rPr>
        <w:t xml:space="preserve"> dung</w:t>
      </w:r>
      <w:proofErr w:type="spellStart"/>
      <w:r w:rsidRPr="00AC1A2A">
        <w:rPr>
          <w:i/>
          <w:color w:val="auto"/>
          <w:szCs w:val="26"/>
        </w:rPr>
        <w:t> công</w:t>
      </w:r>
      <w:proofErr w:type="spellEnd"/>
      <w:r w:rsidRPr="00AC1A2A">
        <w:rPr>
          <w:i/>
          <w:color w:val="auto"/>
          <w:szCs w:val="26"/>
        </w:rPr>
        <w:t xml:space="preserve"> việc</w:t>
      </w:r>
      <w:proofErr w:type="spellStart"/>
      <w:r w:rsidRPr="00AC1A2A">
        <w:rPr>
          <w:i/>
          <w:color w:val="auto"/>
          <w:szCs w:val="26"/>
        </w:rPr>
        <w:t> chủ</w:t>
      </w:r>
      <w:proofErr w:type="spellEnd"/>
      <w:r w:rsidRPr="00AC1A2A">
        <w:rPr>
          <w:i/>
          <w:color w:val="auto"/>
          <w:szCs w:val="26"/>
        </w:rPr>
        <w:t xml:space="preserve"> yếu:</w:t>
      </w:r>
      <w:proofErr w:type="spellStart"/>
      <w:r w:rsidRPr="00AC1A2A">
        <w:rPr>
          <w:i/>
          <w:color w:val="auto"/>
          <w:szCs w:val="26"/>
        </w:rPr>
        <w:t> Khảo</w:t>
      </w:r>
      <w:proofErr w:type="spellEnd"/>
      <w:r w:rsidRPr="00AC1A2A">
        <w:rPr>
          <w:i/>
          <w:color w:val="auto"/>
          <w:szCs w:val="26"/>
        </w:rPr>
        <w:t xml:space="preserve"> sát</w:t>
      </w:r>
      <w:proofErr w:type="spellStart"/>
      <w:r w:rsidRPr="00AC1A2A">
        <w:rPr>
          <w:i/>
          <w:color w:val="auto"/>
          <w:szCs w:val="26"/>
        </w:rPr>
        <w:t> địa</w:t>
      </w:r>
      <w:proofErr w:type="spellEnd"/>
      <w:r w:rsidRPr="00AC1A2A">
        <w:rPr>
          <w:i/>
          <w:color w:val="auto"/>
          <w:szCs w:val="26"/>
        </w:rPr>
        <w:t/>
      </w:r>
      <w:r w:rsidRPr="00AC1A2A">
        <w:rPr>
          <w:color w:val="auto"/>
          <w:szCs w:val="26"/>
        </w:rPr>
        <w:t xml:space="preserve"/>
      </w:r>
      <w:proofErr w:type="spellStart"/>
      <w:r w:rsidRPr="00AC1A2A">
        <w:rPr>
          <w:color w:val="auto"/>
          <w:szCs w:val="26"/>
        </w:rPr>
        <w:t> hình,</w:t>
      </w:r>
      <w:proofErr w:type="spellEnd"/>
      <w:r w:rsidRPr="00AC1A2A">
        <w:rPr>
          <w:color w:val="auto"/>
          <w:szCs w:val="26"/>
        </w:rPr>
        <w:t xml:space="preserve"> địa</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sơ</w:t>
      </w:r>
      <w:proofErr w:type="spellStart"/>
      <w:r w:rsidRPr="00AC1A2A">
        <w:rPr>
          <w:color w:val="auto"/>
          <w:szCs w:val="26"/>
        </w:rPr>
        <w:t> bộ;</w:t>
      </w:r>
      <w:proofErr w:type="spellEnd"/>
      <w:r w:rsidRPr="00AC1A2A">
        <w:rPr>
          <w:color w:val="auto"/>
          <w:szCs w:val="26"/>
        </w:rPr>
        <w:t xml:space="preserve"/>
      </w:r>
      <w:proofErr w:type="spellStart"/>
      <w:r w:rsidRPr="00AC1A2A">
        <w:rPr>
          <w:color w:val="auto"/>
          <w:szCs w:val="26"/>
        </w:rPr>
        <w:t> lập</w:t>
      </w:r>
      <w:proofErr w:type="spellEnd"/>
      <w:r w:rsidRPr="00AC1A2A">
        <w:rPr>
          <w:color w:val="auto"/>
          <w:szCs w:val="26"/>
        </w:rPr>
        <w:t xml:space="preserve"/>
      </w:r>
      <w:proofErr w:type="spellStart"/>
      <w:r w:rsidRPr="00AC1A2A">
        <w:rPr>
          <w:color w:val="auto"/>
          <w:szCs w:val="26"/>
        </w:rPr>
        <w:t> Báo</w:t>
      </w:r>
      <w:proofErr w:type="spellEnd"/>
      <w:r w:rsidRPr="00AC1A2A">
        <w:rPr>
          <w:color w:val="auto"/>
          <w:szCs w:val="26"/>
        </w:rPr>
        <w:t xml:space="preserve"/>
      </w:r>
      <w:proofErr w:type="spellStart"/>
      <w:r w:rsidRPr="00AC1A2A">
        <w:rPr>
          <w:color w:val="auto"/>
          <w:szCs w:val="26"/>
        </w:rPr>
        <w:t> cáo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nghiên</w:t>
      </w:r>
      <w:proofErr w:type="spellEnd"/>
      <w:r w:rsidRPr="00AC1A2A">
        <w:rPr>
          <w:color w:val="auto"/>
          <w:szCs w:val="26"/>
        </w:rPr>
        <w:t xml:space="preserve"> cứu</w:t>
      </w:r>
      <w:proofErr w:type="spellStart"/>
      <w:r w:rsidRPr="00AC1A2A">
        <w:rPr>
          <w:color w:val="auto"/>
          <w:szCs w:val="26"/>
        </w:rPr>
        <w:t> khả</w:t>
      </w:r>
      <w:proofErr w:type="spellEnd"/>
      <w:r w:rsidRPr="00AC1A2A">
        <w:rPr>
          <w:color w:val="auto"/>
          <w:szCs w:val="26"/>
        </w:rPr>
        <w:t xml:space="preserve"/>
      </w:r>
      <w:proofErr w:type="spellStart"/>
      <w:r w:rsidRPr="00AC1A2A">
        <w:rPr>
          <w:color w:val="auto"/>
          <w:szCs w:val="26"/>
        </w:rPr>
        <w:t> thi;</w:t>
      </w:r>
      <w:proofErr w:type="spellEnd"/>
      <w:r w:rsidRPr="00AC1A2A">
        <w:rPr>
          <w:color w:val="auto"/>
          <w:szCs w:val="26"/>
        </w:rPr>
        <w:t xml:space="preserve"> lựa</w:t>
      </w:r>
      <w:proofErr w:type="spellStart"/>
      <w:r w:rsidRPr="00AC1A2A">
        <w:rPr>
          <w:color w:val="auto"/>
          <w:szCs w:val="26"/>
        </w:rPr>
        <w:t/>
      </w:r>
      <w:proofErr w:type="spellEnd"/>
      <w:r w:rsidRPr="00AC1A2A">
        <w:rPr>
          <w:color w:val="auto"/>
          <w:szCs w:val="26"/>
        </w:rPr>
        <w:t xml:space="preserve"> chọn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phương</w:t>
      </w:r>
      <w:proofErr w:type="spellEnd"/>
      <w:r w:rsidRPr="00AC1A2A">
        <w:rPr>
          <w:color w:val="auto"/>
          <w:szCs w:val="26"/>
        </w:rPr>
        <w:t xml:space="preserve"/>
      </w:r>
      <w:proofErr w:type="spellStart"/>
      <w:r w:rsidRPr="00AC1A2A">
        <w:rPr>
          <w:color w:val="auto"/>
          <w:szCs w:val="26"/>
        </w:rPr>
        <w:t> án</w:t>
      </w:r>
      <w:proofErr w:type="spellEnd"/>
      <w:r w:rsidRPr="00AC1A2A">
        <w:rPr>
          <w:color w:val="auto"/>
          <w:szCs w:val="26"/>
        </w:rPr>
        <w:t xml:space="preserve"/>
      </w:r>
      <w:proofErr w:type="spellStart"/>
      <w:r w:rsidRPr="00AC1A2A">
        <w:rPr>
          <w:color w:val="auto"/>
          <w:szCs w:val="26"/>
        </w:rPr>
        <w:t> thiết</w:t>
      </w:r>
      <w:proofErr w:type="spellEnd"/>
      <w:r w:rsidRPr="00AC1A2A">
        <w:rPr>
          <w:color w:val="auto"/>
          <w:szCs w:val="26"/>
        </w:rPr>
        <w:t xml:space="preserve"/>
      </w:r>
      <w:proofErr w:type="spellStart"/>
      <w:r w:rsidRPr="00AC1A2A">
        <w:rPr>
          <w:color w:val="auto"/>
          <w:szCs w:val="26"/>
        </w:rPr>
        <w:t> kế</w:t>
      </w:r>
      <w:proofErr w:type="spellEnd"/>
      <w:r w:rsidRPr="00AC1A2A">
        <w:rPr>
          <w:color w:val="auto"/>
          <w:szCs w:val="26"/>
        </w:rPr>
        <w:t xml:space="preserve"> cơ</w:t>
      </w:r>
      <w:proofErr w:type="spellStart"/>
      <w:r w:rsidRPr="00AC1A2A">
        <w:rPr>
          <w:color w:val="auto"/>
          <w:szCs w:val="26"/>
        </w:rPr>
        <w:t> sở;</w:t>
      </w:r>
      <w:proofErr w:type="spellEnd"/>
      <w:r w:rsidRPr="00AC1A2A">
        <w:rPr>
          <w:color w:val="auto"/>
          <w:szCs w:val="26"/>
        </w:rPr>
        <w:t xml:space="preserve"/>
      </w:r>
      <w:proofErr w:type="spellStart"/>
      <w:r w:rsidRPr="00AC1A2A">
        <w:rPr>
          <w:color w:val="auto"/>
          <w:szCs w:val="26"/>
        </w:rPr>
        <w:t> xác</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tổng</w:t>
      </w:r>
      <w:proofErr w:type="spellStart"/>
      <w:r w:rsidRPr="00AC1A2A">
        <w:rPr>
          <w:color w:val="auto"/>
          <w:szCs w:val="26"/>
        </w:rPr>
        <w:t/>
      </w:r>
      <w:proofErr w:type="spellEnd"/>
      <w:r w:rsidRPr="00AC1A2A">
        <w:rPr>
          <w:color w:val="auto"/>
          <w:szCs w:val="26"/>
        </w:rPr>
        <w:t xml:space="preserve"> mức</w:t>
      </w:r>
      <w:proofErr w:type="spellStart"/>
      <w:r w:rsidRPr="00AC1A2A">
        <w:rPr>
          <w:color w:val="auto"/>
          <w:szCs w:val="26"/>
        </w:rPr>
        <w:t/>
      </w:r>
      <w:proofErr w:type="spellEnd"/>
      <w:r w:rsidRPr="00AC1A2A">
        <w:rPr>
          <w:color w:val="auto"/>
          <w:szCs w:val="26"/>
        </w:rPr>
        <w:t xml:space="preserve"> đầu</w:t>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dự</w:t>
      </w:r>
      <w:proofErr w:type="spellEnd"/>
      <w:r w:rsidRPr="00AC1A2A">
        <w:rPr>
          <w:color w:val="auto"/>
          <w:szCs w:val="26"/>
        </w:rPr>
        <w:t xml:space="preserve"> án;</w:t>
      </w:r>
      <w:proofErr w:type="spellStart"/>
      <w:r w:rsidRPr="00AC1A2A">
        <w:rPr>
          <w:color w:val="auto"/>
          <w:szCs w:val="26"/>
        </w:rPr>
        <w:t/>
      </w:r>
      <w:proofErr w:type="spellEnd"/>
      <w:r w:rsidRPr="00AC1A2A">
        <w:rPr>
          <w:color w:val="auto"/>
          <w:szCs w:val="26"/>
        </w:rPr>
        <w:t xml:space="preserve"> lập</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phương</w:t>
      </w:r>
      <w:proofErr w:type="spellStart"/>
      <w:r w:rsidRPr="00AC1A2A">
        <w:rPr>
          <w:color w:val="auto"/>
          <w:szCs w:val="26"/>
        </w:rPr>
        <w:t/>
      </w:r>
      <w:proofErr w:type="spellEnd"/>
      <w:r w:rsidRPr="00AC1A2A">
        <w:rPr>
          <w:color w:val="auto"/>
          <w:szCs w:val="26"/>
        </w:rPr>
        <w:t xml:space="preserve"> án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tổng</w:t>
      </w:r>
      <w:proofErr w:type="spellEnd"/>
      <w:r w:rsidRPr="00AC1A2A">
        <w:rPr>
          <w:color w:val="auto"/>
          <w:szCs w:val="26"/>
        </w:rPr>
        <w:t xml:space="preserve"/>
      </w:r>
      <w:proofErr w:type="spellStart"/>
      <w:r w:rsidRPr="00AC1A2A">
        <w:rPr>
          <w:color w:val="auto"/>
          <w:szCs w:val="26"/>
        </w:rPr>
        <w:t> thể</w:t>
      </w:r>
      <w:proofErr w:type="spellEnd"/>
      <w:r w:rsidRPr="00AC1A2A">
        <w:rPr>
          <w:color w:val="auto"/>
          <w:szCs w:val="26"/>
        </w:rPr>
        <w:t xml:space="preserve"> về</w:t>
      </w:r>
      <w:proofErr w:type="spellStart"/>
      <w:r w:rsidRPr="00AC1A2A">
        <w:rPr>
          <w:color w:val="auto"/>
          <w:szCs w:val="26"/>
        </w:rPr>
        <w:t> bồi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thường,</w:t>
      </w:r>
      <w:proofErr w:type="spellEnd"/>
      <w:r w:rsidRPr="00AC1A2A">
        <w:rPr>
          <w:color w:val="auto"/>
          <w:szCs w:val="26"/>
        </w:rPr>
        <w:t xml:space="preserve"> hỗ</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trợ</w:t>
      </w:r>
      <w:proofErr w:type="spellEnd"/>
      <w:r w:rsidRPr="00AC1A2A">
        <w:rPr>
          <w:color w:val="auto"/>
          <w:szCs w:val="26"/>
        </w:rPr>
        <w:t xml:space="preserve"/>
      </w:r>
      <w:proofErr w:type="spellStart"/>
      <w:r w:rsidRPr="00AC1A2A">
        <w:rPr>
          <w:color w:val="auto"/>
          <w:szCs w:val="26"/>
        </w:rPr>
        <w:t> tái</w:t>
      </w:r>
      <w:proofErr w:type="spellEnd"/>
      <w:r w:rsidRPr="00AC1A2A">
        <w:rPr>
          <w:color w:val="auto"/>
          <w:szCs w:val="26"/>
        </w:rPr>
        <w:t xml:space="preserve"> định</w:t>
      </w:r>
      <w:proofErr w:type="spellStart"/>
      <w:r w:rsidRPr="00AC1A2A">
        <w:rPr>
          <w:color w:val="auto"/>
          <w:szCs w:val="26"/>
        </w:rPr>
        <w:t> cư</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giải</w:t>
      </w:r>
      <w:proofErr w:type="spellEnd"/>
      <w:r w:rsidRPr="00AC1A2A">
        <w:rPr>
          <w:color w:val="auto"/>
          <w:szCs w:val="26"/>
        </w:rPr>
        <w:t xml:space="preserve"/>
      </w:r>
      <w:proofErr w:type="spellStart"/>
      <w:r w:rsidRPr="00AC1A2A">
        <w:rPr>
          <w:color w:val="auto"/>
          <w:szCs w:val="26"/>
        </w:rPr>
        <w:t> phóng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mặt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bằng;</w:t>
      </w:r>
      <w:proofErr w:type="spellEnd"/>
      <w:r w:rsidRPr="00AC1A2A">
        <w:rPr>
          <w:color w:val="auto"/>
          <w:szCs w:val="26"/>
        </w:rPr>
        <w:t xml:space="preserve"/>
      </w:r>
      <w:proofErr w:type="spellStart"/>
      <w:r w:rsidRPr="00AC1A2A">
        <w:rPr>
          <w:color w:val="auto"/>
          <w:szCs w:val="26"/>
        </w:rPr>
        <w:t> trình</w:t>
      </w:r>
      <w:proofErr w:type="spellEnd"/>
      <w:r w:rsidRPr="00AC1A2A">
        <w:rPr>
          <w:color w:val="auto"/>
          <w:szCs w:val="26"/>
        </w:rPr>
        <w:t xml:space="preserve"/>
      </w:r>
      <w:proofErr w:type="spellStart"/>
      <w:r w:rsidRPr="00AC1A2A">
        <w:rPr>
          <w:color w:val="auto"/>
          <w:szCs w:val="26"/>
        </w:rPr>
        <w:t> cấp</w:t>
      </w:r>
      <w:proofErr w:type="spellEnd"/>
      <w:r w:rsidRPr="00AC1A2A">
        <w:rPr>
          <w:color w:val="auto"/>
          <w:szCs w:val="26"/>
        </w:rPr>
        <w:t xml:space="preserve"/>
      </w:r>
      <w:proofErr w:type="spellStart"/>
      <w:r w:rsidRPr="00AC1A2A">
        <w:rPr>
          <w:color w:val="auto"/>
          <w:szCs w:val="26"/>
        </w:rPr>
        <w:t> có</w:t>
      </w:r>
      <w:proofErr w:type="spellEnd"/>
      <w:r w:rsidRPr="00AC1A2A">
        <w:rPr>
          <w:color w:val="auto"/>
          <w:szCs w:val="26"/>
        </w:rPr>
        <w:t xml:space="preserve"> thẩm</w:t>
      </w:r>
      <w:proofErr w:type="spellStart"/>
      <w:r w:rsidRPr="00AC1A2A">
        <w:rPr>
          <w:color w:val="auto"/>
          <w:szCs w:val="26"/>
        </w:rPr>
        <w:t/>
      </w:r>
      <w:proofErr w:type="spellEnd"/>
      <w:r w:rsidRPr="00AC1A2A">
        <w:rPr>
          <w:color w:val="auto"/>
          <w:szCs w:val="26"/>
        </w:rPr>
        <w:t xml:space="preserve"> quyền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thẩm</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phê</w:t>
      </w:r>
      <w:proofErr w:type="spellStart"/>
      <w:r w:rsidRPr="00AC1A2A">
        <w:rPr>
          <w:color w:val="auto"/>
          <w:szCs w:val="26"/>
        </w:rPr>
        <w:t/>
      </w:r>
      <w:proofErr w:type="spellEnd"/>
      <w:r w:rsidRPr="00AC1A2A">
        <w:rPr>
          <w:color w:val="auto"/>
          <w:szCs w:val="26"/>
        </w:rPr>
        <w:t xml:space="preserve"> duyệt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đầu</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w:t>
      </w:r>
    </w:p>
    <w:p w14:paraId="451A1665" w14:textId="0A9E67D7"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lastRenderedPageBreak/>
        <w:t>Nhiệm</w:t>
      </w:r>
      <w:proofErr w:type="spellEnd"/>
      <w:r w:rsidRPr="00AC1A2A">
        <w:rPr>
          <w:i/>
          <w:color w:val="auto"/>
          <w:szCs w:val="26"/>
        </w:rPr>
        <w:t xml:space="preserve"> vụ</w:t>
      </w:r>
      <w:proofErr w:type="spellStart"/>
      <w:r w:rsidRPr="00AC1A2A">
        <w:rPr>
          <w:i/>
          <w:color w:val="auto"/>
          <w:szCs w:val="26"/>
        </w:rPr>
        <w:t> quản</w:t>
      </w:r>
      <w:proofErr w:type="spellEnd"/>
      <w:r w:rsidRPr="00AC1A2A">
        <w:rPr>
          <w:i/>
          <w:color w:val="auto"/>
          <w:szCs w:val="26"/>
        </w:rPr>
        <w:t xml:space="preserve"> lý</w:t>
      </w:r>
      <w:proofErr w:type="spellStart"/>
      <w:r w:rsidRPr="00AC1A2A">
        <w:rPr>
          <w:i/>
          <w:color w:val="auto"/>
          <w:szCs w:val="26"/>
        </w:rPr>
        <w:t> trọng</w:t>
      </w:r>
      <w:proofErr w:type="spellEnd"/>
      <w:r w:rsidRPr="00AC1A2A">
        <w:rPr>
          <w:i/>
          <w:color w:val="auto"/>
          <w:szCs w:val="26"/>
        </w:rPr>
        <w:t xml:space="preserve"> tâm:</w:t>
      </w:r>
      <w:proofErr w:type="spellStart"/>
      <w:r w:rsidRPr="00AC1A2A">
        <w:rPr>
          <w:i/>
          <w:color w:val="auto"/>
          <w:szCs w:val="26"/>
        </w:rPr>
        <w:t> Tập</w:t>
      </w:r>
      <w:proofErr w:type="spellEnd"/>
      <w:r w:rsidRPr="00AC1A2A">
        <w:rPr>
          <w:i/>
          <w:color w:val="auto"/>
          <w:szCs w:val="26"/>
        </w:rPr>
        <w:t xml:space="preserve"/>
      </w:r>
      <w:proofErr w:type="spellStart"/>
      <w:r w:rsidRPr="00AC1A2A">
        <w:rPr>
          <w:i/>
          <w:color w:val="auto"/>
          <w:szCs w:val="26"/>
        </w:rPr>
        <w:t> trung</w:t>
      </w:r>
      <w:proofErr w:type="spellEnd"/>
      <w:r w:rsidRPr="00AC1A2A">
        <w:rPr>
          <w:i/>
          <w:color w:val="auto"/>
          <w:szCs w:val="26"/>
        </w:rPr>
        <w:t xml:space="preserve"/>
      </w:r>
      <w:proofErr w:type="spellStart"/>
      <w:r w:rsidRPr="00AC1A2A">
        <w:rPr>
          <w:i/>
          <w:color w:val="auto"/>
          <w:szCs w:val="26"/>
        </w:rPr>
        <w:t> kiểm</w:t>
      </w:r>
      <w:proofErr w:type="spellEnd"/>
      <w:r w:rsidRPr="00AC1A2A">
        <w:rPr>
          <w:i/>
          <w:color w:val="auto"/>
          <w:szCs w:val="26"/>
        </w:rPr>
        <w:t/>
      </w:r>
      <w:r w:rsidRPr="00AC1A2A">
        <w:rPr>
          <w:color w:val="auto"/>
          <w:szCs w:val="26"/>
        </w:rPr>
        <w:t xml:space="preserve"/>
      </w:r>
      <w:proofErr w:type="spellStart"/>
      <w:r w:rsidRPr="00AC1A2A">
        <w:rPr>
          <w:color w:val="auto"/>
          <w:szCs w:val="26"/>
        </w:rPr>
        <w:t> soát</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w:r>
      <w:proofErr w:type="spellStart"/>
      <w:r w:rsidRPr="00AC1A2A">
        <w:rPr>
          <w:color w:val="auto"/>
          <w:szCs w:val="26"/>
        </w:rPr>
        <w:t> số</w:t>
      </w:r>
      <w:proofErr w:type="spellEnd"/>
      <w:r w:rsidRPr="00AC1A2A">
        <w:rPr>
          <w:color w:val="auto"/>
          <w:szCs w:val="26"/>
        </w:rPr>
        <w:t xml:space="preserve"/>
      </w:r>
      <w:proofErr w:type="spellStart"/>
      <w:r w:rsidRPr="00AC1A2A">
        <w:rPr>
          <w:color w:val="auto"/>
          <w:szCs w:val="26"/>
        </w:rPr>
        <w:t> liệu</w:t>
      </w:r>
      <w:proofErr w:type="spellEnd"/>
      <w:r w:rsidRPr="00AC1A2A">
        <w:rPr>
          <w:color w:val="auto"/>
          <w:szCs w:val="26"/>
        </w:rPr>
        <w:t xml:space="preserve"/>
      </w:r>
      <w:proofErr w:type="spellStart"/>
      <w:r w:rsidRPr="00AC1A2A">
        <w:rPr>
          <w:color w:val="auto"/>
          <w:szCs w:val="26"/>
        </w:rPr>
        <w:t> khảo</w:t>
      </w:r>
      <w:proofErr w:type="spellEnd"/>
      <w:r w:rsidRPr="00AC1A2A">
        <w:rPr>
          <w:color w:val="auto"/>
          <w:szCs w:val="26"/>
        </w:rPr>
        <w:t xml:space="preserve"> sát,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tính</w:t>
      </w:r>
      <w:proofErr w:type="spellEnd"/>
      <w:r w:rsidRPr="00AC1A2A">
        <w:rPr>
          <w:color w:val="auto"/>
          <w:szCs w:val="26"/>
        </w:rPr>
        <w:t xml:space="preserve"/>
      </w:r>
      <w:proofErr w:type="spellStart"/>
      <w:r w:rsidRPr="00AC1A2A">
        <w:rPr>
          <w:color w:val="auto"/>
          <w:szCs w:val="26"/>
        </w:rPr>
        <w:t> khoa</w:t>
      </w:r>
      <w:proofErr w:type="spellEnd"/>
      <w:r w:rsidRPr="00AC1A2A">
        <w:rPr>
          <w:color w:val="auto"/>
          <w:szCs w:val="26"/>
        </w:rPr>
        <w:t xml:space="preserve"/>
      </w:r>
      <w:proofErr w:type="spellStart"/>
      <w:r w:rsidRPr="00AC1A2A">
        <w:rPr>
          <w:color w:val="auto"/>
          <w:szCs w:val="26"/>
        </w:rPr>
        <w:t> học</w:t>
      </w:r>
      <w:proofErr w:type="spellEnd"/>
      <w:r w:rsidRPr="00AC1A2A">
        <w:rPr>
          <w:color w:val="auto"/>
          <w:szCs w:val="26"/>
        </w:rPr>
        <w:t xml:space="preserve"> của</w:t>
      </w:r>
      <w:proofErr w:type="spellStart"/>
      <w:r w:rsidRPr="00AC1A2A">
        <w:rPr>
          <w:color w:val="auto"/>
          <w:szCs w:val="26"/>
        </w:rPr>
        <w:t/>
      </w:r>
      <w:proofErr w:type="spellEnd"/>
      <w:r w:rsidRPr="00AC1A2A">
        <w:rPr>
          <w:color w:val="auto"/>
          <w:szCs w:val="26"/>
        </w:rPr>
        <w:t xml:space="preserve"> giải</w:t>
      </w:r>
      <w:proofErr w:type="spellStart"/>
      <w:r w:rsidRPr="00AC1A2A">
        <w:rPr>
          <w:color w:val="auto"/>
          <w:szCs w:val="26"/>
        </w:rPr>
        <w:t> pháp</w:t>
      </w:r>
      <w:proofErr w:type="spellEnd"/>
      <w:r w:rsidRPr="00AC1A2A">
        <w:rPr>
          <w:color w:val="auto"/>
          <w:szCs w:val="26"/>
        </w:rPr>
        <w:t xml:space="preserve"> kỹ</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thuật,</w:t>
      </w:r>
      <w:proofErr w:type="spellEnd"/>
      <w:r w:rsidRPr="00AC1A2A">
        <w:rPr>
          <w:color w:val="auto"/>
          <w:szCs w:val="26"/>
        </w:rPr>
        <w:t xml:space="preserve"/>
      </w:r>
      <w:proofErr w:type="spellStart"/>
      <w:r w:rsidRPr="00AC1A2A">
        <w:rPr>
          <w:color w:val="auto"/>
          <w:szCs w:val="26"/>
        </w:rPr>
        <w:t> tính</w:t>
      </w:r>
      <w:proofErr w:type="spellEnd"/>
      <w:r w:rsidRPr="00AC1A2A">
        <w:rPr>
          <w:color w:val="auto"/>
          <w:szCs w:val="26"/>
        </w:rPr>
        <w:t xml:space="preserve"/>
      </w:r>
      <w:proofErr w:type="spellStart"/>
      <w:r w:rsidRPr="00AC1A2A">
        <w:rPr>
          <w:color w:val="auto"/>
          <w:szCs w:val="26"/>
        </w:rPr>
        <w:t> khả</w:t>
      </w:r>
      <w:proofErr w:type="spellEnd"/>
      <w:r w:rsidRPr="00AC1A2A">
        <w:rPr>
          <w:color w:val="auto"/>
          <w:szCs w:val="26"/>
        </w:rPr>
        <w:t xml:space="preserve"/>
      </w:r>
      <w:proofErr w:type="spellStart"/>
      <w:r w:rsidRPr="00AC1A2A">
        <w:rPr>
          <w:color w:val="auto"/>
          <w:szCs w:val="26"/>
        </w:rPr>
        <w:t> thi</w:t>
      </w:r>
      <w:proofErr w:type="spellEnd"/>
      <w:r w:rsidRPr="00AC1A2A">
        <w:rPr>
          <w:color w:val="auto"/>
          <w:szCs w:val="26"/>
        </w:rPr>
        <w:t xml:space="preserve"> của</w:t>
      </w:r>
      <w:proofErr w:type="spellStart"/>
      <w:r w:rsidRPr="00AC1A2A">
        <w:rPr>
          <w:color w:val="auto"/>
          <w:szCs w:val="26"/>
        </w:rPr>
        <w:t> tổng</w:t>
      </w:r>
      <w:proofErr w:type="spellEnd"/>
      <w:r w:rsidRPr="00AC1A2A">
        <w:rPr>
          <w:color w:val="auto"/>
          <w:szCs w:val="26"/>
        </w:rPr>
        <w:t xml:space="preserve"/>
      </w:r>
      <w:proofErr w:type="spellStart"/>
      <w:r w:rsidRPr="00AC1A2A">
        <w:rPr>
          <w:color w:val="auto"/>
          <w:szCs w:val="26"/>
        </w:rPr>
        <w:t> mức</w:t>
      </w:r>
      <w:proofErr w:type="spellEnd"/>
      <w:r w:rsidRPr="00AC1A2A">
        <w:rPr>
          <w:color w:val="auto"/>
          <w:szCs w:val="26"/>
        </w:rPr>
        <w:t xml:space="preserve"/>
      </w:r>
      <w:proofErr w:type="spellStart"/>
      <w:r w:rsidRPr="00AC1A2A">
        <w:rPr>
          <w:color w:val="auto"/>
          <w:szCs w:val="26"/>
        </w:rPr>
        <w:t> đầu</w:t>
      </w:r>
      <w:proofErr w:type="spellEnd"/>
      <w:r w:rsidRPr="00AC1A2A">
        <w:rPr>
          <w:color w:val="auto"/>
          <w:szCs w:val="26"/>
        </w:rPr>
        <w:t xml:space="preserve"/>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hoàn</w:t>
      </w:r>
      <w:proofErr w:type="spellEnd"/>
      <w:r w:rsidRPr="00AC1A2A">
        <w:rPr>
          <w:color w:val="auto"/>
          <w:szCs w:val="26"/>
        </w:rPr>
        <w:t xml:space="preserve"/>
      </w:r>
      <w:proofErr w:type="spellStart"/>
      <w:r w:rsidRPr="00AC1A2A">
        <w:rPr>
          <w:color w:val="auto"/>
          <w:szCs w:val="26"/>
        </w:rPr>
        <w:t> tất</w:t>
      </w:r>
      <w:proofErr w:type="spellEnd"/>
      <w:r w:rsidRPr="00AC1A2A">
        <w:rPr>
          <w:color w:val="auto"/>
          <w:szCs w:val="26"/>
        </w:rPr>
        <w:t xml:space="preserve"/>
      </w:r>
      <w:proofErr w:type="spellStart"/>
      <w:r w:rsidRPr="00AC1A2A">
        <w:rPr>
          <w:color w:val="auto"/>
          <w:szCs w:val="26"/>
        </w:rPr>
        <w:t> thủ</w:t>
      </w:r>
      <w:proofErr w:type="spellEnd"/>
      <w:r w:rsidRPr="00AC1A2A">
        <w:rPr>
          <w:color w:val="auto"/>
          <w:szCs w:val="26"/>
        </w:rPr>
        <w:t xml:space="preserve"/>
      </w:r>
      <w:proofErr w:type="spellStart"/>
      <w:r w:rsidRPr="00AC1A2A">
        <w:rPr>
          <w:color w:val="auto"/>
          <w:szCs w:val="26"/>
        </w:rPr>
        <w:t> tục</w:t>
      </w:r>
      <w:proofErr w:type="spellEnd"/>
      <w:r w:rsidRPr="00AC1A2A">
        <w:rPr>
          <w:color w:val="auto"/>
          <w:szCs w:val="26"/>
        </w:rPr>
        <w:t xml:space="preserve"/>
      </w:r>
      <w:proofErr w:type="spellStart"/>
      <w:r w:rsidRPr="00AC1A2A">
        <w:rPr>
          <w:color w:val="auto"/>
          <w:szCs w:val="26"/>
        </w:rPr>
        <w:t> pháp</w:t>
      </w:r>
      <w:proofErr w:type="spellEnd"/>
      <w:r w:rsidRPr="00AC1A2A">
        <w:rPr>
          <w:color w:val="auto"/>
          <w:szCs w:val="26"/>
        </w:rPr>
        <w:t xml:space="preserve"/>
      </w:r>
      <w:proofErr w:type="spellStart"/>
      <w:r w:rsidRPr="00AC1A2A">
        <w:rPr>
          <w:color w:val="auto"/>
          <w:szCs w:val="26"/>
        </w:rPr>
        <w:t> lý</w:t>
      </w:r>
      <w:proofErr w:type="spellEnd"/>
      <w:r w:rsidRPr="00AC1A2A">
        <w:rPr>
          <w:color w:val="auto"/>
          <w:szCs w:val="26"/>
        </w:rPr>
        <w:t xml:space="preserve"/>
      </w:r>
      <w:proofErr w:type="spellStart"/>
      <w:r w:rsidRPr="00AC1A2A">
        <w:rPr>
          <w:color w:val="auto"/>
          <w:szCs w:val="26"/>
        </w:rPr>
        <w:t> với</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cơ</w:t>
      </w:r>
      <w:proofErr w:type="spellEnd"/>
      <w:r w:rsidRPr="00AC1A2A">
        <w:rPr>
          <w:color w:val="auto"/>
          <w:szCs w:val="26"/>
        </w:rPr>
        <w:t xml:space="preserve"/>
      </w:r>
      <w:proofErr w:type="spellStart"/>
      <w:r w:rsidRPr="00AC1A2A">
        <w:rPr>
          <w:color w:val="auto"/>
          <w:szCs w:val="26"/>
        </w:rPr>
        <w:t> quan</w:t>
      </w:r>
      <w:proofErr w:type="spellEnd"/>
      <w:r w:rsidRPr="00AC1A2A">
        <w:rPr>
          <w:color w:val="auto"/>
          <w:szCs w:val="26"/>
        </w:rPr>
        <w:t xml:space="preserve"/>
      </w:r>
      <w:proofErr w:type="spellStart"/>
      <w:r w:rsidRPr="00AC1A2A">
        <w:rPr>
          <w:color w:val="auto"/>
          <w:szCs w:val="26"/>
        </w:rPr>
        <w:t> quản</w:t>
      </w:r>
      <w:proofErr w:type="spellEnd"/>
      <w:r w:rsidRPr="00AC1A2A">
        <w:rPr>
          <w:color w:val="auto"/>
          <w:szCs w:val="26"/>
        </w:rPr>
        <w:t xml:space="preserve"/>
      </w:r>
      <w:proofErr w:type="spellStart"/>
      <w:r w:rsidRPr="00AC1A2A">
        <w:rPr>
          <w:color w:val="auto"/>
          <w:szCs w:val="26"/>
        </w:rPr>
        <w:t> lý</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nước</w:t>
      </w:r>
      <w:proofErr w:type="spellEnd"/>
      <w:r w:rsidRPr="00AC1A2A">
        <w:rPr>
          <w:color w:val="auto"/>
          <w:szCs w:val="26"/>
        </w:rPr>
        <w:t xml:space="preserve"/>
      </w:r>
      <w:proofErr w:type="spellStart"/>
      <w:r w:rsidRPr="00AC1A2A">
        <w:rPr>
          <w:color w:val="auto"/>
          <w:szCs w:val="26"/>
        </w:rPr>
        <w:t> về</w:t>
      </w:r>
      <w:proofErr w:type="spellEnd"/>
      <w:r w:rsidRPr="00AC1A2A">
        <w:rPr>
          <w:color w:val="auto"/>
          <w:szCs w:val="26"/>
        </w:rPr>
        <w:t xml:space="preserve"/>
      </w:r>
      <w:proofErr w:type="spellStart"/>
      <w:r w:rsidRPr="00AC1A2A">
        <w:rPr>
          <w:color w:val="auto"/>
          <w:szCs w:val="26"/>
        </w:rPr>
        <w:t> quy</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hoạch,</w:t>
      </w:r>
      <w:proofErr w:type="spellEnd"/>
      <w:r w:rsidRPr="00AC1A2A">
        <w:rPr>
          <w:color w:val="auto"/>
          <w:szCs w:val="26"/>
        </w:rPr>
        <w:t xml:space="preserve"> đất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đai,</w:t>
      </w:r>
      <w:proofErr w:type="spellEnd"/>
      <w:r w:rsidRPr="00AC1A2A">
        <w:rPr>
          <w:color w:val="auto"/>
          <w:szCs w:val="26"/>
        </w:rPr>
        <w:t xml:space="preserve"/>
      </w:r>
      <w:proofErr w:type="spellStart"/>
      <w:r w:rsidRPr="00AC1A2A">
        <w:rPr>
          <w:color w:val="auto"/>
          <w:szCs w:val="26"/>
        </w:rPr>
        <w:t> môi</w:t>
      </w:r>
      <w:proofErr w:type="spellEnd"/>
      <w:r w:rsidRPr="00AC1A2A">
        <w:rPr>
          <w:color w:val="auto"/>
          <w:szCs w:val="26"/>
        </w:rPr>
        <w:t xml:space="preserve"/>
      </w:r>
      <w:proofErr w:type="spellStart"/>
      <w:r w:rsidRPr="00AC1A2A">
        <w:rPr>
          <w:color w:val="auto"/>
          <w:szCs w:val="26"/>
        </w:rPr>
        <w:t> trường</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phòng</w:t>
      </w:r>
      <w:proofErr w:type="spellEnd"/>
      <w:r w:rsidRPr="00AC1A2A">
        <w:rPr>
          <w:color w:val="auto"/>
          <w:szCs w:val="26"/>
        </w:rPr>
        <w:t xml:space="preserve"/>
      </w:r>
      <w:proofErr w:type="spellStart"/>
      <w:r w:rsidRPr="00AC1A2A">
        <w:rPr>
          <w:color w:val="auto"/>
          <w:szCs w:val="26"/>
        </w:rPr>
        <w:t> cháy</w:t>
      </w:r>
      <w:proofErr w:type="spellEnd"/>
      <w:r w:rsidRPr="00AC1A2A">
        <w:rPr>
          <w:color w:val="auto"/>
          <w:szCs w:val="26"/>
        </w:rPr>
        <w:t xml:space="preserve"/>
      </w:r>
      <w:proofErr w:type="spellStart"/>
      <w:r w:rsidRPr="00AC1A2A">
        <w:rPr>
          <w:color w:val="auto"/>
          <w:szCs w:val="26"/>
        </w:rPr>
        <w:t> chữa</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cháy</w:t>
      </w:r>
      <w:proofErr w:type="spellEnd"/>
      <w:r w:rsidRPr="00AC1A2A">
        <w:rPr>
          <w:color w:val="auto"/>
          <w:szCs w:val="26"/>
        </w:rPr>
        <w:t>.</w:t>
      </w:r>
    </w:p>
    <w:p w14:paraId="14D9EBF6" w14:textId="0046BEF4"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t>Đặc</w:t>
      </w:r>
      <w:proofErr w:type="spellEnd"/>
      <w:r w:rsidRPr="00AC1A2A">
        <w:rPr>
          <w:i/>
          <w:color w:val="auto"/>
          <w:szCs w:val="26"/>
        </w:rPr>
        <w:t xml:space="preserve"> trưng</w:t>
      </w:r>
      <w:proofErr w:type="spellStart"/>
      <w:r w:rsidRPr="00AC1A2A">
        <w:rPr>
          <w:i/>
          <w:color w:val="auto"/>
          <w:szCs w:val="26"/>
        </w:rPr>
        <w:t> và</w:t>
      </w:r>
      <w:proofErr w:type="spellEnd"/>
      <w:r w:rsidRPr="00AC1A2A">
        <w:rPr>
          <w:i/>
          <w:color w:val="auto"/>
          <w:szCs w:val="26"/>
        </w:rPr>
        <w:t xml:space="preserve"> ý</w:t>
      </w:r>
      <w:proofErr w:type="spellStart"/>
      <w:r w:rsidRPr="00AC1A2A">
        <w:rPr>
          <w:i/>
          <w:color w:val="auto"/>
          <w:szCs w:val="26"/>
        </w:rPr>
        <w:t> nghĩa:</w:t>
      </w:r>
      <w:proofErr w:type="spellEnd"/>
      <w:r w:rsidRPr="00AC1A2A">
        <w:rPr>
          <w:i/>
          <w:color w:val="auto"/>
          <w:szCs w:val="26"/>
        </w:rPr>
        <w:t xml:space="preserve"> Ở</w:t>
      </w:r>
      <w:proofErr w:type="spellStart"/>
      <w:r w:rsidRPr="00AC1A2A">
        <w:rPr>
          <w:i/>
          <w:color w:val="auto"/>
          <w:szCs w:val="26"/>
        </w:rPr>
        <w:t> giai</w:t>
      </w:r>
      <w:proofErr w:type="spellEnd"/>
      <w:r w:rsidRPr="00AC1A2A">
        <w:rPr>
          <w:i/>
          <w:color w:val="auto"/>
          <w:szCs w:val="26"/>
        </w:rPr>
        <w:t> đoạn</w:t>
      </w:r>
      <w:r w:rsidRPr="00AC1A2A">
        <w:rPr>
          <w:color w:val="auto"/>
          <w:szCs w:val="26"/>
        </w:rPr>
        <w:t xml:space="preserve"> này,</w:t>
      </w:r>
      <w:proofErr w:type="spellStart"/>
      <w:r w:rsidRPr="00AC1A2A">
        <w:rPr>
          <w:color w:val="auto"/>
          <w:szCs w:val="26"/>
        </w:rPr>
        <w:t> mức</w:t>
      </w:r>
      <w:proofErr w:type="spellEnd"/>
      <w:r w:rsidRPr="00AC1A2A">
        <w:rPr>
          <w:color w:val="auto"/>
          <w:szCs w:val="26"/>
        </w:rPr>
        <w:t xml:space="preserve"> độ</w:t>
      </w:r>
      <w:proofErr w:type="spellStart"/>
      <w:r w:rsidRPr="00AC1A2A">
        <w:rPr>
          <w:color w:val="auto"/>
          <w:szCs w:val="26"/>
        </w:rPr>
        <w:t> bất</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rủi</w:t>
      </w:r>
      <w:proofErr w:type="spellEnd"/>
      <w:r w:rsidRPr="00AC1A2A">
        <w:rPr>
          <w:color w:val="auto"/>
          <w:szCs w:val="26"/>
        </w:rPr>
        <w:t xml:space="preserve"/>
      </w:r>
      <w:proofErr w:type="spellStart"/>
      <w:r w:rsidRPr="00AC1A2A">
        <w:rPr>
          <w:color w:val="auto"/>
          <w:szCs w:val="26"/>
        </w:rPr>
        <w:t> ro</w:t>
      </w:r>
      <w:proofErr w:type="spellEnd"/>
      <w:r w:rsidRPr="00AC1A2A">
        <w:rPr>
          <w:color w:val="auto"/>
          <w:szCs w:val="26"/>
        </w:rPr>
        <w:t xml:space="preserve"> là</w:t>
      </w:r>
      <w:proofErr w:type="spellStart"/>
      <w:r w:rsidRPr="00AC1A2A">
        <w:rPr>
          <w:color w:val="auto"/>
          <w:szCs w:val="26"/>
        </w:rPr>
        <w:t> lớn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nhất,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nhưng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lượng</w:t>
      </w:r>
      <w:proofErr w:type="spellStart"/>
      <w:r w:rsidRPr="00AC1A2A">
        <w:rPr>
          <w:color w:val="auto"/>
          <w:szCs w:val="26"/>
        </w:rPr>
        <w:t> vốn</w:t>
      </w:r>
      <w:proofErr w:type="spellEnd"/>
      <w:r w:rsidRPr="00AC1A2A">
        <w:rPr>
          <w:color w:val="auto"/>
          <w:szCs w:val="26"/>
        </w:rPr>
        <w:t xml:space="preserve"/>
      </w:r>
      <w:proofErr w:type="spellStart"/>
      <w:r w:rsidRPr="00AC1A2A">
        <w:rPr>
          <w:color w:val="auto"/>
          <w:szCs w:val="26"/>
        </w:rPr>
        <w:t> đầu</w:t>
      </w:r>
      <w:proofErr w:type="spellEnd"/>
      <w:r w:rsidRPr="00AC1A2A">
        <w:rPr>
          <w:color w:val="auto"/>
          <w:szCs w:val="26"/>
        </w:rPr>
        <w:t xml:space="preserve"> tư</w:t>
      </w:r>
      <w:proofErr w:type="spellStart"/>
      <w:r w:rsidRPr="00AC1A2A">
        <w:rPr>
          <w:color w:val="auto"/>
          <w:szCs w:val="26"/>
        </w:rPr>
        <w:t> giải</w:t>
      </w:r>
      <w:proofErr w:type="spellEnd"/>
      <w:r w:rsidRPr="00AC1A2A">
        <w:rPr>
          <w:color w:val="auto"/>
          <w:szCs w:val="26"/>
        </w:rPr>
        <w:t xml:space="preserve"/>
      </w:r>
      <w:proofErr w:type="spellStart"/>
      <w:r w:rsidRPr="00AC1A2A">
        <w:rPr>
          <w:color w:val="auto"/>
          <w:szCs w:val="26"/>
        </w:rPr>
        <w:t> ngân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thực</w:t>
      </w:r>
      <w:proofErr w:type="spellStart"/>
      <w:r w:rsidRPr="00AC1A2A">
        <w:rPr>
          <w:color w:val="auto"/>
          <w:szCs w:val="26"/>
        </w:rPr>
        <w:t/>
      </w:r>
      <w:proofErr w:type="spellEnd"/>
      <w:r w:rsidRPr="00AC1A2A">
        <w:rPr>
          <w:color w:val="auto"/>
          <w:szCs w:val="26"/>
        </w:rPr>
        <w:t xml:space="preserve"> tế</w:t>
      </w:r>
      <w:proofErr w:type="spellStart"/>
      <w:r w:rsidRPr="00AC1A2A">
        <w:rPr>
          <w:color w:val="auto"/>
          <w:szCs w:val="26"/>
        </w:rPr>
        <w:t> chỉ</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chiếm</w:t>
      </w:r>
      <w:proofErr w:type="spellEnd"/>
      <w:r w:rsidRPr="00AC1A2A">
        <w:rPr>
          <w:color w:val="auto"/>
          <w:szCs w:val="26"/>
        </w:rPr>
        <w:t xml:space="preserve"> tỷ</w:t>
      </w:r>
      <w:proofErr w:type="spellStart"/>
      <w:r w:rsidRPr="00AC1A2A">
        <w:rPr>
          <w:color w:val="auto"/>
          <w:szCs w:val="26"/>
        </w:rPr>
        <w:t> lệ</w:t>
      </w:r>
      <w:proofErr w:type="spellEnd"/>
      <w:r w:rsidRPr="00AC1A2A">
        <w:rPr>
          <w:color w:val="auto"/>
          <w:szCs w:val="26"/>
        </w:rPr>
        <w:t xml:space="preserve"/>
      </w:r>
      <w:proofErr w:type="spellStart"/>
      <w:r w:rsidRPr="00AC1A2A">
        <w:rPr>
          <w:color w:val="auto"/>
          <w:szCs w:val="26"/>
        </w:rPr>
        <w:t> nhỏ.</w:t>
      </w:r>
      <w:proofErr w:type="spellEnd"/>
      <w:r w:rsidRPr="00AC1A2A">
        <w:rPr>
          <w:color w:val="auto"/>
          <w:szCs w:val="26"/>
        </w:rPr>
        <w:t xml:space="preserve"/>
      </w:r>
      <w:proofErr w:type="spellStart"/>
      <w:r w:rsidRPr="00AC1A2A">
        <w:rPr>
          <w:color w:val="auto"/>
          <w:szCs w:val="26"/>
        </w:rPr>
        <w:t> Mặc</w:t>
      </w:r>
      <w:proofErr w:type="spellEnd"/>
      <w:r w:rsidRPr="00AC1A2A">
        <w:rPr>
          <w:color w:val="auto"/>
          <w:szCs w:val="26"/>
        </w:rPr>
        <w:t xml:space="preserve"> dù</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chi</w:t>
      </w:r>
      <w:proofErr w:type="spellEnd"/>
      <w:r w:rsidRPr="00AC1A2A">
        <w:rPr>
          <w:color w:val="auto"/>
          <w:szCs w:val="26"/>
        </w:rPr>
        <w:t xml:space="preserve"/>
      </w:r>
      <w:proofErr w:type="spellStart"/>
      <w:r w:rsidRPr="00AC1A2A">
        <w:rPr>
          <w:color w:val="auto"/>
          <w:szCs w:val="26"/>
        </w:rPr>
        <w:t> phí</w:t>
      </w:r>
      <w:proofErr w:type="spellEnd"/>
      <w:r w:rsidRPr="00AC1A2A">
        <w:rPr>
          <w:color w:val="auto"/>
          <w:szCs w:val="26"/>
        </w:rPr>
        <w:t xml:space="preserve"> bỏ</w:t>
      </w:r>
      <w:proofErr w:type="spellStart"/>
      <w:r w:rsidRPr="00AC1A2A">
        <w:rPr>
          <w:color w:val="auto"/>
          <w:szCs w:val="26"/>
        </w:rPr>
        <w:t> ra</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ít,</w:t>
      </w:r>
      <w:proofErr w:type="spellStart"/>
      <w:r w:rsidRPr="00AC1A2A">
        <w:rPr>
          <w:color w:val="auto"/>
          <w:szCs w:val="26"/>
        </w:rPr>
        <w:t> song</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định</w:t>
      </w:r>
      <w:proofErr w:type="spellStart"/>
      <w:r w:rsidRPr="00AC1A2A">
        <w:rPr>
          <w:color w:val="auto"/>
          <w:szCs w:val="26"/>
        </w:rPr>
        <w:t> đưa</w:t>
      </w:r>
      <w:proofErr w:type="spellEnd"/>
      <w:r w:rsidRPr="00AC1A2A">
        <w:rPr>
          <w:color w:val="auto"/>
          <w:szCs w:val="26"/>
        </w:rPr>
        <w:t xml:space="preserve"> ra</w:t>
      </w:r>
      <w:proofErr w:type="spellStart"/>
      <w:r w:rsidRPr="00AC1A2A">
        <w:rPr>
          <w:color w:val="auto"/>
          <w:szCs w:val="26"/>
        </w:rPr>
        <w:t> có</w:t>
      </w:r>
      <w:proofErr w:type="spellEnd"/>
      <w:r w:rsidRPr="00AC1A2A">
        <w:rPr>
          <w:color w:val="auto"/>
          <w:szCs w:val="26"/>
        </w:rPr>
        <w:t xml:space="preserve"/>
      </w:r>
      <w:proofErr w:type="spellStart"/>
      <w:r w:rsidRPr="00AC1A2A">
        <w:rPr>
          <w:color w:val="auto"/>
          <w:szCs w:val="26"/>
        </w:rPr>
        <w:t> tính</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hướng</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đến</w:t>
      </w:r>
      <w:proofErr w:type="spellEnd"/>
      <w:r w:rsidRPr="00AC1A2A">
        <w:rPr>
          <w:color w:val="auto"/>
          <w:szCs w:val="26"/>
        </w:rPr>
        <w:t xml:space="preserve"/>
      </w:r>
      <w:proofErr w:type="spellStart"/>
      <w:r w:rsidRPr="00AC1A2A">
        <w:rPr>
          <w:color w:val="auto"/>
          <w:szCs w:val="26"/>
        </w:rPr>
        <w:t> toàn</w:t>
      </w:r>
      <w:proofErr w:type="spellEnd"/>
      <w:r w:rsidRPr="00AC1A2A">
        <w:rPr>
          <w:color w:val="auto"/>
          <w:szCs w:val="26"/>
        </w:rPr>
        <w:t xml:space="preserve"> bộ</w:t>
      </w:r>
      <w:proofErr w:type="spellStart"/>
      <w:r w:rsidRPr="00AC1A2A">
        <w:rPr>
          <w:color w:val="auto"/>
          <w:szCs w:val="26"/>
        </w:rPr>
        <w:t> sự</w:t>
      </w:r>
      <w:proofErr w:type="spellEnd"/>
      <w:r w:rsidRPr="00AC1A2A">
        <w:rPr>
          <w:color w:val="auto"/>
          <w:szCs w:val="26"/>
        </w:rPr>
        <w:t xml:space="preserve"/>
      </w:r>
      <w:proofErr w:type="spellStart"/>
      <w:r w:rsidRPr="00AC1A2A">
        <w:rPr>
          <w:color w:val="auto"/>
          <w:szCs w:val="26"/>
        </w:rPr>
        <w:t> thành</w:t>
      </w:r>
      <w:proofErr w:type="spellEnd"/>
      <w:r w:rsidRPr="00AC1A2A">
        <w:rPr>
          <w:color w:val="auto"/>
          <w:szCs w:val="26"/>
        </w:rPr>
        <w:t xml:space="preserve"/>
      </w:r>
      <w:proofErr w:type="spellStart"/>
      <w:r w:rsidRPr="00AC1A2A">
        <w:rPr>
          <w:color w:val="auto"/>
          <w:szCs w:val="26"/>
        </w:rPr>
        <w:t> bại</w:t>
      </w:r>
      <w:proofErr w:type="spellEnd"/>
      <w:r w:rsidRPr="00AC1A2A">
        <w:rPr>
          <w:color w:val="auto"/>
          <w:szCs w:val="26"/>
        </w:rPr>
        <w:t xml:space="preserve"/>
      </w:r>
      <w:proofErr w:type="spellStart"/>
      <w:r w:rsidRPr="00AC1A2A">
        <w:rPr>
          <w:color w:val="auto"/>
          <w:szCs w:val="26"/>
        </w:rPr>
        <w:t> của</w:t>
      </w:r>
      <w:proofErr w:type="spellEnd"/>
      <w:r w:rsidRPr="00AC1A2A">
        <w:rPr>
          <w:color w:val="auto"/>
          <w:szCs w:val="26"/>
        </w:rPr>
        <w:t xml:space="preserve"/>
      </w:r>
      <w:proofErr w:type="spellStart"/>
      <w:r w:rsidRPr="00AC1A2A">
        <w:rPr>
          <w:color w:val="auto"/>
          <w:szCs w:val="26"/>
        </w:rPr>
        <w:t> dự</w:t>
      </w:r>
      <w:proofErr w:type="spellEnd"/>
      <w:r w:rsidRPr="00AC1A2A">
        <w:rPr>
          <w:color w:val="auto"/>
          <w:szCs w:val="26"/>
        </w:rPr>
        <w:t xml:space="preserve"/>
      </w:r>
      <w:proofErr w:type="spellStart"/>
      <w:r w:rsidRPr="00AC1A2A">
        <w:rPr>
          <w:color w:val="auto"/>
          <w:szCs w:val="26"/>
        </w:rPr>
        <w:t> án</w:t>
      </w:r>
      <w:proofErr w:type="spellEnd"/>
      <w:r w:rsidRPr="00AC1A2A">
        <w:rPr>
          <w:color w:val="auto"/>
          <w:szCs w:val="26"/>
        </w:rPr>
        <w:t xml:space="preserve"> về</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sau</w:t>
      </w:r>
      <w:proofErr w:type="spellEnd"/>
      <w:r w:rsidRPr="00AC1A2A">
        <w:rPr>
          <w:color w:val="auto"/>
          <w:szCs w:val="26"/>
        </w:rPr>
        <w:t>.</w:t>
      </w:r>
    </w:p>
    <w:p w14:paraId="073DEE46"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2.2. Giai</w:t>
      </w:r>
      <w:proofErr w:type="spellStart"/>
      <w:r w:rsidRPr="0011219A">
        <w:rPr>
          <w:rFonts w:ascii="Times New Roman" w:hAnsi="Times New Roman"/>
          <w:i/>
          <w:color w:val="auto"/>
          <w:szCs w:val="26"/>
        </w:rPr>
        <w:t> đoạn</w:t>
      </w:r>
      <w:proofErr w:type="spellEnd"/>
      <w:r w:rsidRPr="0011219A">
        <w:rPr>
          <w:rFonts w:ascii="Times New Roman" w:hAnsi="Times New Roman"/>
          <w:i/>
          <w:color w:val="auto"/>
          <w:szCs w:val="26"/>
        </w:rPr>
        <w:t xml:space="preserve"> thực</w:t>
      </w:r>
      <w:proofErr w:type="spellStart"/>
      <w:r w:rsidRPr="0011219A">
        <w:rPr>
          <w:rFonts w:ascii="Times New Roman" w:hAnsi="Times New Roman"/>
          <w:i/>
          <w:color w:val="auto"/>
          <w:szCs w:val="26"/>
        </w:rPr>
        <w:t> hiện</w:t>
      </w:r>
      <w:proofErr w:type="spellEnd"/>
      <w:r w:rsidRPr="0011219A">
        <w:rPr>
          <w:rFonts w:ascii="Times New Roman" w:hAnsi="Times New Roman"/>
          <w:i/>
          <w:color w:val="auto"/>
          <w:szCs w:val="26"/>
        </w:rPr>
        <w:t xml:space="preserve"> dự</w:t>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6DEAA5DB"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tâm</w:t>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ở</w:t>
      </w:r>
      <w:proofErr w:type="spellEnd"/>
      <w:r w:rsidRPr="0011219A">
        <w:rPr>
          <w:color w:val="auto"/>
          <w:szCs w:val="26"/>
        </w:rPr>
        <w:t xml:space="preserve"> giai</w:t>
      </w:r>
      <w:proofErr w:type="spellStart"/>
      <w:r w:rsidRPr="0011219A">
        <w:rPr>
          <w:color w:val="auto"/>
          <w:szCs w:val="26"/>
        </w:rPr>
        <w:t> đoạn</w:t>
      </w:r>
      <w:proofErr w:type="spellEnd"/>
      <w:r w:rsidRPr="0011219A">
        <w:rPr>
          <w:color w:val="auto"/>
          <w:szCs w:val="26"/>
        </w:rPr>
        <w:t xml:space="preserve"> này</w:t>
      </w:r>
      <w:proofErr w:type="spellStart"/>
      <w:r w:rsidRPr="0011219A">
        <w:rPr>
          <w:color w:val="auto"/>
          <w:szCs w:val="26"/>
        </w:rPr>
        <w:t> chuyển</w:t>
      </w:r>
      <w:proofErr w:type="spellEnd"/>
      <w:r w:rsidRPr="0011219A">
        <w:rPr>
          <w:color w:val="auto"/>
          <w:szCs w:val="26"/>
        </w:rPr>
        <w:t xml:space="preserve"/>
      </w:r>
      <w:proofErr w:type="spellStart"/>
      <w:r w:rsidRPr="0011219A">
        <w:rPr>
          <w:color w:val="auto"/>
          <w:szCs w:val="26"/>
        </w:rPr>
        <w:t> hẳn</w:t>
      </w:r>
      <w:proofErr w:type="spellEnd"/>
      <w:r w:rsidRPr="0011219A">
        <w:rPr>
          <w:color w:val="auto"/>
          <w:szCs w:val="26"/>
        </w:rPr>
        <w:t xml:space="preserve"/>
      </w:r>
      <w:proofErr w:type="spellStart"/>
      <w:r w:rsidRPr="0011219A">
        <w:rPr>
          <w:color w:val="auto"/>
          <w:szCs w:val="26"/>
        </w:rPr>
        <w:t> sang</w:t>
      </w:r>
      <w:proofErr w:type="spellEnd"/>
      <w:r w:rsidRPr="0011219A">
        <w:rPr>
          <w:color w:val="auto"/>
          <w:szCs w:val="26"/>
        </w:rPr>
        <w:t xml:space="preserve"/>
      </w:r>
      <w:proofErr w:type="spellStart"/>
      <w:r w:rsidRPr="0011219A">
        <w:rPr>
          <w:color w:val="auto"/>
          <w:szCs w:val="26"/>
        </w:rPr>
        <w:t> điều</w:t>
      </w:r>
      <w:proofErr w:type="spellEnd"/>
      <w:r w:rsidRPr="0011219A">
        <w:rPr>
          <w:color w:val="auto"/>
          <w:szCs w:val="26"/>
        </w:rPr>
        <w:t xml:space="preserve"/>
      </w:r>
      <w:proofErr w:type="spellStart"/>
      <w:r w:rsidRPr="0011219A">
        <w:rPr>
          <w:color w:val="auto"/>
          <w:szCs w:val="26"/>
        </w:rPr>
        <w:t> hành</w:t>
      </w:r>
      <w:proofErr w:type="spellEnd"/>
      <w:r w:rsidRPr="0011219A">
        <w:rPr>
          <w:color w:val="auto"/>
          <w:szCs w:val="26"/>
        </w:rPr>
        <w:t xml:space="preserve"> tác</w:t>
      </w:r>
      <w:proofErr w:type="spellStart"/>
      <w:r w:rsidRPr="0011219A">
        <w:rPr>
          <w:b/>
          <w:color w:val="auto"/>
          <w:szCs w:val="26"/>
        </w:rPr>
        <w:t> nghiệp</w:t>
      </w:r>
      <w:proofErr w:type="spellEnd"/>
      <w:r w:rsidRPr="0011219A">
        <w:rPr>
          <w:b/>
          <w:color w:val="auto"/>
          <w:szCs w:val="26"/>
        </w:rPr>
        <w:t xml:space="preserve"/>
      </w:r>
      <w:proofErr w:type="spellStart"/>
      <w:r w:rsidRPr="0011219A">
        <w:rPr>
          <w:b/>
          <w:color w:val="auto"/>
          <w:szCs w:val="26"/>
        </w:rPr>
        <w:t> hiện</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trường,</w:t>
      </w:r>
      <w:proofErr w:type="spellEnd"/>
      <w:r w:rsidRPr="0011219A">
        <w:rPr>
          <w:b/>
          <w:color w:val="auto"/>
          <w:szCs w:val="26"/>
        </w:rPr>
        <w:t xml:space="preserve"> kiểm</w:t>
      </w:r>
      <w:proofErr w:type="spellStart"/>
      <w:r w:rsidRPr="0011219A">
        <w:rPr>
          <w:b/>
          <w:color w:val="auto"/>
          <w:szCs w:val="26"/>
        </w:rPr>
        <w:t/>
      </w:r>
      <w:proofErr w:type="spellEnd"/>
      <w:r w:rsidRPr="0011219A">
        <w:rPr>
          <w:b/>
          <w:color w:val="auto"/>
          <w:szCs w:val="26"/>
        </w:rPr>
        <w:t xml:space="preserve"> soát</w:t>
      </w:r>
      <w:proofErr w:type="spellStart"/>
      <w:r w:rsidRPr="0011219A">
        <w:rPr>
          <w:b/>
          <w:color w:val="auto"/>
          <w:szCs w:val="26"/>
        </w:rPr>
        <w:t> thi</w:t>
      </w:r>
      <w:proofErr w:type="spellEnd"/>
      <w:r w:rsidRPr="0011219A">
        <w:rPr>
          <w:b/>
          <w:color w:val="auto"/>
          <w:szCs w:val="26"/>
        </w:rPr>
        <w:t xml:space="preserve"/>
      </w:r>
      <w:proofErr w:type="spellStart"/>
      <w:r w:rsidRPr="0011219A">
        <w:rPr>
          <w:b/>
          <w:color w:val="auto"/>
          <w:szCs w:val="26"/>
        </w:rPr>
        <w:t> công</w:t>
      </w:r>
      <w:proofErr w:type="spellEnd"/>
      <w:r w:rsidRPr="0011219A">
        <w:rPr>
          <w:b/>
          <w:color w:val="auto"/>
          <w:szCs w:val="26"/>
        </w:rPr>
        <w:t xml:space="preserve"> và</w:t>
      </w:r>
      <w:proofErr w:type="spellStart"/>
      <w:r w:rsidRPr="0011219A">
        <w:rPr>
          <w:b/>
          <w:color w:val="auto"/>
          <w:szCs w:val="26"/>
        </w:rPr>
        <w:t> giải</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ngân</w:t>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nguồn</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t>
      </w:r>
      <w:proofErr w:type="spellStart"/>
      <w:r w:rsidRPr="0011219A">
        <w:rPr>
          <w:b/>
          <w:color w:val="auto"/>
          <w:szCs w:val="26"/>
        </w:rPr>
        <w:t>vốn</w:t>
      </w:r>
      <w:proofErr w:type="spellEnd"/>
      <w:r w:rsidRPr="0011219A">
        <w:rPr>
          <w:color w:val="auto"/>
          <w:szCs w:val="26"/>
        </w:rPr>
        <w:t>.</w:t>
      </w:r>
    </w:p>
    <w:p w14:paraId="5DE9A5C3" w14:textId="1E276838"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Nội</w:t>
      </w:r>
      <w:proofErr w:type="spellEnd"/>
      <w:r w:rsidRPr="00AC1A2A">
        <w:rPr>
          <w:i/>
          <w:color w:val="auto"/>
          <w:szCs w:val="26"/>
        </w:rPr>
        <w:t xml:space="preserve"> dung</w:t>
      </w:r>
      <w:proofErr w:type="spellStart"/>
      <w:r w:rsidRPr="00AC1A2A">
        <w:rPr>
          <w:i/>
          <w:color w:val="auto"/>
          <w:szCs w:val="26"/>
        </w:rPr>
        <w:t> công</w:t>
      </w:r>
      <w:proofErr w:type="spellEnd"/>
      <w:r w:rsidRPr="00AC1A2A">
        <w:rPr>
          <w:i/>
          <w:color w:val="auto"/>
          <w:szCs w:val="26"/>
        </w:rPr>
        <w:t xml:space="preserve"> việc</w:t>
      </w:r>
      <w:proofErr w:type="spellStart"/>
      <w:r w:rsidRPr="00AC1A2A">
        <w:rPr>
          <w:i/>
          <w:color w:val="auto"/>
          <w:szCs w:val="26"/>
        </w:rPr>
        <w:t> chủ</w:t>
      </w:r>
      <w:proofErr w:type="spellEnd"/>
      <w:r w:rsidRPr="00AC1A2A">
        <w:rPr>
          <w:i/>
          <w:color w:val="auto"/>
          <w:szCs w:val="26"/>
        </w:rPr>
        <w:t xml:space="preserve"> yếu:</w:t>
      </w:r>
      <w:proofErr w:type="spellStart"/>
      <w:r w:rsidRPr="00AC1A2A">
        <w:rPr>
          <w:i/>
          <w:color w:val="auto"/>
          <w:szCs w:val="26"/>
        </w:rPr>
        <w:t> Phê</w:t>
      </w:r>
      <w:proofErr w:type="spellEnd"/>
      <w:r w:rsidRPr="00AC1A2A">
        <w:rPr>
          <w:i/>
          <w:color w:val="auto"/>
          <w:szCs w:val="26"/>
        </w:rPr>
        <w:t xml:space="preserve"> duyệt</w:t>
      </w:r>
      <w:proofErr w:type="spellStart"/>
      <w:r w:rsidRPr="00AC1A2A">
        <w:rPr>
          <w:i/>
          <w:color w:val="auto"/>
          <w:szCs w:val="26"/>
        </w:rPr>
        <w:t> thiết</w:t>
      </w:r>
      <w:proofErr w:type="spellEnd"/>
      <w:r w:rsidRPr="00AC1A2A">
        <w:rPr>
          <w:i/>
          <w:color w:val="auto"/>
          <w:szCs w:val="26"/>
        </w:rPr>
        <w:t/>
      </w:r>
      <w:r w:rsidRPr="00AC1A2A">
        <w:rPr>
          <w:color w:val="auto"/>
          <w:szCs w:val="26"/>
        </w:rPr>
        <w:t xml:space="preserve"/>
      </w:r>
      <w:proofErr w:type="spellStart"/>
      <w:r w:rsidRPr="00AC1A2A">
        <w:rPr>
          <w:color w:val="auto"/>
          <w:szCs w:val="26"/>
        </w:rPr>
        <w:t> kế</w:t>
      </w:r>
      <w:proofErr w:type="spellEnd"/>
      <w:r w:rsidRPr="00AC1A2A">
        <w:rPr>
          <w:color w:val="auto"/>
          <w:szCs w:val="26"/>
        </w:rPr>
        <w:t xml:space="preserve"/>
      </w:r>
      <w:proofErr w:type="spellStart"/>
      <w:r w:rsidRPr="00AC1A2A">
        <w:rPr>
          <w:color w:val="auto"/>
          <w:szCs w:val="26"/>
        </w:rPr>
        <w:t> bản</w:t>
      </w:r>
      <w:proofErr w:type="spellEnd"/>
      <w:r w:rsidRPr="00AC1A2A">
        <w:rPr>
          <w:color w:val="auto"/>
          <w:szCs w:val="26"/>
        </w:rPr>
        <w:t xml:space="preserve"> vẽ</w:t>
      </w:r>
      <w:proofErr w:type="spellStart"/>
      <w:r w:rsidRPr="00AC1A2A">
        <w:rPr>
          <w:color w:val="auto"/>
          <w:szCs w:val="26"/>
        </w:rPr>
        <w:t> thi</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dự</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w:r>
      <w:proofErr w:type="spellStart"/>
      <w:r w:rsidRPr="00AC1A2A">
        <w:rPr>
          <w:color w:val="auto"/>
          <w:szCs w:val="26"/>
        </w:rPr>
        <w:t> tổ</w:t>
      </w:r>
      <w:proofErr w:type="spellEnd"/>
      <w:r w:rsidRPr="00AC1A2A">
        <w:rPr>
          <w:color w:val="auto"/>
          <w:szCs w:val="26"/>
        </w:rPr>
        <w:t xml:space="preserve"/>
      </w:r>
      <w:proofErr w:type="spellStart"/>
      <w:r w:rsidRPr="00AC1A2A">
        <w:rPr>
          <w:color w:val="auto"/>
          <w:szCs w:val="26"/>
        </w:rPr>
        <w:t> chức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đấu</w:t>
      </w:r>
      <w:proofErr w:type="spellStart"/>
      <w:r w:rsidRPr="00AC1A2A">
        <w:rPr>
          <w:color w:val="auto"/>
          <w:szCs w:val="26"/>
        </w:rPr>
        <w:t/>
      </w:r>
      <w:proofErr w:type="spellEnd"/>
      <w:r w:rsidRPr="00AC1A2A">
        <w:rPr>
          <w:color w:val="auto"/>
          <w:szCs w:val="26"/>
        </w:rPr>
        <w:t xml:space="preserve"> thầu</w:t>
      </w:r>
      <w:proofErr w:type="spellStart"/>
      <w:r w:rsidRPr="00AC1A2A">
        <w:rPr>
          <w:color w:val="auto"/>
          <w:szCs w:val="26"/>
        </w:rPr>
        <w:t/>
      </w:r>
      <w:proofErr w:type="spellEnd"/>
      <w:r w:rsidRPr="00AC1A2A">
        <w:rPr>
          <w:color w:val="auto"/>
          <w:szCs w:val="26"/>
        </w:rPr>
        <w:t xml:space="preserve"> lựa</w:t>
      </w:r>
      <w:proofErr w:type="spellStart"/>
      <w:r w:rsidRPr="00AC1A2A">
        <w:rPr>
          <w:color w:val="auto"/>
          <w:szCs w:val="26"/>
        </w:rPr>
        <w:t/>
      </w:r>
      <w:proofErr w:type="spellEnd"/>
      <w:r w:rsidRPr="00AC1A2A">
        <w:rPr>
          <w:color w:val="auto"/>
          <w:szCs w:val="26"/>
        </w:rPr>
        <w:t xml:space="preserve"> chọn</w:t>
      </w:r>
      <w:proofErr w:type="spellStart"/>
      <w:r w:rsidRPr="00AC1A2A">
        <w:rPr>
          <w:color w:val="auto"/>
          <w:szCs w:val="26"/>
        </w:rPr>
        <w:t/>
      </w:r>
      <w:proofErr w:type="spellEnd"/>
      <w:r w:rsidRPr="00AC1A2A">
        <w:rPr>
          <w:color w:val="auto"/>
          <w:szCs w:val="26"/>
        </w:rPr>
        <w:t xml:space="preserve"> nhà</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w:r>
      <w:proofErr w:type="spellStart"/>
      <w:r w:rsidRPr="00AC1A2A">
        <w:rPr>
          <w:color w:val="auto"/>
          <w:szCs w:val="26"/>
        </w:rPr>
        <w:t> tiếp</w:t>
      </w:r>
      <w:proofErr w:type="spellEnd"/>
      <w:r w:rsidRPr="00AC1A2A">
        <w:rPr>
          <w:color w:val="auto"/>
          <w:szCs w:val="26"/>
        </w:rPr>
        <w:t xml:space="preserve"/>
      </w:r>
      <w:proofErr w:type="spellStart"/>
      <w:r w:rsidRPr="00AC1A2A">
        <w:rPr>
          <w:color w:val="auto"/>
          <w:szCs w:val="26"/>
        </w:rPr>
        <w:t> nhận</w:t>
      </w:r>
      <w:proofErr w:type="spellEnd"/>
      <w:r w:rsidRPr="00AC1A2A">
        <w:rPr>
          <w:color w:val="auto"/>
          <w:szCs w:val="26"/>
        </w:rPr>
        <w:t xml:space="preserve"/>
      </w:r>
      <w:proofErr w:type="spellStart"/>
      <w:r w:rsidRPr="00AC1A2A">
        <w:rPr>
          <w:color w:val="auto"/>
          <w:szCs w:val="26"/>
        </w:rPr>
        <w:t> mặt</w:t>
      </w:r>
      <w:proofErr w:type="spellEnd"/>
      <w:r w:rsidRPr="00AC1A2A">
        <w:rPr>
          <w:color w:val="auto"/>
          <w:szCs w:val="26"/>
        </w:rPr>
        <w:t xml:space="preserve"/>
      </w:r>
      <w:proofErr w:type="spellStart"/>
      <w:r w:rsidRPr="00AC1A2A">
        <w:rPr>
          <w:color w:val="auto"/>
          <w:szCs w:val="26"/>
        </w:rPr>
        <w:t> bằng;</w:t>
      </w:r>
      <w:proofErr w:type="spellEnd"/>
      <w:r w:rsidRPr="00AC1A2A">
        <w:rPr>
          <w:color w:val="auto"/>
          <w:szCs w:val="26"/>
        </w:rPr>
        <w:t xml:space="preserve"> tổ</w:t>
      </w:r>
      <w:proofErr w:type="spellStart"/>
      <w:r w:rsidRPr="00AC1A2A">
        <w:rPr>
          <w:color w:val="auto"/>
          <w:szCs w:val="26"/>
        </w:rPr>
        <w:t/>
      </w:r>
      <w:proofErr w:type="spellEnd"/>
      <w:r w:rsidRPr="00AC1A2A">
        <w:rPr>
          <w:color w:val="auto"/>
          <w:szCs w:val="26"/>
        </w:rPr>
        <w:t xml:space="preserve"> chức</w:t>
      </w:r>
      <w:proofErr w:type="spellStart"/>
      <w:r w:rsidRPr="00AC1A2A">
        <w:rPr>
          <w:color w:val="auto"/>
          <w:szCs w:val="26"/>
        </w:rPr>
        <w:t/>
      </w:r>
      <w:proofErr w:type="spellEnd"/>
      <w:r w:rsidRPr="00AC1A2A">
        <w:rPr>
          <w:color w:val="auto"/>
          <w:szCs w:val="26"/>
        </w:rPr>
        <w:t xml:space="preserve"> thi</w:t>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xây</w:t>
      </w:r>
      <w:proofErr w:type="spellStart"/>
      <w:r w:rsidRPr="00AC1A2A">
        <w:rPr>
          <w:color w:val="auto"/>
          <w:szCs w:val="26"/>
        </w:rPr>
        <w:t> lắp</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hạng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mục;</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giám</w:t>
      </w:r>
      <w:proofErr w:type="spellEnd"/>
      <w:r w:rsidRPr="00AC1A2A">
        <w:rPr>
          <w:color w:val="auto"/>
          <w:szCs w:val="26"/>
        </w:rPr>
        <w:t xml:space="preserve"/>
      </w:r>
      <w:proofErr w:type="spellStart"/>
      <w:r w:rsidRPr="00AC1A2A">
        <w:rPr>
          <w:color w:val="auto"/>
          <w:szCs w:val="26"/>
        </w:rPr>
        <w:t> sát</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và</w:t>
      </w:r>
      <w:proofErr w:type="spellStart"/>
      <w:r w:rsidRPr="00AC1A2A">
        <w:rPr>
          <w:color w:val="auto"/>
          <w:szCs w:val="26"/>
        </w:rPr>
        <w:t> an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toàn;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thu</w:t>
      </w:r>
      <w:proofErr w:type="spellStart"/>
      <w:r w:rsidRPr="00AC1A2A">
        <w:rPr>
          <w:color w:val="auto"/>
          <w:szCs w:val="26"/>
        </w:rPr>
        <w:t> khối</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w:r>
      <w:proofErr w:type="spellStart"/>
      <w:r w:rsidRPr="00AC1A2A">
        <w:rPr>
          <w:color w:val="auto"/>
          <w:szCs w:val="26"/>
        </w:rPr>
        <w:t> hoàn</w:t>
      </w:r>
      <w:proofErr w:type="spellEnd"/>
      <w:r w:rsidRPr="00AC1A2A">
        <w:rPr>
          <w:color w:val="auto"/>
          <w:szCs w:val="26"/>
        </w:rPr>
        <w:t xml:space="preserve"/>
      </w:r>
      <w:proofErr w:type="spellStart"/>
      <w:r w:rsidRPr="00AC1A2A">
        <w:rPr>
          <w:color w:val="auto"/>
          <w:szCs w:val="26"/>
        </w:rPr>
        <w:t> thành</w:t>
      </w:r>
      <w:proofErr w:type="spellEnd"/>
      <w:r w:rsidRPr="00AC1A2A">
        <w:rPr>
          <w:color w:val="auto"/>
          <w:szCs w:val="26"/>
        </w:rPr>
        <w:t xml:space="preserve"/>
      </w:r>
      <w:proofErr w:type="spellStart"/>
      <w:r w:rsidRPr="00AC1A2A">
        <w:rPr>
          <w:color w:val="auto"/>
          <w:szCs w:val="26"/>
        </w:rPr>
        <w:t> theo</w:t>
      </w:r>
      <w:proofErr w:type="spellEnd"/>
      <w:r w:rsidRPr="00AC1A2A">
        <w:rPr>
          <w:color w:val="auto"/>
          <w:szCs w:val="26"/>
        </w:rPr>
        <w:t xml:space="preserve"/>
      </w:r>
      <w:proofErr w:type="spellStart"/>
      <w:r w:rsidRPr="00AC1A2A">
        <w:rPr>
          <w:color w:val="auto"/>
          <w:szCs w:val="26"/>
        </w:rPr>
        <w:t> từng</w:t>
      </w:r>
      <w:proofErr w:type="spellEnd"/>
      <w:r w:rsidRPr="00AC1A2A">
        <w:rPr>
          <w:color w:val="auto"/>
          <w:szCs w:val="26"/>
        </w:rPr>
        <w:t xml:space="preserve"/>
      </w:r>
      <w:proofErr w:type="spellStart"/>
      <w:r w:rsidRPr="00AC1A2A">
        <w:rPr>
          <w:color w:val="auto"/>
          <w:szCs w:val="26"/>
        </w:rPr>
        <w:t> kỳ</w:t>
      </w:r>
      <w:proofErr w:type="spellEnd"/>
      <w:r w:rsidRPr="00AC1A2A">
        <w:rPr>
          <w:color w:val="auto"/>
          <w:szCs w:val="26"/>
        </w:rPr>
        <w:t xml:space="preserve"/>
      </w:r>
      <w:proofErr w:type="spellStart"/>
      <w:r w:rsidRPr="00AC1A2A">
        <w:rPr>
          <w:color w:val="auto"/>
          <w:szCs w:val="26"/>
        </w:rPr>
        <w:t> thanh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w:t>
      </w:r>
    </w:p>
    <w:p w14:paraId="6789168F" w14:textId="5442F465"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Nhiệm</w:t>
      </w:r>
      <w:proofErr w:type="spellEnd"/>
      <w:r w:rsidRPr="00AC1A2A">
        <w:rPr>
          <w:i/>
          <w:color w:val="auto"/>
          <w:szCs w:val="26"/>
        </w:rPr>
        <w:t xml:space="preserve"> vụ</w:t>
      </w:r>
      <w:proofErr w:type="spellStart"/>
      <w:r w:rsidRPr="00AC1A2A">
        <w:rPr>
          <w:i/>
          <w:color w:val="auto"/>
          <w:szCs w:val="26"/>
        </w:rPr>
        <w:t> quản</w:t>
      </w:r>
      <w:proofErr w:type="spellEnd"/>
      <w:r w:rsidRPr="00AC1A2A">
        <w:rPr>
          <w:i/>
          <w:color w:val="auto"/>
          <w:szCs w:val="26"/>
        </w:rPr>
        <w:t xml:space="preserve"> lý</w:t>
      </w:r>
      <w:proofErr w:type="spellStart"/>
      <w:r w:rsidRPr="00AC1A2A">
        <w:rPr>
          <w:i/>
          <w:color w:val="auto"/>
          <w:szCs w:val="26"/>
        </w:rPr>
        <w:t> trọng</w:t>
      </w:r>
      <w:proofErr w:type="spellEnd"/>
      <w:r w:rsidRPr="00AC1A2A">
        <w:rPr>
          <w:i/>
          <w:color w:val="auto"/>
          <w:szCs w:val="26"/>
        </w:rPr>
        <w:t xml:space="preserve"> tâm:</w:t>
      </w:r>
      <w:proofErr w:type="spellStart"/>
      <w:r w:rsidRPr="00AC1A2A">
        <w:rPr>
          <w:i/>
          <w:color w:val="auto"/>
          <w:szCs w:val="26"/>
        </w:rPr>
        <w:t> Theo</w:t>
      </w:r>
      <w:proofErr w:type="spellEnd"/>
      <w:r w:rsidRPr="00AC1A2A">
        <w:rPr>
          <w:i/>
          <w:color w:val="auto"/>
          <w:szCs w:val="26"/>
        </w:rPr>
        <w:t xml:space="preserve"/>
      </w:r>
      <w:proofErr w:type="spellStart"/>
      <w:r w:rsidRPr="00AC1A2A">
        <w:rPr>
          <w:i/>
          <w:color w:val="auto"/>
          <w:szCs w:val="26"/>
        </w:rPr>
        <w:t> dõi</w:t>
      </w:r>
      <w:proofErr w:type="spellEnd"/>
      <w:r w:rsidRPr="00AC1A2A">
        <w:rPr>
          <w:i/>
          <w:color w:val="auto"/>
          <w:szCs w:val="26"/>
        </w:rPr>
        <w:t xml:space="preserve"> sát</w:t>
      </w:r>
      <w:proofErr w:type="spellStart"/>
      <w:r w:rsidRPr="00AC1A2A">
        <w:rPr>
          <w:i/>
          <w:color w:val="auto"/>
          <w:szCs w:val="26"/>
        </w:rPr>
        <w:t/>
      </w:r>
      <w:proofErr w:type="spellEnd"/>
      <w:r w:rsidRPr="00AC1A2A">
        <w:rPr>
          <w:i/>
          <w:color w:val="auto"/>
          <w:szCs w:val="26"/>
        </w:rPr>
        <w:t/>
      </w:r>
      <w:r w:rsidRPr="00AC1A2A">
        <w:rPr>
          <w:color w:val="auto"/>
          <w:szCs w:val="26"/>
        </w:rPr>
        <w:t xml:space="preserve"> tiến</w:t>
      </w:r>
      <w:proofErr w:type="spellStart"/>
      <w:r w:rsidRPr="00AC1A2A">
        <w:rPr>
          <w:color w:val="auto"/>
          <w:szCs w:val="26"/>
        </w:rPr>
        <w:t> độ</w:t>
      </w:r>
      <w:proofErr w:type="spellEnd"/>
      <w:r w:rsidRPr="00AC1A2A">
        <w:rPr>
          <w:color w:val="auto"/>
          <w:szCs w:val="26"/>
        </w:rPr>
        <w:t xml:space="preserve"> thi</w:t>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bám</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theo</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đường</w:t>
      </w:r>
      <w:proofErr w:type="spellEnd"/>
      <w:r w:rsidRPr="00AC1A2A">
        <w:rPr>
          <w:color w:val="auto"/>
          <w:szCs w:val="26"/>
        </w:rPr>
        <w:t xml:space="preserve"/>
      </w:r>
      <w:proofErr w:type="spellStart"/>
      <w:r w:rsidRPr="00AC1A2A">
        <w:rPr>
          <w:color w:val="auto"/>
          <w:szCs w:val="26"/>
        </w:rPr>
        <w:t> găng;</w:t>
      </w:r>
      <w:proofErr w:type="spellEnd"/>
      <w:r w:rsidRPr="00AC1A2A">
        <w:rPr>
          <w:color w:val="auto"/>
          <w:szCs w:val="26"/>
        </w:rPr>
        <w:t xml:space="preserve"/>
      </w:r>
      <w:proofErr w:type="spellStart"/>
      <w:r w:rsidRPr="00AC1A2A">
        <w:rPr>
          <w:color w:val="auto"/>
          <w:szCs w:val="26"/>
        </w:rPr>
        <w:t> kiểm</w:t>
      </w:r>
      <w:proofErr w:type="spellEnd"/>
      <w:r w:rsidRPr="00AC1A2A">
        <w:rPr>
          <w:color w:val="auto"/>
          <w:szCs w:val="26"/>
        </w:rPr>
        <w:t xml:space="preserve"/>
      </w:r>
      <w:proofErr w:type="spellStart"/>
      <w:r w:rsidRPr="00AC1A2A">
        <w:rPr>
          <w:color w:val="auto"/>
          <w:szCs w:val="26"/>
        </w:rPr>
        <w:t> soát</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w:r>
      <w:proofErr w:type="spellStart"/>
      <w:r w:rsidRPr="00AC1A2A">
        <w:rPr>
          <w:color w:val="auto"/>
          <w:szCs w:val="26"/>
        </w:rPr>
        <w:t> vật</w:t>
      </w:r>
      <w:proofErr w:type="spellEnd"/>
      <w:r w:rsidRPr="00AC1A2A">
        <w:rPr>
          <w:color w:val="auto"/>
          <w:szCs w:val="26"/>
        </w:rPr>
        <w:t xml:space="preserve"/>
      </w:r>
      <w:proofErr w:type="spellStart"/>
      <w:r w:rsidRPr="00AC1A2A">
        <w:rPr>
          <w:color w:val="auto"/>
          <w:szCs w:val="26"/>
        </w:rPr>
        <w:t> liệu</w:t>
      </w:r>
      <w:proofErr w:type="spellEnd"/>
      <w:r w:rsidRPr="00AC1A2A">
        <w:rPr>
          <w:color w:val="auto"/>
          <w:szCs w:val="26"/>
        </w:rPr>
        <w:t xml:space="preserve"/>
      </w:r>
      <w:proofErr w:type="spellStart"/>
      <w:r w:rsidRPr="00AC1A2A">
        <w:rPr>
          <w:color w:val="auto"/>
          <w:szCs w:val="26"/>
        </w:rPr>
        <w:t> đưa</w:t>
      </w:r>
      <w:proofErr w:type="spellEnd"/>
      <w:r w:rsidRPr="00AC1A2A">
        <w:rPr>
          <w:color w:val="auto"/>
          <w:szCs w:val="26"/>
        </w:rPr>
        <w:t xml:space="preserve"> vào</w:t>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trường</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quy</w:t>
      </w:r>
      <w:proofErr w:type="spellStart"/>
      <w:r w:rsidRPr="00AC1A2A">
        <w:rPr>
          <w:color w:val="auto"/>
          <w:szCs w:val="26"/>
        </w:rPr>
        <w:t> trình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nghệ;</w:t>
      </w:r>
      <w:proofErr w:type="spellEnd"/>
      <w:r w:rsidRPr="00AC1A2A">
        <w:rPr>
          <w:color w:val="auto"/>
          <w:szCs w:val="26"/>
        </w:rPr>
        <w:t xml:space="preserve"/>
      </w:r>
      <w:proofErr w:type="spellStart"/>
      <w:r w:rsidRPr="00AC1A2A">
        <w:rPr>
          <w:color w:val="auto"/>
          <w:szCs w:val="26"/>
        </w:rPr>
        <w:t> kiểm</w:t>
      </w:r>
      <w:proofErr w:type="spellEnd"/>
      <w:r w:rsidRPr="00AC1A2A">
        <w:rPr>
          <w:color w:val="auto"/>
          <w:szCs w:val="26"/>
        </w:rPr>
        <w:t xml:space="preserve"/>
      </w:r>
      <w:proofErr w:type="spellStart"/>
      <w:r w:rsidRPr="00AC1A2A">
        <w:rPr>
          <w:color w:val="auto"/>
          <w:szCs w:val="26"/>
        </w:rPr>
        <w:t> soát</w:t>
      </w:r>
      <w:proofErr w:type="spellEnd"/>
      <w:r w:rsidRPr="00AC1A2A">
        <w:rPr>
          <w:color w:val="auto"/>
          <w:szCs w:val="26"/>
        </w:rPr>
        <w:t xml:space="preserve"/>
      </w:r>
      <w:proofErr w:type="spellStart"/>
      <w:r w:rsidRPr="00AC1A2A">
        <w:rPr>
          <w:color w:val="auto"/>
          <w:szCs w:val="26"/>
        </w:rPr>
        <w:t> chi</w:t>
      </w:r>
      <w:proofErr w:type="spellEnd"/>
      <w:r w:rsidRPr="00AC1A2A">
        <w:rPr>
          <w:color w:val="auto"/>
          <w:szCs w:val="26"/>
        </w:rPr>
        <w:t xml:space="preserve"> phí</w:t>
      </w:r>
      <w:proofErr w:type="spellStart"/>
      <w:r w:rsidRPr="00AC1A2A">
        <w:rPr>
          <w:color w:val="auto"/>
          <w:szCs w:val="26"/>
        </w:rPr>
        <w:t/>
      </w:r>
      <w:proofErr w:type="spellEnd"/>
      <w:r w:rsidRPr="00AC1A2A">
        <w:rPr>
          <w:color w:val="auto"/>
          <w:szCs w:val="26"/>
        </w:rPr>
        <w:t xml:space="preserve"> thực</w:t>
      </w:r>
      <w:proofErr w:type="spellStart"/>
      <w:r w:rsidRPr="00AC1A2A">
        <w:rPr>
          <w:color w:val="auto"/>
          <w:szCs w:val="26"/>
        </w:rPr>
        <w:t> tế</w:t>
      </w:r>
      <w:proofErr w:type="spellEnd"/>
      <w:r w:rsidRPr="00AC1A2A">
        <w:rPr>
          <w:color w:val="auto"/>
          <w:szCs w:val="26"/>
        </w:rPr>
        <w:t xml:space="preserve"> không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vượt</w:t>
      </w:r>
      <w:proofErr w:type="spellEnd"/>
      <w:r w:rsidRPr="00AC1A2A">
        <w:rPr>
          <w:color w:val="auto"/>
          <w:szCs w:val="26"/>
        </w:rPr>
        <w:t xml:space="preserve"> dự</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gói</w:t>
      </w:r>
      <w:proofErr w:type="spellStart"/>
      <w:r w:rsidRPr="00AC1A2A">
        <w:rPr>
          <w:color w:val="auto"/>
          <w:szCs w:val="26"/>
        </w:rPr>
        <w:t/>
      </w:r>
      <w:proofErr w:type="spellEnd"/>
      <w:r w:rsidRPr="00AC1A2A">
        <w:rPr>
          <w:color w:val="auto"/>
          <w:szCs w:val="26"/>
        </w:rPr>
        <w:t xml:space="preserve"> thầu;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giải</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w:r>
      <w:proofErr w:type="spellStart"/>
      <w:r w:rsidRPr="00AC1A2A">
        <w:rPr>
          <w:color w:val="auto"/>
          <w:szCs w:val="26"/>
        </w:rPr>
        <w:t> kịp</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vướng</w:t>
      </w:r>
      <w:proofErr w:type="spellEnd"/>
      <w:r w:rsidRPr="00AC1A2A">
        <w:rPr>
          <w:color w:val="auto"/>
          <w:szCs w:val="26"/>
        </w:rPr>
        <w:t xml:space="preserve"/>
      </w:r>
      <w:proofErr w:type="spellStart"/>
      <w:r w:rsidRPr="00AC1A2A">
        <w:rPr>
          <w:color w:val="auto"/>
          <w:szCs w:val="26"/>
        </w:rPr>
        <w:t> mắc</w:t>
      </w:r>
      <w:proofErr w:type="spellEnd"/>
      <w:r w:rsidRPr="00AC1A2A">
        <w:rPr>
          <w:color w:val="auto"/>
          <w:szCs w:val="26"/>
        </w:rPr>
        <w:t xml:space="preserve"/>
      </w:r>
      <w:proofErr w:type="spellStart"/>
      <w:r w:rsidRPr="00AC1A2A">
        <w:rPr>
          <w:color w:val="auto"/>
          <w:szCs w:val="26"/>
        </w:rPr>
        <w:t> phát</w:t>
      </w:r>
      <w:proofErr w:type="spellEnd"/>
      <w:r w:rsidRPr="00AC1A2A">
        <w:rPr>
          <w:color w:val="auto"/>
          <w:szCs w:val="26"/>
        </w:rPr>
        <w:t xml:space="preserve"/>
      </w:r>
      <w:proofErr w:type="spellStart"/>
      <w:r w:rsidRPr="00AC1A2A">
        <w:rPr>
          <w:color w:val="auto"/>
          <w:szCs w:val="26"/>
        </w:rPr>
        <w:t> sinh</w:t>
      </w:r>
      <w:proofErr w:type="spellEnd"/>
      <w:r w:rsidRPr="00AC1A2A">
        <w:rPr>
          <w:color w:val="auto"/>
          <w:szCs w:val="26"/>
        </w:rPr>
        <w:t xml:space="preserve"> về</w:t>
      </w:r>
      <w:proofErr w:type="spellStart"/>
      <w:r w:rsidRPr="00AC1A2A">
        <w:rPr>
          <w:color w:val="auto"/>
          <w:szCs w:val="26"/>
        </w:rPr>
        <w:t> mặt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bằng,</w:t>
      </w:r>
      <w:proofErr w:type="spellStart"/>
      <w:r w:rsidRPr="00AC1A2A">
        <w:rPr>
          <w:color w:val="auto"/>
          <w:szCs w:val="26"/>
        </w:rPr>
        <w:t> sai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khác</w:t>
      </w:r>
      <w:proofErr w:type="spellEnd"/>
      <w:r w:rsidRPr="00AC1A2A">
        <w:rPr>
          <w:color w:val="auto"/>
          <w:szCs w:val="26"/>
        </w:rPr>
        <w:t xml:space="preserve"/>
      </w:r>
      <w:proofErr w:type="spellStart"/>
      <w:r w:rsidRPr="00AC1A2A">
        <w:rPr>
          <w:color w:val="auto"/>
          <w:szCs w:val="26"/>
        </w:rPr>
        <w:t> địa</w:t>
      </w:r>
      <w:proofErr w:type="spellEnd"/>
      <w:r w:rsidRPr="00AC1A2A">
        <w:rPr>
          <w:color w:val="auto"/>
          <w:szCs w:val="26"/>
        </w:rPr>
        <w:t xml:space="preserve"> chất</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xung</w:t>
      </w:r>
      <w:proofErr w:type="spellEnd"/>
      <w:r w:rsidRPr="00AC1A2A">
        <w:rPr>
          <w:color w:val="auto"/>
          <w:szCs w:val="26"/>
        </w:rPr>
        <w:t xml:space="preserve"/>
      </w:r>
      <w:proofErr w:type="spellStart"/>
      <w:r w:rsidRPr="00AC1A2A">
        <w:rPr>
          <w:color w:val="auto"/>
          <w:szCs w:val="26"/>
        </w:rPr>
        <w:t> đột</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diện</w:t>
      </w:r>
      <w:proofErr w:type="spellEnd"/>
      <w:r w:rsidRPr="00AC1A2A">
        <w:rPr>
          <w:color w:val="auto"/>
          <w:szCs w:val="26"/>
        </w:rPr>
        <w:t xml:space="preserve"> thi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giữa</w:t>
      </w:r>
      <w:proofErr w:type="spellEnd"/>
      <w:r w:rsidRPr="00AC1A2A">
        <w:rPr>
          <w:color w:val="auto"/>
          <w:szCs w:val="26"/>
        </w:rPr>
        <w:t xml:space="preserve"> các</w:t>
      </w:r>
      <w:proofErr w:type="spellStart"/>
      <w:r w:rsidRPr="00AC1A2A">
        <w:rPr>
          <w:color w:val="auto"/>
          <w:szCs w:val="26"/>
        </w:rPr>
        <w:t/>
      </w:r>
      <w:proofErr w:type="spellEnd"/>
      <w:r w:rsidRPr="00AC1A2A">
        <w:rPr>
          <w:color w:val="auto"/>
          <w:szCs w:val="26"/>
        </w:rPr>
        <w:t xml:space="preserve"> nhà</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w:t>
      </w:r>
    </w:p>
    <w:p w14:paraId="11335B4C" w14:textId="2BE5DB9D"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Đặc</w:t>
      </w:r>
      <w:proofErr w:type="spellEnd"/>
      <w:r w:rsidRPr="00AC1A2A">
        <w:rPr>
          <w:i/>
          <w:color w:val="auto"/>
          <w:szCs w:val="26"/>
        </w:rPr>
        <w:t xml:space="preserve"> trưng</w:t>
      </w:r>
      <w:proofErr w:type="spellStart"/>
      <w:r w:rsidRPr="00AC1A2A">
        <w:rPr>
          <w:i/>
          <w:color w:val="auto"/>
          <w:szCs w:val="26"/>
        </w:rPr>
        <w:t> và</w:t>
      </w:r>
      <w:proofErr w:type="spellEnd"/>
      <w:r w:rsidRPr="00AC1A2A">
        <w:rPr>
          <w:i/>
          <w:color w:val="auto"/>
          <w:szCs w:val="26"/>
        </w:rPr>
        <w:t xml:space="preserve"> ý</w:t>
      </w:r>
      <w:proofErr w:type="spellStart"/>
      <w:r w:rsidRPr="00AC1A2A">
        <w:rPr>
          <w:i/>
          <w:color w:val="auto"/>
          <w:szCs w:val="26"/>
        </w:rPr>
        <w:t> nghĩa:</w:t>
      </w:r>
      <w:proofErr w:type="spellEnd"/>
      <w:r w:rsidRPr="00AC1A2A">
        <w:rPr>
          <w:i/>
          <w:color w:val="auto"/>
          <w:szCs w:val="26"/>
        </w:rPr>
        <w:t xml:space="preserve"> Đây</w:t>
      </w:r>
      <w:proofErr w:type="spellStart"/>
      <w:r w:rsidRPr="00AC1A2A">
        <w:rPr>
          <w:i/>
          <w:color w:val="auto"/>
          <w:szCs w:val="26"/>
        </w:rPr>
        <w:t> là</w:t>
      </w:r>
      <w:proofErr w:type="spellEnd"/>
      <w:r w:rsidRPr="00AC1A2A">
        <w:rPr>
          <w:i/>
          <w:color w:val="auto"/>
          <w:szCs w:val="26"/>
        </w:rPr>
        <w:t> giai</w:t>
      </w:r>
      <w:r w:rsidRPr="00AC1A2A">
        <w:rPr>
          <w:color w:val="auto"/>
          <w:szCs w:val="26"/>
        </w:rPr>
        <w:t xml:space="preserve"> đoạn</w:t>
      </w:r>
      <w:proofErr w:type="spellStart"/>
      <w:r w:rsidRPr="00AC1A2A">
        <w:rPr>
          <w:color w:val="auto"/>
          <w:szCs w:val="26"/>
        </w:rPr>
        <w:t> tập</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trung</w:t>
      </w:r>
      <w:proofErr w:type="spellEnd"/>
      <w:r w:rsidRPr="00AC1A2A">
        <w:rPr>
          <w:color w:val="auto"/>
          <w:szCs w:val="26"/>
        </w:rPr>
        <w:t xml:space="preserve"/>
      </w:r>
      <w:proofErr w:type="spellStart"/>
      <w:r w:rsidRPr="00AC1A2A">
        <w:rPr>
          <w:color w:val="auto"/>
          <w:szCs w:val="26"/>
        </w:rPr>
        <w:t> phần</w:t>
      </w:r>
      <w:proofErr w:type="spellEnd"/>
      <w:r w:rsidRPr="00AC1A2A">
        <w:rPr>
          <w:color w:val="auto"/>
          <w:szCs w:val="26"/>
        </w:rPr>
        <w:t xml:space="preserve"/>
      </w:r>
      <w:proofErr w:type="spellStart"/>
      <w:r w:rsidRPr="00AC1A2A">
        <w:rPr>
          <w:color w:val="auto"/>
          <w:szCs w:val="26"/>
        </w:rPr>
        <w:t> lớn</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gian,</w:t>
      </w:r>
      <w:proofErr w:type="spellEnd"/>
      <w:r w:rsidRPr="00AC1A2A">
        <w:rPr>
          <w:color w:val="auto"/>
          <w:szCs w:val="26"/>
        </w:rPr>
        <w:t xml:space="preserve"/>
      </w:r>
      <w:proofErr w:type="spellStart"/>
      <w:r w:rsidRPr="00AC1A2A">
        <w:rPr>
          <w:color w:val="auto"/>
          <w:szCs w:val="26"/>
        </w:rPr>
        <w:t> nhân</w:t>
      </w:r>
      <w:proofErr w:type="spellEnd"/>
      <w:r w:rsidRPr="00AC1A2A">
        <w:rPr>
          <w:color w:val="auto"/>
          <w:szCs w:val="26"/>
        </w:rPr>
        <w:t xml:space="preserve"/>
      </w:r>
      <w:proofErr w:type="spellStart"/>
      <w:r w:rsidRPr="00AC1A2A">
        <w:rPr>
          <w:color w:val="auto"/>
          <w:szCs w:val="26"/>
        </w:rPr>
        <w:t> lực,</w:t>
      </w:r>
      <w:proofErr w:type="spellEnd"/>
      <w:r w:rsidRPr="00AC1A2A">
        <w:rPr>
          <w:color w:val="auto"/>
          <w:szCs w:val="26"/>
        </w:rPr>
        <w:t xml:space="preserve"/>
      </w:r>
      <w:proofErr w:type="spellStart"/>
      <w:r w:rsidRPr="00AC1A2A">
        <w:rPr>
          <w:color w:val="auto"/>
          <w:szCs w:val="26"/>
        </w:rPr>
        <w:t> thiết</w:t>
      </w:r>
      <w:proofErr w:type="spellEnd"/>
      <w:r w:rsidRPr="00AC1A2A">
        <w:rPr>
          <w:color w:val="auto"/>
          <w:szCs w:val="26"/>
        </w:rPr>
        <w:t xml:space="preserve"/>
      </w:r>
      <w:proofErr w:type="spellStart"/>
      <w:r w:rsidRPr="00AC1A2A">
        <w:rPr>
          <w:color w:val="auto"/>
          <w:szCs w:val="26"/>
        </w:rPr>
        <w:t> bị</w:t>
      </w:r>
      <w:proofErr w:type="spellEnd"/>
      <w:r w:rsidRPr="00AC1A2A">
        <w:rPr>
          <w:color w:val="auto"/>
          <w:szCs w:val="26"/>
        </w:rPr>
        <w:t xml:space="preserve"> và</w:t>
      </w:r>
      <w:proofErr w:type="spellStart"/>
      <w:r w:rsidRPr="00AC1A2A">
        <w:rPr>
          <w:color w:val="auto"/>
          <w:szCs w:val="26"/>
        </w:rPr>
        <w:t/>
      </w:r>
      <w:proofErr w:type="spellEnd"/>
      <w:r w:rsidRPr="00AC1A2A">
        <w:rPr>
          <w:color w:val="auto"/>
          <w:szCs w:val="26"/>
        </w:rPr>
        <w:t xml:space="preserve"> giải</w:t>
      </w:r>
      <w:proofErr w:type="spellStart"/>
      <w:r w:rsidRPr="00AC1A2A">
        <w:rPr>
          <w:color w:val="auto"/>
          <w:szCs w:val="26"/>
        </w:rPr>
        <w:t> ngân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phần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lớn</w:t>
      </w:r>
      <w:proofErr w:type="spellEnd"/>
      <w:r w:rsidRPr="00AC1A2A">
        <w:rPr>
          <w:color w:val="auto"/>
          <w:szCs w:val="26"/>
        </w:rPr>
        <w:t xml:space="preserve"/>
      </w:r>
      <w:proofErr w:type="spellStart"/>
      <w:r w:rsidRPr="00AC1A2A">
        <w:rPr>
          <w:color w:val="auto"/>
          <w:szCs w:val="26"/>
        </w:rPr>
        <w:t> nguồn</w:t>
      </w:r>
      <w:proofErr w:type="spellEnd"/>
      <w:r w:rsidRPr="00AC1A2A">
        <w:rPr>
          <w:color w:val="auto"/>
          <w:szCs w:val="26"/>
        </w:rPr>
        <w:t xml:space="preserve"/>
      </w:r>
      <w:proofErr w:type="spellStart"/>
      <w:r w:rsidRPr="00AC1A2A">
        <w:rPr>
          <w:color w:val="auto"/>
          <w:szCs w:val="26"/>
        </w:rPr>
        <w:t> vốn</w:t>
      </w:r>
      <w:proofErr w:type="spellEnd"/>
      <w:r w:rsidRPr="00AC1A2A">
        <w:rPr>
          <w:color w:val="auto"/>
          <w:szCs w:val="26"/>
        </w:rPr>
        <w:t xml:space="preserve"> đầu</w:t>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của</w:t>
      </w:r>
      <w:proofErr w:type="spellEnd"/>
      <w:r w:rsidRPr="00AC1A2A">
        <w:rPr>
          <w:color w:val="auto"/>
          <w:szCs w:val="26"/>
        </w:rPr>
        <w:t xml:space="preserve"> dự</w:t>
      </w:r>
      <w:proofErr w:type="spellStart"/>
      <w:r w:rsidRPr="00AC1A2A">
        <w:rPr>
          <w:color w:val="auto"/>
          <w:szCs w:val="26"/>
        </w:rPr>
        <w:t/>
      </w:r>
      <w:proofErr w:type="spellEnd"/>
      <w:r w:rsidRPr="00AC1A2A">
        <w:rPr>
          <w:color w:val="auto"/>
          <w:szCs w:val="26"/>
        </w:rPr>
        <w:t xml:space="preserve"> án.</w:t>
      </w:r>
      <w:proofErr w:type="spellStart"/>
      <w:r w:rsidRPr="00AC1A2A">
        <w:rPr>
          <w:color w:val="auto"/>
          <w:szCs w:val="26"/>
        </w:rPr>
        <w:t/>
      </w:r>
      <w:proofErr w:type="spellEnd"/>
      <w:r w:rsidRPr="00AC1A2A">
        <w:rPr>
          <w:color w:val="auto"/>
          <w:szCs w:val="26"/>
        </w:rPr>
        <w:t xml:space="preserve"> Mọi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biến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động</w:t>
      </w:r>
      <w:proofErr w:type="spellStart"/>
      <w:r w:rsidRPr="00AC1A2A">
        <w:rPr>
          <w:color w:val="auto"/>
          <w:szCs w:val="26"/>
        </w:rPr>
        <w:t/>
      </w:r>
      <w:proofErr w:type="spellEnd"/>
      <w:r w:rsidRPr="00AC1A2A">
        <w:rPr>
          <w:color w:val="auto"/>
          <w:szCs w:val="26"/>
        </w:rPr>
        <w:t xml:space="preserve"> về</w:t>
      </w:r>
      <w:proofErr w:type="spellStart"/>
      <w:r w:rsidRPr="00AC1A2A">
        <w:rPr>
          <w:color w:val="auto"/>
          <w:szCs w:val="26"/>
        </w:rPr>
        <w:t/>
      </w:r>
      <w:proofErr w:type="spellEnd"/>
      <w:r w:rsidRPr="00AC1A2A">
        <w:rPr>
          <w:color w:val="auto"/>
          <w:szCs w:val="26"/>
        </w:rPr>
        <w:t xml:space="preserve"> tiến</w:t>
      </w:r>
      <w:proofErr w:type="spellStart"/>
      <w:r w:rsidRPr="00AC1A2A">
        <w:rPr>
          <w:color w:val="auto"/>
          <w:szCs w:val="26"/>
        </w:rPr>
        <w:t> độ,</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w:r>
      <w:proofErr w:type="spellStart"/>
      <w:r w:rsidRPr="00AC1A2A">
        <w:rPr>
          <w:color w:val="auto"/>
          <w:szCs w:val="26"/>
        </w:rPr>
        <w:t> hay</w:t>
      </w:r>
      <w:proofErr w:type="spellEnd"/>
      <w:r w:rsidRPr="00AC1A2A">
        <w:rPr>
          <w:color w:val="auto"/>
          <w:szCs w:val="26"/>
        </w:rPr>
        <w:t xml:space="preserve"> an</w:t>
      </w:r>
      <w:proofErr w:type="spellStart"/>
      <w:r w:rsidRPr="00AC1A2A">
        <w:rPr>
          <w:color w:val="auto"/>
          <w:szCs w:val="26"/>
        </w:rPr>
        <w:t/>
      </w:r>
      <w:proofErr w:type="spellEnd"/>
      <w:r w:rsidRPr="00AC1A2A">
        <w:rPr>
          <w:color w:val="auto"/>
          <w:szCs w:val="26"/>
        </w:rPr>
        <w:t xml:space="preserve"> toàn</w:t>
      </w:r>
      <w:proofErr w:type="spellStart"/>
      <w:r w:rsidRPr="00AC1A2A">
        <w:rPr>
          <w:color w:val="auto"/>
          <w:szCs w:val="26"/>
        </w:rPr>
        <w:t/>
      </w:r>
      <w:proofErr w:type="spellEnd"/>
      <w:r w:rsidRPr="00AC1A2A">
        <w:rPr>
          <w:color w:val="auto"/>
          <w:szCs w:val="26"/>
        </w:rPr>
        <w:t xml:space="preserve"> trong</w:t>
      </w:r>
      <w:proofErr w:type="gramStart"/>
      <w:r w:rsidRPr="00AC1A2A">
        <w:rPr>
          <w:color w:val="auto"/>
          <w:szCs w:val="26"/>
        </w:rPr>
        <w:t> giai</w:t>
      </w:r>
      <w:proofErr w:type="gramEnd"/>
      <w:r w:rsidRPr="00AC1A2A">
        <w:rPr>
          <w:color w:val="auto"/>
          <w:szCs w:val="26"/>
        </w:rPr>
        <w:t xml:space="preserve"/>
      </w:r>
      <w:proofErr w:type="spellStart"/>
      <w:r w:rsidRPr="00AC1A2A">
        <w:rPr>
          <w:color w:val="auto"/>
          <w:szCs w:val="26"/>
        </w:rPr>
        <w:t> đoạn</w:t>
      </w:r>
      <w:proofErr w:type="spellEnd"/>
      <w:r w:rsidRPr="00AC1A2A">
        <w:rPr>
          <w:color w:val="auto"/>
          <w:szCs w:val="26"/>
        </w:rPr>
        <w:t xml:space="preserve"/>
      </w:r>
      <w:proofErr w:type="spellStart"/>
      <w:r w:rsidRPr="00AC1A2A">
        <w:rPr>
          <w:color w:val="auto"/>
          <w:szCs w:val="26"/>
        </w:rPr>
        <w:t> này</w:t>
      </w:r>
      <w:proofErr w:type="spellEnd"/>
      <w:r w:rsidRPr="00AC1A2A">
        <w:rPr>
          <w:color w:val="auto"/>
          <w:szCs w:val="26"/>
        </w:rPr>
        <w:t xml:space="preserve"> đều</w:t>
      </w:r>
      <w:proofErr w:type="spellStart"/>
      <w:r w:rsidRPr="00AC1A2A">
        <w:rPr>
          <w:color w:val="auto"/>
          <w:szCs w:val="26"/>
        </w:rPr>
        <w:t> tác</w:t>
      </w:r>
      <w:proofErr w:type="spellEnd"/>
      <w:r w:rsidRPr="00AC1A2A">
        <w:rPr>
          <w:color w:val="auto"/>
          <w:szCs w:val="26"/>
        </w:rPr>
        <w:t xml:space="preserve"/>
      </w:r>
      <w:proofErr w:type="spellStart"/>
      <w:r w:rsidRPr="00AC1A2A">
        <w:rPr>
          <w:color w:val="auto"/>
          <w:szCs w:val="26"/>
        </w:rPr>
        <w:t> động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trực</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tiếp</w:t>
      </w:r>
      <w:proofErr w:type="spellEnd"/>
      <w:r w:rsidRPr="00AC1A2A">
        <w:rPr>
          <w:color w:val="auto"/>
          <w:szCs w:val="26"/>
        </w:rPr>
        <w:t xml:space="preserve"/>
      </w:r>
      <w:proofErr w:type="spellStart"/>
      <w:r w:rsidRPr="00AC1A2A">
        <w:rPr>
          <w:color w:val="auto"/>
          <w:szCs w:val="26"/>
        </w:rPr>
        <w:t> đến</w:t>
      </w:r>
      <w:proofErr w:type="spellEnd"/>
      <w:r w:rsidRPr="00AC1A2A">
        <w:rPr>
          <w:color w:val="auto"/>
          <w:szCs w:val="26"/>
        </w:rPr>
        <w:t xml:space="preserve"/>
      </w:r>
      <w:proofErr w:type="spellStart"/>
      <w:r w:rsidRPr="00AC1A2A">
        <w:rPr>
          <w:color w:val="auto"/>
          <w:szCs w:val="26"/>
        </w:rPr>
        <w:t> thành</w:t>
      </w:r>
      <w:proofErr w:type="spellEnd"/>
      <w:r w:rsidRPr="00AC1A2A">
        <w:rPr>
          <w:color w:val="auto"/>
          <w:szCs w:val="26"/>
        </w:rPr>
        <w:t xml:space="preserve"/>
      </w:r>
      <w:proofErr w:type="spellStart"/>
      <w:r w:rsidRPr="00AC1A2A">
        <w:rPr>
          <w:color w:val="auto"/>
          <w:szCs w:val="26"/>
        </w:rPr>
        <w:t> quả</w:t>
      </w:r>
      <w:proofErr w:type="spellEnd"/>
      <w:r w:rsidRPr="00AC1A2A">
        <w:rPr>
          <w:color w:val="auto"/>
          <w:szCs w:val="26"/>
        </w:rPr>
        <w:t xml:space="preserve"> vật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của</w:t>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w:t>
      </w:r>
    </w:p>
    <w:p w14:paraId="7A4222EF"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2.3. Giai</w:t>
      </w:r>
      <w:proofErr w:type="spellStart"/>
      <w:r w:rsidRPr="0011219A">
        <w:rPr>
          <w:rFonts w:ascii="Times New Roman" w:hAnsi="Times New Roman"/>
          <w:i/>
          <w:color w:val="auto"/>
          <w:szCs w:val="26"/>
        </w:rPr>
        <w:t> đoạn</w:t>
      </w:r>
      <w:proofErr w:type="spellEnd"/>
      <w:r w:rsidRPr="0011219A">
        <w:rPr>
          <w:rFonts w:ascii="Times New Roman" w:hAnsi="Times New Roman"/>
          <w:i/>
          <w:color w:val="auto"/>
          <w:szCs w:val="26"/>
        </w:rPr>
        <w:t xml:space="preserve"> kết</w:t>
      </w:r>
      <w:proofErr w:type="spellStart"/>
      <w:r w:rsidRPr="0011219A">
        <w:rPr>
          <w:rFonts w:ascii="Times New Roman" w:hAnsi="Times New Roman"/>
          <w:i/>
          <w:color w:val="auto"/>
          <w:szCs w:val="26"/>
        </w:rPr>
        <w:t> thúc</w:t>
      </w:r>
      <w:proofErr w:type="spellEnd"/>
      <w:r w:rsidRPr="0011219A">
        <w:rPr>
          <w:rFonts w:ascii="Times New Roman" w:hAnsi="Times New Roman"/>
          <w:i/>
          <w:color w:val="auto"/>
          <w:szCs w:val="26"/>
        </w:rPr>
        <w:t xml:space="preserve"> xây</w:t>
      </w:r>
      <w:proofErr w:type="spellStart"/>
      <w:r w:rsidRPr="0011219A">
        <w:rPr>
          <w:rFonts w:ascii="Times New Roman" w:hAnsi="Times New Roman"/>
          <w:i/>
          <w:color w:val="auto"/>
          <w:szCs w:val="26"/>
        </w:rPr>
        <w:t> dựng</w:t>
      </w:r>
      <w:proofErr w:type="spellEnd"/>
      <w:r w:rsidRPr="0011219A">
        <w:rPr>
          <w:rFonts w:ascii="Times New Roman" w:hAnsi="Times New Roman"/>
          <w:i/>
          <w:color w:val="auto"/>
          <w:szCs w:val="26"/>
        </w:rPr>
        <w:t xml:space="preserve"> đưa</w:t>
      </w:r>
      <w:proofErr w:type="spellStart"/>
      <w:r w:rsidRPr="0011219A">
        <w:rPr>
          <w:rFonts w:ascii="Times New Roman" w:hAnsi="Times New Roman"/>
          <w:i/>
          <w:color w:val="auto"/>
          <w:szCs w:val="26"/>
        </w:rPr>
        <w:t> công</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trình</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vào</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khai</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thác</w:t>
      </w:r>
      <w:proofErr w:type="spellEnd"/>
      <w:r w:rsidRPr="0011219A">
        <w:rPr>
          <w:rFonts w:ascii="Times New Roman" w:hAnsi="Times New Roman"/>
          <w:i/>
          <w:color w:val="auto"/>
          <w:szCs w:val="26"/>
        </w:rPr>
        <w:t xml:space="preserve"> sử</w:t>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dụng</w:t>
      </w:r>
      <w:proofErr w:type="spellEnd"/>
    </w:p>
    <w:p w14:paraId="56433118"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Chuyển</w:t>
      </w:r>
      <w:proofErr w:type="spellEnd"/>
      <w:r w:rsidRPr="0011219A">
        <w:rPr>
          <w:color w:val="auto"/>
          <w:szCs w:val="26"/>
        </w:rPr>
        <w:t xml:space="preserve"> trọng</w:t>
      </w:r>
      <w:proofErr w:type="spellStart"/>
      <w:r w:rsidRPr="0011219A">
        <w:rPr>
          <w:color w:val="auto"/>
          <w:szCs w:val="26"/>
        </w:rPr>
        <w:t> tâm</w:t>
      </w:r>
      <w:proofErr w:type="spellEnd"/>
      <w:r w:rsidRPr="0011219A">
        <w:rPr>
          <w:color w:val="auto"/>
          <w:szCs w:val="26"/>
        </w:rPr>
        <w:t xml:space="preserve"> quản</w:t>
      </w:r>
      <w:proofErr w:type="spellStart"/>
      <w:r w:rsidRPr="0011219A">
        <w:rPr>
          <w:color w:val="auto"/>
          <w:szCs w:val="26"/>
        </w:rPr>
        <w:t> lý</w:t>
      </w:r>
      <w:proofErr w:type="spellEnd"/>
      <w:r w:rsidRPr="0011219A">
        <w:rPr>
          <w:color w:val="auto"/>
          <w:szCs w:val="26"/>
        </w:rPr>
        <w:t xml:space="preserve"> sang</w:t>
      </w:r>
      <w:proofErr w:type="spellStart"/>
      <w:r w:rsidRPr="0011219A">
        <w:rPr>
          <w:color w:val="auto"/>
          <w:szCs w:val="26"/>
        </w:rPr>
        <w:t> kiểm</w:t>
      </w:r>
      <w:proofErr w:type="spellEnd"/>
      <w:r w:rsidRPr="0011219A">
        <w:rPr>
          <w:color w:val="auto"/>
          <w:szCs w:val="26"/>
        </w:rPr>
        <w:t xml:space="preserve"> tra</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nghiệm</w:t>
      </w:r>
      <w:proofErr w:type="spellEnd"/>
      <w:r w:rsidRPr="0011219A">
        <w:rPr>
          <w:color w:val="auto"/>
          <w:szCs w:val="26"/>
        </w:rPr>
        <w:t xml:space="preserve"/>
      </w:r>
      <w:proofErr w:type="spellStart"/>
      <w:r w:rsidRPr="0011219A">
        <w:rPr>
          <w:color w:val="auto"/>
          <w:szCs w:val="26"/>
        </w:rPr>
        <w:t> thu,</w:t>
      </w:r>
      <w:proofErr w:type="spellEnd"/>
      <w:r w:rsidRPr="0011219A">
        <w:rPr>
          <w:color w:val="auto"/>
          <w:szCs w:val="26"/>
        </w:rPr>
        <w:t xml:space="preserve"/>
      </w:r>
      <w:proofErr w:type="spellStart"/>
      <w:r w:rsidRPr="0011219A">
        <w:rPr>
          <w:color w:val="auto"/>
          <w:szCs w:val="26"/>
        </w:rPr>
        <w:t> tất</w:t>
      </w:r>
      <w:proofErr w:type="spellEnd"/>
      <w:r w:rsidRPr="0011219A">
        <w:rPr>
          <w:color w:val="auto"/>
          <w:szCs w:val="26"/>
        </w:rPr>
        <w:t xml:space="preserve"> toán</w:t>
      </w:r>
      <w:proofErr w:type="spellStart"/>
      <w:r w:rsidRPr="0011219A">
        <w:rPr>
          <w:b/>
          <w:color w:val="auto"/>
          <w:szCs w:val="26"/>
        </w:rPr>
        <w:t> tài</w:t>
      </w:r>
      <w:proofErr w:type="spellEnd"/>
      <w:r w:rsidRPr="0011219A">
        <w:rPr>
          <w:b/>
          <w:color w:val="auto"/>
          <w:szCs w:val="26"/>
        </w:rPr>
        <w:t xml:space="preserve"> chính</w:t>
      </w:r>
      <w:proofErr w:type="spellStart"/>
      <w:r w:rsidRPr="0011219A">
        <w:rPr>
          <w:b/>
          <w:color w:val="auto"/>
          <w:szCs w:val="26"/>
        </w:rPr>
        <w:t> và</w:t>
      </w:r>
      <w:proofErr w:type="spellEnd"/>
      <w:r w:rsidRPr="0011219A">
        <w:rPr>
          <w:b/>
          <w:color w:val="auto"/>
          <w:szCs w:val="26"/>
        </w:rPr>
        <w:t xml:space="preserve"/>
      </w:r>
      <w:proofErr w:type="spellStart"/>
      <w:r w:rsidRPr="0011219A">
        <w:rPr>
          <w:b/>
          <w:color w:val="auto"/>
          <w:szCs w:val="26"/>
        </w:rPr>
        <w:t> chuyển</w:t>
      </w:r>
      <w:proofErr w:type="spellEnd"/>
      <w:r w:rsidRPr="0011219A">
        <w:rPr>
          <w:b/>
          <w:color w:val="auto"/>
          <w:szCs w:val="26"/>
        </w:rPr>
        <w:t xml:space="preserve"/>
      </w:r>
      <w:proofErr w:type="spellStart"/>
      <w:r w:rsidRPr="0011219A">
        <w:rPr>
          <w:b/>
          <w:color w:val="auto"/>
          <w:szCs w:val="26"/>
        </w:rPr>
        <w:t> giao</w:t>
      </w:r>
      <w:proofErr w:type="spellEnd"/>
      <w:r w:rsidRPr="0011219A">
        <w:rPr>
          <w:b/>
          <w:color w:val="auto"/>
          <w:szCs w:val="26"/>
        </w:rPr>
        <w:t xml:space="preserve"/>
      </w:r>
      <w:proofErr w:type="spellStart"/>
      <w:r w:rsidRPr="0011219A">
        <w:rPr>
          <w:b/>
          <w:color w:val="auto"/>
          <w:szCs w:val="26"/>
        </w:rPr>
        <w:t> vận</w:t>
      </w:r>
      <w:proofErr w:type="spellEnd"/>
      <w:r w:rsidRPr="0011219A">
        <w:rPr>
          <w:b/>
          <w:color w:val="auto"/>
          <w:szCs w:val="26"/>
        </w:rPr>
        <w:t xml:space="preserve"/>
      </w:r>
      <w:proofErr w:type="spellStart"/>
      <w:r w:rsidRPr="0011219A">
        <w:rPr>
          <w:b/>
          <w:color w:val="auto"/>
          <w:szCs w:val="26"/>
        </w:rPr>
        <w:t> hành</w:t>
      </w:r>
      <w:proofErr w:type="spellEnd"/>
      <w:r w:rsidRPr="0011219A">
        <w:rPr>
          <w:b/>
          <w:color w:val="auto"/>
          <w:szCs w:val="26"/>
        </w:rPr>
        <w:t xml:space="preserve"/>
      </w:r>
      <w:proofErr w:type="spellStart"/>
      <w:r w:rsidRPr="0011219A">
        <w:rPr>
          <w:b/>
          <w:color w:val="auto"/>
          <w:szCs w:val="26"/>
        </w:rPr>
        <w:t> trong</w:t>
      </w:r>
      <w:proofErr w:type="spellEnd"/>
      <w:r w:rsidRPr="0011219A">
        <w:rPr>
          <w:b/>
          <w:color w:val="auto"/>
          <w:szCs w:val="26"/>
        </w:rPr>
        <w:t xml:space="preserve"/>
      </w:r>
      <w:proofErr w:type="spellStart"/>
      <w:r w:rsidRPr="0011219A">
        <w:rPr>
          <w:b/>
          <w:color w:val="auto"/>
          <w:szCs w:val="26"/>
        </w:rPr>
        <w:t> giai</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đoạn</w:t>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w:r>
      <w:proofErr w:type="spellEnd"/>
      <w:r w:rsidRPr="0011219A">
        <w:rPr>
          <w:b/>
          <w:color w:val="auto"/>
          <w:szCs w:val="26"/>
        </w:rPr>
        <w:t xml:space="preserve"/>
      </w:r>
      <w:proofErr w:type="spellStart"/>
      <w:r w:rsidRPr="0011219A">
        <w:rPr>
          <w:b/>
          <w:color w:val="auto"/>
          <w:szCs w:val="26"/>
        </w:rPr>
        <w:t> này</w:t>
      </w:r>
      <w:proofErr w:type="spellEnd"/>
      <w:r w:rsidRPr="0011219A">
        <w:rPr>
          <w:color w:val="auto"/>
          <w:szCs w:val="26"/>
        </w:rPr>
        <w:t>.</w:t>
      </w:r>
    </w:p>
    <w:p w14:paraId="6ABF52BD" w14:textId="61085A7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Công</w:t>
      </w:r>
      <w:proofErr w:type="spellEnd"/>
      <w:r w:rsidRPr="00AC1A2A">
        <w:rPr>
          <w:i/>
          <w:color w:val="auto"/>
          <w:szCs w:val="26"/>
        </w:rPr>
        <w:t xml:space="preserve"> việc</w:t>
      </w:r>
      <w:proofErr w:type="spellStart"/>
      <w:r w:rsidRPr="00AC1A2A">
        <w:rPr>
          <w:i/>
          <w:color w:val="auto"/>
          <w:szCs w:val="26"/>
        </w:rPr>
        <w:t> chủ</w:t>
      </w:r>
      <w:proofErr w:type="spellEnd"/>
      <w:r w:rsidRPr="00AC1A2A">
        <w:rPr>
          <w:i/>
          <w:color w:val="auto"/>
          <w:szCs w:val="26"/>
        </w:rPr>
        <w:t xml:space="preserve"> yếu</w:t>
      </w:r>
      <w:proofErr w:type="spellStart"/>
      <w:r w:rsidRPr="00AC1A2A">
        <w:rPr>
          <w:i/>
          <w:color w:val="auto"/>
          <w:szCs w:val="26"/>
        </w:rPr>
        <w:t> bao</w:t>
      </w:r>
      <w:proofErr w:type="spellEnd"/>
      <w:r w:rsidRPr="00AC1A2A">
        <w:rPr>
          <w:i/>
          <w:color w:val="auto"/>
          <w:szCs w:val="26"/>
        </w:rPr>
        <w:t xml:space="preserve"> gồm:</w:t>
      </w:r>
      <w:proofErr w:type="spellStart"/>
      <w:r w:rsidRPr="00AC1A2A">
        <w:rPr>
          <w:i/>
          <w:color w:val="auto"/>
          <w:szCs w:val="26"/>
        </w:rPr>
        <w:t> Tổ</w:t>
      </w:r>
      <w:proofErr w:type="spellEnd"/>
      <w:r w:rsidRPr="00AC1A2A">
        <w:rPr>
          <w:i/>
          <w:color w:val="auto"/>
          <w:szCs w:val="26"/>
        </w:rPr>
        <w:t xml:space="preserve"> chức</w:t>
      </w:r>
      <w:proofErr w:type="spellStart"/>
      <w:r w:rsidRPr="00AC1A2A">
        <w:rPr>
          <w:i/>
          <w:color w:val="auto"/>
          <w:szCs w:val="26"/>
        </w:rPr>
        <w:t> nghiệm</w:t>
      </w:r>
      <w:proofErr w:type="spellEnd"/>
      <w:r w:rsidRPr="00AC1A2A">
        <w:rPr>
          <w:i/>
          <w:color w:val="auto"/>
          <w:szCs w:val="26"/>
        </w:rPr>
        <w:t/>
      </w:r>
      <w:r w:rsidRPr="00AC1A2A">
        <w:rPr>
          <w:color w:val="auto"/>
          <w:szCs w:val="26"/>
        </w:rPr>
        <w:t xml:space="preserve"> thu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hoàn</w:t>
      </w:r>
      <w:proofErr w:type="spellEnd"/>
      <w:r w:rsidRPr="00AC1A2A">
        <w:rPr>
          <w:color w:val="auto"/>
          <w:szCs w:val="26"/>
        </w:rPr>
        <w:t xml:space="preserve"/>
      </w:r>
      <w:proofErr w:type="spellStart"/>
      <w:r w:rsidRPr="00AC1A2A">
        <w:rPr>
          <w:color w:val="auto"/>
          <w:szCs w:val="26"/>
        </w:rPr>
        <w:t> thành</w:t>
      </w:r>
      <w:proofErr w:type="spellEnd"/>
      <w:r w:rsidRPr="00AC1A2A">
        <w:rPr>
          <w:color w:val="auto"/>
          <w:szCs w:val="26"/>
        </w:rPr>
        <w:t xml:space="preserve"/>
      </w:r>
      <w:proofErr w:type="spellStart"/>
      <w:r w:rsidRPr="00AC1A2A">
        <w:rPr>
          <w:color w:val="auto"/>
          <w:szCs w:val="26"/>
        </w:rPr>
        <w:t> toàn</w:t>
      </w:r>
      <w:proofErr w:type="spellEnd"/>
      <w:r w:rsidRPr="00AC1A2A">
        <w:rPr>
          <w:color w:val="auto"/>
          <w:szCs w:val="26"/>
        </w:rPr>
        <w:t xml:space="preserve"> bộ</w:t>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trình;</w:t>
      </w:r>
      <w:proofErr w:type="spellEnd"/>
      <w:r w:rsidRPr="00AC1A2A">
        <w:rPr>
          <w:color w:val="auto"/>
          <w:szCs w:val="26"/>
        </w:rPr>
        <w:t xml:space="preserve"/>
      </w:r>
      <w:proofErr w:type="spellStart"/>
      <w:r w:rsidRPr="00AC1A2A">
        <w:rPr>
          <w:color w:val="auto"/>
          <w:szCs w:val="26"/>
        </w:rPr>
        <w:t> phối</w:t>
      </w:r>
      <w:proofErr w:type="spellEnd"/>
      <w:r w:rsidRPr="00AC1A2A">
        <w:rPr>
          <w:color w:val="auto"/>
          <w:szCs w:val="26"/>
        </w:rPr>
        <w:t xml:space="preserve"/>
      </w:r>
      <w:proofErr w:type="spellStart"/>
      <w:r w:rsidRPr="00AC1A2A">
        <w:rPr>
          <w:color w:val="auto"/>
          <w:szCs w:val="26"/>
        </w:rPr>
        <w:t> hợp</w:t>
      </w:r>
      <w:proofErr w:type="spellEnd"/>
      <w:r w:rsidRPr="00AC1A2A">
        <w:rPr>
          <w:color w:val="auto"/>
          <w:szCs w:val="26"/>
        </w:rPr>
        <w:t xml:space="preserve"> cơ</w:t>
      </w:r>
      <w:proofErr w:type="spellStart"/>
      <w:r w:rsidRPr="00AC1A2A">
        <w:rPr>
          <w:color w:val="auto"/>
          <w:szCs w:val="26"/>
        </w:rPr>
        <w:t> quan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chuyên</w:t>
      </w:r>
      <w:proofErr w:type="spellStart"/>
      <w:r w:rsidRPr="00AC1A2A">
        <w:rPr>
          <w:color w:val="auto"/>
          <w:szCs w:val="26"/>
        </w:rPr>
        <w:t/>
      </w:r>
      <w:proofErr w:type="spellEnd"/>
      <w:r w:rsidRPr="00AC1A2A">
        <w:rPr>
          <w:color w:val="auto"/>
          <w:szCs w:val="26"/>
        </w:rPr>
        <w:t xml:space="preserve"> môn</w:t>
      </w:r>
      <w:proofErr w:type="spellStart"/>
      <w:r w:rsidRPr="00AC1A2A">
        <w:rPr>
          <w:color w:val="auto"/>
          <w:szCs w:val="26"/>
        </w:rPr>
        <w:t/>
      </w:r>
      <w:proofErr w:type="spellEnd"/>
      <w:r w:rsidRPr="00AC1A2A">
        <w:rPr>
          <w:color w:val="auto"/>
          <w:szCs w:val="26"/>
        </w:rPr>
        <w:t xml:space="preserve"> về</w:t>
      </w:r>
      <w:proofErr w:type="spellStart"/>
      <w:r w:rsidRPr="00AC1A2A">
        <w:rPr>
          <w:color w:val="auto"/>
          <w:szCs w:val="26"/>
        </w:rPr>
        <w:t> xây</w:t>
      </w:r>
      <w:proofErr w:type="spellEnd"/>
      <w:r w:rsidRPr="00AC1A2A">
        <w:rPr>
          <w:color w:val="auto"/>
          <w:szCs w:val="26"/>
        </w:rPr>
        <w:t xml:space="preserve"/>
      </w:r>
      <w:proofErr w:type="spellStart"/>
      <w:r w:rsidRPr="00AC1A2A">
        <w:rPr>
          <w:color w:val="auto"/>
          <w:szCs w:val="26"/>
        </w:rPr>
        <w:t> dựng</w:t>
      </w:r>
      <w:proofErr w:type="spellEnd"/>
      <w:r w:rsidRPr="00AC1A2A">
        <w:rPr>
          <w:color w:val="auto"/>
          <w:szCs w:val="26"/>
        </w:rPr>
        <w:t xml:space="preserve"/>
      </w:r>
      <w:proofErr w:type="spellStart"/>
      <w:r w:rsidRPr="00AC1A2A">
        <w:rPr>
          <w:color w:val="auto"/>
          <w:szCs w:val="26"/>
        </w:rPr>
        <w:t> kiểm</w:t>
      </w:r>
      <w:proofErr w:type="spellEnd"/>
      <w:r w:rsidRPr="00AC1A2A">
        <w:rPr>
          <w:color w:val="auto"/>
          <w:szCs w:val="26"/>
        </w:rPr>
        <w:t xml:space="preserve"/>
      </w:r>
      <w:proofErr w:type="spellStart"/>
      <w:r w:rsidRPr="00AC1A2A">
        <w:rPr>
          <w:color w:val="auto"/>
          <w:szCs w:val="26"/>
        </w:rPr>
        <w:t> tra</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tác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lập</w:t>
      </w:r>
      <w:proofErr w:type="spellEnd"/>
      <w:r w:rsidRPr="00AC1A2A">
        <w:rPr>
          <w:color w:val="auto"/>
          <w:szCs w:val="26"/>
        </w:rPr>
        <w:t xml:space="preserve"> hồ</w:t>
      </w:r>
      <w:proofErr w:type="spellStart"/>
      <w:r w:rsidRPr="00AC1A2A">
        <w:rPr>
          <w:color w:val="auto"/>
          <w:szCs w:val="26"/>
        </w:rPr>
        <w:t> sơ</w:t>
      </w:r>
      <w:proofErr w:type="spellEnd"/>
      <w:r w:rsidRPr="00AC1A2A">
        <w:rPr>
          <w:color w:val="auto"/>
          <w:szCs w:val="26"/>
        </w:rPr>
        <w:t xml:space="preserve"/>
      </w:r>
      <w:proofErr w:type="spellStart"/>
      <w:r w:rsidRPr="00AC1A2A">
        <w:rPr>
          <w:color w:val="auto"/>
          <w:szCs w:val="26"/>
        </w:rPr>
        <w:t> hoàn</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bàn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tài</w:t>
      </w:r>
      <w:proofErr w:type="spellEnd"/>
      <w:r w:rsidRPr="00AC1A2A">
        <w:rPr>
          <w:color w:val="auto"/>
          <w:szCs w:val="26"/>
        </w:rPr>
        <w:t xml:space="preserve"> sản</w:t>
      </w:r>
      <w:proofErr w:type="spellStart"/>
      <w:r w:rsidRPr="00AC1A2A">
        <w:rPr>
          <w:color w:val="auto"/>
          <w:szCs w:val="26"/>
        </w:rPr>
        <w:t> cho</w:t>
      </w:r>
      <w:proofErr w:type="spellEnd"/>
      <w:r w:rsidRPr="00AC1A2A">
        <w:rPr>
          <w:color w:val="auto"/>
          <w:szCs w:val="26"/>
        </w:rPr>
        <w:t xml:space="preserve"/>
      </w:r>
      <w:proofErr w:type="spellStart"/>
      <w:r w:rsidRPr="00AC1A2A">
        <w:rPr>
          <w:color w:val="auto"/>
          <w:szCs w:val="26"/>
        </w:rPr>
        <w:t> đơn</w:t>
      </w:r>
      <w:proofErr w:type="spellEnd"/>
      <w:r w:rsidRPr="00AC1A2A">
        <w:rPr>
          <w:color w:val="auto"/>
          <w:szCs w:val="26"/>
        </w:rPr>
        <w:t xml:space="preserve"/>
      </w:r>
      <w:proofErr w:type="spellStart"/>
      <w:r w:rsidRPr="00AC1A2A">
        <w:rPr>
          <w:color w:val="auto"/>
          <w:szCs w:val="26"/>
        </w:rPr>
        <w:t> vị</w:t>
      </w:r>
      <w:proofErr w:type="spellEnd"/>
      <w:r w:rsidRPr="00AC1A2A">
        <w:rPr>
          <w:color w:val="auto"/>
          <w:szCs w:val="26"/>
        </w:rPr>
        <w:t xml:space="preserve"/>
      </w:r>
      <w:proofErr w:type="spellStart"/>
      <w:r w:rsidRPr="00AC1A2A">
        <w:rPr>
          <w:color w:val="auto"/>
          <w:szCs w:val="26"/>
        </w:rPr>
        <w:t> khai</w:t>
      </w:r>
      <w:proofErr w:type="spellEnd"/>
      <w:r w:rsidRPr="00AC1A2A">
        <w:rPr>
          <w:color w:val="auto"/>
          <w:szCs w:val="26"/>
        </w:rPr>
        <w:t xml:space="preserve"/>
      </w:r>
      <w:proofErr w:type="spellStart"/>
      <w:r w:rsidRPr="00AC1A2A">
        <w:rPr>
          <w:color w:val="auto"/>
          <w:szCs w:val="26"/>
        </w:rPr>
        <w:t> thác</w:t>
      </w:r>
      <w:proofErr w:type="spellEnd"/>
      <w:r w:rsidRPr="00AC1A2A">
        <w:rPr>
          <w:color w:val="auto"/>
          <w:szCs w:val="26"/>
        </w:rPr>
        <w:t xml:space="preserve"/>
      </w:r>
      <w:proofErr w:type="spellStart"/>
      <w:r w:rsidRPr="00AC1A2A">
        <w:rPr>
          <w:color w:val="auto"/>
          <w:szCs w:val="26"/>
        </w:rPr>
        <w:t> sử</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dụng;</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w:r>
      <w:proofErr w:type="spellStart"/>
      <w:r w:rsidRPr="00AC1A2A">
        <w:rPr>
          <w:color w:val="auto"/>
          <w:szCs w:val="26"/>
        </w:rPr>
        <w:t> hợp</w:t>
      </w:r>
      <w:proofErr w:type="spellEnd"/>
      <w:r w:rsidRPr="00AC1A2A">
        <w:rPr>
          <w:color w:val="auto"/>
          <w:szCs w:val="26"/>
        </w:rPr>
        <w:t xml:space="preserve"/>
      </w:r>
      <w:proofErr w:type="spellStart"/>
      <w:r w:rsidRPr="00AC1A2A">
        <w:rPr>
          <w:color w:val="auto"/>
          <w:szCs w:val="26"/>
        </w:rPr>
        <w:t> đồng</w:t>
      </w:r>
      <w:proofErr w:type="spellEnd"/>
      <w:r w:rsidRPr="00AC1A2A">
        <w:rPr>
          <w:color w:val="auto"/>
          <w:szCs w:val="26"/>
        </w:rPr>
        <w:t xml:space="preserve"> với</w:t>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thầu</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quyết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vốn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đầu</w:t>
      </w:r>
      <w:proofErr w:type="spellEnd"/>
      <w:r w:rsidRPr="00AC1A2A">
        <w:rPr>
          <w:color w:val="auto"/>
          <w:szCs w:val="26"/>
        </w:rPr>
        <w:t xml:space="preserve"> tư;</w:t>
      </w:r>
      <w:proofErr w:type="spellStart"/>
      <w:r w:rsidRPr="00AC1A2A">
        <w:rPr>
          <w:color w:val="auto"/>
          <w:szCs w:val="26"/>
        </w:rPr>
        <w:t> theo</w:t>
      </w:r>
      <w:proofErr w:type="spellEnd"/>
      <w:r w:rsidRPr="00AC1A2A">
        <w:rPr>
          <w:color w:val="auto"/>
          <w:szCs w:val="26"/>
        </w:rPr>
        <w:t xml:space="preserve"/>
      </w:r>
      <w:proofErr w:type="spellStart"/>
      <w:r w:rsidRPr="00AC1A2A">
        <w:rPr>
          <w:color w:val="auto"/>
          <w:szCs w:val="26"/>
        </w:rPr>
        <w:t> dõi</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hành</w:t>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w:t>
      </w:r>
    </w:p>
    <w:p w14:paraId="48D60183" w14:textId="54403AF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lastRenderedPageBreak/>
        <w:t>Mục</w:t>
      </w:r>
      <w:proofErr w:type="spellEnd"/>
      <w:r w:rsidRPr="00AC1A2A">
        <w:rPr>
          <w:i/>
          <w:color w:val="auto"/>
          <w:szCs w:val="26"/>
        </w:rPr>
        <w:t xml:space="preserve"> đích</w:t>
      </w:r>
      <w:proofErr w:type="spellStart"/>
      <w:r w:rsidRPr="00AC1A2A">
        <w:rPr>
          <w:i/>
          <w:color w:val="auto"/>
          <w:szCs w:val="26"/>
        </w:rPr>
        <w:t> quản</w:t>
      </w:r>
      <w:proofErr w:type="spellEnd"/>
      <w:r w:rsidRPr="00AC1A2A">
        <w:rPr>
          <w:i/>
          <w:color w:val="auto"/>
          <w:szCs w:val="26"/>
        </w:rPr>
        <w:t xml:space="preserve"> lý</w:t>
      </w:r>
      <w:proofErr w:type="spellStart"/>
      <w:r w:rsidRPr="00AC1A2A">
        <w:rPr>
          <w:i/>
          <w:color w:val="auto"/>
          <w:szCs w:val="26"/>
        </w:rPr>
        <w:t> trọng</w:t>
      </w:r>
      <w:proofErr w:type="spellEnd"/>
      <w:r w:rsidRPr="00AC1A2A">
        <w:rPr>
          <w:i/>
          <w:color w:val="auto"/>
          <w:szCs w:val="26"/>
        </w:rPr>
        <w:t xml:space="preserve"> tâm:</w:t>
      </w:r>
      <w:proofErr w:type="spellStart"/>
      <w:r w:rsidRPr="00AC1A2A">
        <w:rPr>
          <w:i/>
          <w:color w:val="auto"/>
          <w:szCs w:val="26"/>
        </w:rPr>
        <w:t> Rà</w:t>
      </w:r>
      <w:proofErr w:type="spellEnd"/>
      <w:r w:rsidRPr="00AC1A2A">
        <w:rPr>
          <w:i/>
          <w:color w:val="auto"/>
          <w:szCs w:val="26"/>
        </w:rPr>
        <w:t xml:space="preserve"/>
      </w:r>
      <w:proofErr w:type="spellStart"/>
      <w:r w:rsidRPr="00AC1A2A">
        <w:rPr>
          <w:i/>
          <w:color w:val="auto"/>
          <w:szCs w:val="26"/>
        </w:rPr>
        <w:t> soát</w:t>
      </w:r>
      <w:proofErr w:type="spellEnd"/>
      <w:r w:rsidRPr="00AC1A2A">
        <w:rPr>
          <w:i/>
          <w:color w:val="auto"/>
          <w:szCs w:val="26"/>
        </w:rPr>
        <w:t xml:space="preserve"> tính</w:t>
      </w:r>
      <w:proofErr w:type="spellStart"/>
      <w:r w:rsidRPr="00AC1A2A">
        <w:rPr>
          <w:i/>
          <w:color w:val="auto"/>
          <w:szCs w:val="26"/>
        </w:rPr>
        <w:t/>
      </w:r>
      <w:proofErr w:type="spellEnd"/>
      <w:r w:rsidRPr="00AC1A2A">
        <w:rPr>
          <w:i/>
          <w:color w:val="auto"/>
          <w:szCs w:val="26"/>
        </w:rPr>
        <w:t> đầy</w:t>
      </w:r>
      <w:r w:rsidRPr="00AC1A2A">
        <w:rPr>
          <w:color w:val="auto"/>
          <w:szCs w:val="26"/>
        </w:rPr>
        <w:t xml:space="preserve"/>
      </w:r>
      <w:proofErr w:type="spellStart"/>
      <w:r w:rsidRPr="00AC1A2A">
        <w:rPr>
          <w:color w:val="auto"/>
          <w:szCs w:val="26"/>
        </w:rPr>
        <w:t/>
      </w:r>
      <w:proofErr w:type="spellEnd"/>
      <w:r w:rsidRPr="00AC1A2A">
        <w:rPr>
          <w:color w:val="auto"/>
          <w:szCs w:val="26"/>
        </w:rPr>
        <w:t xml:space="preserve"> đủ,</w:t>
      </w:r>
      <w:proofErr w:type="spellStart"/>
      <w:r w:rsidRPr="00AC1A2A">
        <w:rPr>
          <w:color w:val="auto"/>
          <w:szCs w:val="26"/>
        </w:rPr>
        <w:t> hợp</w:t>
      </w:r>
      <w:proofErr w:type="spellEnd"/>
      <w:r w:rsidRPr="00AC1A2A">
        <w:rPr>
          <w:color w:val="auto"/>
          <w:szCs w:val="26"/>
        </w:rPr>
        <w:t xml:space="preserve"/>
      </w:r>
      <w:proofErr w:type="spellStart"/>
      <w:r w:rsidRPr="00AC1A2A">
        <w:rPr>
          <w:color w:val="auto"/>
          <w:szCs w:val="26"/>
        </w:rPr>
        <w:t> lệ</w:t>
      </w:r>
      <w:proofErr w:type="spellEnd"/>
      <w:r w:rsidRPr="00AC1A2A">
        <w:rPr>
          <w:color w:val="auto"/>
          <w:szCs w:val="26"/>
        </w:rPr>
        <w:t xml:space="preserve"/>
      </w:r>
      <w:proofErr w:type="spellStart"/>
      <w:r w:rsidRPr="00AC1A2A">
        <w:rPr>
          <w:color w:val="auto"/>
          <w:szCs w:val="26"/>
        </w:rPr>
        <w:t> của</w:t>
      </w:r>
      <w:proofErr w:type="spellEnd"/>
      <w:r w:rsidRPr="00AC1A2A">
        <w:rPr>
          <w:color w:val="auto"/>
          <w:szCs w:val="26"/>
        </w:rPr>
        <w:t xml:space="preserve"> hồ</w:t>
      </w:r>
      <w:proofErr w:type="spellStart"/>
      <w:r w:rsidRPr="00AC1A2A">
        <w:rPr>
          <w:color w:val="auto"/>
          <w:szCs w:val="26"/>
        </w:rPr>
        <w:t/>
      </w:r>
      <w:proofErr w:type="spellEnd"/>
      <w:r w:rsidRPr="00AC1A2A">
        <w:rPr>
          <w:color w:val="auto"/>
          <w:szCs w:val="26"/>
        </w:rPr>
        <w:t xml:space="preserve"> sơ</w:t>
      </w:r>
      <w:proofErr w:type="spellStart"/>
      <w:r w:rsidRPr="00AC1A2A">
        <w:rPr>
          <w:color w:val="auto"/>
          <w:szCs w:val="26"/>
        </w:rPr>
        <w:t/>
      </w:r>
      <w:proofErr w:type="spellEnd"/>
      <w:r w:rsidRPr="00AC1A2A">
        <w:rPr>
          <w:color w:val="auto"/>
          <w:szCs w:val="26"/>
        </w:rPr>
        <w:t xml:space="preserve"> hoàn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đối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chiếu</w:t>
      </w:r>
      <w:proofErr w:type="spellEnd"/>
      <w:r w:rsidRPr="00AC1A2A">
        <w:rPr>
          <w:color w:val="auto"/>
          <w:szCs w:val="26"/>
        </w:rPr>
        <w:t xml:space="preserve"/>
      </w:r>
      <w:proofErr w:type="spellStart"/>
      <w:r w:rsidRPr="00AC1A2A">
        <w:rPr>
          <w:color w:val="auto"/>
          <w:szCs w:val="26"/>
        </w:rPr>
        <w:t> khối</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nghiệm</w:t>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thực</w:t>
      </w:r>
      <w:proofErr w:type="spellEnd"/>
      <w:r w:rsidRPr="00AC1A2A">
        <w:rPr>
          <w:color w:val="auto"/>
          <w:szCs w:val="26"/>
        </w:rPr>
        <w:t xml:space="preserve"/>
      </w:r>
      <w:proofErr w:type="spellStart"/>
      <w:r w:rsidRPr="00AC1A2A">
        <w:rPr>
          <w:color w:val="auto"/>
          <w:szCs w:val="26"/>
        </w:rPr>
        <w:t> tế</w:t>
      </w:r>
      <w:proofErr w:type="spellEnd"/>
      <w:r w:rsidRPr="00AC1A2A">
        <w:rPr>
          <w:color w:val="auto"/>
          <w:szCs w:val="26"/>
        </w:rPr>
        <w:t xml:space="preserve"> với</w:t>
      </w:r>
      <w:proofErr w:type="spellStart"/>
      <w:r w:rsidRPr="00AC1A2A">
        <w:rPr>
          <w:color w:val="auto"/>
          <w:szCs w:val="26"/>
        </w:rPr>
        <w:t> hợp</w:t>
      </w:r>
      <w:proofErr w:type="spellEnd"/>
      <w:r w:rsidRPr="00AC1A2A">
        <w:rPr>
          <w:color w:val="auto"/>
          <w:szCs w:val="26"/>
        </w:rPr>
        <w:t xml:space="preserve"/>
      </w:r>
      <w:proofErr w:type="spellStart"/>
      <w:r w:rsidRPr="00AC1A2A">
        <w:rPr>
          <w:color w:val="auto"/>
          <w:szCs w:val="26"/>
        </w:rPr>
        <w:t> đồng</w:t>
      </w:r>
      <w:proofErr w:type="spellEnd"/>
      <w:r w:rsidRPr="00AC1A2A">
        <w:rPr>
          <w:color w:val="auto"/>
          <w:szCs w:val="26"/>
        </w:rPr>
        <w:t xml:space="preserve"/>
      </w:r>
      <w:proofErr w:type="spellStart"/>
      <w:r w:rsidRPr="00AC1A2A">
        <w:rPr>
          <w:color w:val="auto"/>
          <w:szCs w:val="26"/>
        </w:rPr>
        <w:t> để</w:t>
      </w:r>
      <w:proofErr w:type="spellEnd"/>
      <w:r w:rsidRPr="00AC1A2A">
        <w:rPr>
          <w:color w:val="auto"/>
          <w:szCs w:val="26"/>
        </w:rPr>
        <w:t xml:space="preserve"/>
      </w:r>
      <w:proofErr w:type="spellStart"/>
      <w:r w:rsidRPr="00AC1A2A">
        <w:rPr>
          <w:color w:val="auto"/>
          <w:szCs w:val="26"/>
        </w:rPr>
        <w:t> chốt</w:t>
      </w:r>
      <w:proofErr w:type="spellEnd"/>
      <w:r w:rsidRPr="00AC1A2A">
        <w:rPr>
          <w:color w:val="auto"/>
          <w:szCs w:val="26"/>
        </w:rPr>
        <w:t xml:space="preserve"/>
      </w:r>
      <w:proofErr w:type="spellStart"/>
      <w:r w:rsidRPr="00AC1A2A">
        <w:rPr>
          <w:color w:val="auto"/>
          <w:szCs w:val="26"/>
        </w:rPr>
        <w:t> giá</w:t>
      </w:r>
      <w:proofErr w:type="spellEnd"/>
      <w:r w:rsidRPr="00AC1A2A">
        <w:rPr>
          <w:color w:val="auto"/>
          <w:szCs w:val="26"/>
        </w:rPr>
        <w:t xml:space="preserve"/>
      </w:r>
      <w:proofErr w:type="spellStart"/>
      <w:r w:rsidRPr="00AC1A2A">
        <w:rPr>
          <w:color w:val="auto"/>
          <w:szCs w:val="26"/>
        </w:rPr>
        <w:t> trị</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w:r>
      <w:proofErr w:type="spellStart"/>
      <w:r w:rsidRPr="00AC1A2A">
        <w:rPr>
          <w:color w:val="auto"/>
          <w:szCs w:val="26"/>
        </w:rPr>
        <w:t> quản</w:t>
      </w:r>
      <w:proofErr w:type="spellEnd"/>
      <w:r w:rsidRPr="00AC1A2A">
        <w:rPr>
          <w:color w:val="auto"/>
          <w:szCs w:val="26"/>
        </w:rPr>
        <w:t xml:space="preserve"/>
      </w:r>
      <w:proofErr w:type="spellStart"/>
      <w:r w:rsidRPr="00AC1A2A">
        <w:rPr>
          <w:color w:val="auto"/>
          <w:szCs w:val="26"/>
        </w:rPr>
        <w:t> lý</w:t>
      </w:r>
      <w:proofErr w:type="spellEnd"/>
      <w:r w:rsidRPr="00AC1A2A">
        <w:rPr>
          <w:color w:val="auto"/>
          <w:szCs w:val="26"/>
        </w:rPr>
        <w:t xml:space="preserve"/>
      </w:r>
      <w:proofErr w:type="spellStart"/>
      <w:r w:rsidRPr="00AC1A2A">
        <w:rPr>
          <w:color w:val="auto"/>
          <w:szCs w:val="26"/>
        </w:rPr>
        <w:t> việc</w:t>
      </w:r>
      <w:proofErr w:type="spellEnd"/>
      <w:r w:rsidRPr="00AC1A2A">
        <w:rPr>
          <w:color w:val="auto"/>
          <w:szCs w:val="26"/>
        </w:rPr>
        <w:t xml:space="preserve"> thực</w:t>
      </w:r>
      <w:proofErr w:type="spellStart"/>
      <w:r w:rsidRPr="00AC1A2A">
        <w:rPr>
          <w:color w:val="auto"/>
          <w:szCs w:val="26"/>
        </w:rPr>
        <w:t/>
      </w:r>
      <w:proofErr w:type="spellEnd"/>
      <w:r w:rsidRPr="00AC1A2A">
        <w:rPr>
          <w:color w:val="auto"/>
          <w:szCs w:val="26"/>
        </w:rPr>
        <w:t xml:space="preserve"> hiện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nghĩa</w:t>
      </w:r>
      <w:proofErr w:type="spellEnd"/>
      <w:r w:rsidRPr="00AC1A2A">
        <w:rPr>
          <w:color w:val="auto"/>
          <w:szCs w:val="26"/>
        </w:rPr>
        <w:t xml:space="preserve"/>
      </w:r>
      <w:proofErr w:type="spellStart"/>
      <w:r w:rsidRPr="00AC1A2A">
        <w:rPr>
          <w:color w:val="auto"/>
          <w:szCs w:val="26"/>
        </w:rPr>
        <w:t> vụ</w:t>
      </w:r>
      <w:proofErr w:type="spellEnd"/>
      <w:r w:rsidRPr="00AC1A2A">
        <w:rPr>
          <w:color w:val="auto"/>
          <w:szCs w:val="26"/>
        </w:rPr>
        <w:t xml:space="preserve"> sửa</w:t>
      </w:r>
      <w:proofErr w:type="spellStart"/>
      <w:r w:rsidRPr="00AC1A2A">
        <w:rPr>
          <w:color w:val="auto"/>
          <w:szCs w:val="26"/>
        </w:rPr>
        <w:t/>
      </w:r>
      <w:proofErr w:type="spellEnd"/>
      <w:r w:rsidRPr="00AC1A2A">
        <w:rPr>
          <w:color w:val="auto"/>
          <w:szCs w:val="26"/>
        </w:rPr>
        <w:t xml:space="preserve"> chữa</w:t>
      </w:r>
      <w:proofErr w:type="spellStart"/>
      <w:r w:rsidRPr="00AC1A2A">
        <w:rPr>
          <w:color w:val="auto"/>
          <w:szCs w:val="26"/>
        </w:rPr>
        <w:t> sai</w:t>
      </w:r>
      <w:proofErr w:type="spellEnd"/>
      <w:r w:rsidRPr="00AC1A2A">
        <w:rPr>
          <w:color w:val="auto"/>
          <w:szCs w:val="26"/>
        </w:rPr>
        <w:t xml:space="preserve"/>
      </w:r>
      <w:proofErr w:type="spellStart"/>
      <w:r w:rsidRPr="00AC1A2A">
        <w:rPr>
          <w:color w:val="auto"/>
          <w:szCs w:val="26"/>
        </w:rPr>
        <w:t> sót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trong</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gian</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hành</w:t>
      </w:r>
      <w:proofErr w:type="spellEnd"/>
      <w:r w:rsidRPr="00AC1A2A">
        <w:rPr>
          <w:color w:val="auto"/>
          <w:szCs w:val="26"/>
        </w:rPr>
        <w:t xml:space="preserve"> của</w:t>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thầu</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hồi</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lãnh</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hành</w:t>
      </w:r>
      <w:proofErr w:type="spellStart"/>
      <w:r w:rsidRPr="00AC1A2A">
        <w:rPr>
          <w:color w:val="auto"/>
          <w:szCs w:val="26"/>
        </w:rPr>
        <w:t/>
      </w:r>
      <w:proofErr w:type="spellEnd"/>
      <w:r w:rsidRPr="00AC1A2A">
        <w:rPr>
          <w:color w:val="auto"/>
          <w:szCs w:val="26"/>
        </w:rPr>
        <w:t xml:space="preserve"> khi</w:t>
      </w:r>
      <w:proofErr w:type="spellStart"/>
      <w:r w:rsidRPr="00AC1A2A">
        <w:rPr>
          <w:color w:val="auto"/>
          <w:szCs w:val="26"/>
        </w:rPr>
        <w:t> hết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w:t>
      </w:r>
    </w:p>
    <w:p w14:paraId="5504EB29" w14:textId="4305CED5"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Đặc</w:t>
      </w:r>
      <w:proofErr w:type="spellEnd"/>
      <w:r w:rsidRPr="00AC1A2A">
        <w:rPr>
          <w:i/>
          <w:color w:val="auto"/>
          <w:szCs w:val="26"/>
        </w:rPr>
        <w:t xml:space="preserve"> trưng</w:t>
      </w:r>
      <w:proofErr w:type="spellStart"/>
      <w:r w:rsidRPr="00AC1A2A">
        <w:rPr>
          <w:i/>
          <w:color w:val="auto"/>
          <w:szCs w:val="26"/>
        </w:rPr>
        <w:t> và</w:t>
      </w:r>
      <w:proofErr w:type="spellEnd"/>
      <w:r w:rsidRPr="00AC1A2A">
        <w:rPr>
          <w:i/>
          <w:color w:val="auto"/>
          <w:szCs w:val="26"/>
        </w:rPr>
        <w:t xml:space="preserve"> ý</w:t>
      </w:r>
      <w:proofErr w:type="spellStart"/>
      <w:r w:rsidRPr="00AC1A2A">
        <w:rPr>
          <w:i/>
          <w:color w:val="auto"/>
          <w:szCs w:val="26"/>
        </w:rPr>
        <w:t> nghĩa:</w:t>
      </w:r>
      <w:proofErr w:type="spellEnd"/>
      <w:r w:rsidRPr="00AC1A2A">
        <w:rPr>
          <w:i/>
          <w:color w:val="auto"/>
          <w:szCs w:val="26"/>
        </w:rPr>
        <w:t xml:space="preserve"> Giai</w:t>
      </w:r>
      <w:proofErr w:type="spellStart"/>
      <w:r w:rsidRPr="00AC1A2A">
        <w:rPr>
          <w:i/>
          <w:color w:val="auto"/>
          <w:szCs w:val="26"/>
        </w:rPr>
        <w:t> đoạn</w:t>
      </w:r>
      <w:proofErr w:type="spellEnd"/>
      <w:r w:rsidRPr="00AC1A2A">
        <w:rPr>
          <w:i/>
          <w:color w:val="auto"/>
          <w:szCs w:val="26"/>
        </w:rPr>
        <w:t> này</w:t>
      </w:r>
      <w:r w:rsidRPr="00AC1A2A">
        <w:rPr>
          <w:color w:val="auto"/>
          <w:szCs w:val="26"/>
        </w:rPr>
        <w:t xml:space="preserve"> xác</w:t>
      </w:r>
      <w:proofErr w:type="spellStart"/>
      <w:r w:rsidRPr="00AC1A2A">
        <w:rPr>
          <w:color w:val="auto"/>
          <w:szCs w:val="26"/>
        </w:rPr>
        <w:t> nhận</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trình</w:t>
      </w:r>
      <w:proofErr w:type="spellEnd"/>
      <w:r w:rsidRPr="00AC1A2A">
        <w:rPr>
          <w:color w:val="auto"/>
          <w:szCs w:val="26"/>
        </w:rPr>
        <w:t xml:space="preserve"/>
      </w:r>
      <w:proofErr w:type="spellStart"/>
      <w:r w:rsidRPr="00AC1A2A">
        <w:rPr>
          <w:color w:val="auto"/>
          <w:szCs w:val="26"/>
        </w:rPr>
        <w:t> đủ</w:t>
      </w:r>
      <w:proofErr w:type="spellEnd"/>
      <w:r w:rsidRPr="00AC1A2A">
        <w:rPr>
          <w:color w:val="auto"/>
          <w:szCs w:val="26"/>
        </w:rPr>
        <w:t xml:space="preserve"/>
      </w:r>
      <w:proofErr w:type="spellStart"/>
      <w:r w:rsidRPr="00AC1A2A">
        <w:rPr>
          <w:color w:val="auto"/>
          <w:szCs w:val="26"/>
        </w:rPr>
        <w:t> điều</w:t>
      </w:r>
      <w:proofErr w:type="spellEnd"/>
      <w:r w:rsidRPr="00AC1A2A">
        <w:rPr>
          <w:color w:val="auto"/>
          <w:szCs w:val="26"/>
        </w:rPr>
        <w:t xml:space="preserve"/>
      </w:r>
      <w:proofErr w:type="spellStart"/>
      <w:r w:rsidRPr="00AC1A2A">
        <w:rPr>
          <w:color w:val="auto"/>
          <w:szCs w:val="26"/>
        </w:rPr>
        <w:t> kiện</w:t>
      </w:r>
      <w:proofErr w:type="spellEnd"/>
      <w:r w:rsidRPr="00AC1A2A">
        <w:rPr>
          <w:color w:val="auto"/>
          <w:szCs w:val="26"/>
        </w:rPr>
        <w:t xml:space="preserve"> an</w:t>
      </w:r>
      <w:proofErr w:type="spellStart"/>
      <w:r w:rsidRPr="00AC1A2A">
        <w:rPr>
          <w:color w:val="auto"/>
          <w:szCs w:val="26"/>
        </w:rPr>
        <w:t/>
      </w:r>
      <w:proofErr w:type="spellEnd"/>
      <w:r w:rsidRPr="00AC1A2A">
        <w:rPr>
          <w:color w:val="auto"/>
          <w:szCs w:val="26"/>
        </w:rPr>
        <w:t xml:space="preserve"> toàn</w:t>
      </w:r>
      <w:proofErr w:type="spellStart"/>
      <w:r w:rsidRPr="00AC1A2A">
        <w:rPr>
          <w:color w:val="auto"/>
          <w:szCs w:val="26"/>
        </w:rPr>
        <w:t> để</w:t>
      </w:r>
      <w:proofErr w:type="spellEnd"/>
      <w:r w:rsidRPr="00AC1A2A">
        <w:rPr>
          <w:color w:val="auto"/>
          <w:szCs w:val="26"/>
        </w:rPr>
        <w:t xml:space="preserve"/>
      </w:r>
      <w:proofErr w:type="spellStart"/>
      <w:r w:rsidRPr="00AC1A2A">
        <w:rPr>
          <w:color w:val="auto"/>
          <w:szCs w:val="26"/>
        </w:rPr>
        <w:t> đưa</w:t>
      </w:r>
      <w:proofErr w:type="spellEnd"/>
      <w:r w:rsidRPr="00AC1A2A">
        <w:rPr>
          <w:color w:val="auto"/>
          <w:szCs w:val="26"/>
        </w:rPr>
        <w:t xml:space="preserve"> vào</w:t>
      </w:r>
      <w:proofErr w:type="spellStart"/>
      <w:r w:rsidRPr="00AC1A2A">
        <w:rPr>
          <w:color w:val="auto"/>
          <w:szCs w:val="26"/>
        </w:rPr>
        <w:t> phục</w:t>
      </w:r>
      <w:proofErr w:type="spellEnd"/>
      <w:r w:rsidRPr="00AC1A2A">
        <w:rPr>
          <w:color w:val="auto"/>
          <w:szCs w:val="26"/>
        </w:rPr>
        <w:t xml:space="preserve"/>
      </w:r>
      <w:proofErr w:type="spellStart"/>
      <w:r w:rsidRPr="00AC1A2A">
        <w:rPr>
          <w:color w:val="auto"/>
          <w:szCs w:val="26"/>
        </w:rPr>
        <w:t> vụ</w:t>
      </w:r>
      <w:proofErr w:type="spellEnd"/>
      <w:r w:rsidRPr="00AC1A2A">
        <w:rPr>
          <w:color w:val="auto"/>
          <w:szCs w:val="26"/>
        </w:rPr>
        <w:t xml:space="preserve"/>
      </w:r>
      <w:proofErr w:type="spellStart"/>
      <w:r w:rsidRPr="00AC1A2A">
        <w:rPr>
          <w:color w:val="auto"/>
          <w:szCs w:val="26"/>
        </w:rPr>
        <w:t> xã</w:t>
      </w:r>
      <w:proofErr w:type="spellEnd"/>
      <w:r w:rsidRPr="00AC1A2A">
        <w:rPr>
          <w:color w:val="auto"/>
          <w:szCs w:val="26"/>
        </w:rPr>
        <w:t xml:space="preserve"/>
      </w:r>
      <w:proofErr w:type="spellStart"/>
      <w:r w:rsidRPr="00AC1A2A">
        <w:rPr>
          <w:color w:val="auto"/>
          <w:szCs w:val="26"/>
        </w:rPr>
        <w:t> hội,</w:t>
      </w:r>
      <w:proofErr w:type="spellEnd"/>
      <w:r w:rsidRPr="00AC1A2A">
        <w:rPr>
          <w:color w:val="auto"/>
          <w:szCs w:val="26"/>
        </w:rPr>
        <w:t xml:space="preserve"/>
      </w:r>
      <w:proofErr w:type="spellStart"/>
      <w:r w:rsidRPr="00AC1A2A">
        <w:rPr>
          <w:color w:val="auto"/>
          <w:szCs w:val="26"/>
        </w:rPr>
        <w:t> đồng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thời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khép</w:t>
      </w:r>
      <w:proofErr w:type="spellEnd"/>
      <w:r w:rsidRPr="00AC1A2A">
        <w:rPr>
          <w:color w:val="auto"/>
          <w:szCs w:val="26"/>
        </w:rPr>
        <w:t xml:space="preserve"/>
      </w:r>
      <w:proofErr w:type="spellStart"/>
      <w:r w:rsidRPr="00AC1A2A">
        <w:rPr>
          <w:color w:val="auto"/>
          <w:szCs w:val="26"/>
        </w:rPr>
        <w:t> lại</w:t>
      </w:r>
      <w:proofErr w:type="spellEnd"/>
      <w:r w:rsidRPr="00AC1A2A">
        <w:rPr>
          <w:color w:val="auto"/>
          <w:szCs w:val="26"/>
        </w:rPr>
        <w:t xml:space="preserve"/>
      </w:r>
      <w:proofErr w:type="spellStart"/>
      <w:r w:rsidRPr="00AC1A2A">
        <w:rPr>
          <w:color w:val="auto"/>
          <w:szCs w:val="26"/>
        </w:rPr>
        <w:t> trách</w:t>
      </w:r>
      <w:proofErr w:type="spellEnd"/>
      <w:r w:rsidRPr="00AC1A2A">
        <w:rPr>
          <w:color w:val="auto"/>
          <w:szCs w:val="26"/>
        </w:rPr>
        <w:t xml:space="preserve"/>
      </w:r>
      <w:proofErr w:type="spellStart"/>
      <w:r w:rsidRPr="00AC1A2A">
        <w:rPr>
          <w:color w:val="auto"/>
          <w:szCs w:val="26"/>
        </w:rPr>
        <w:t> nhiệm</w:t>
      </w:r>
      <w:proofErr w:type="spellEnd"/>
      <w:r w:rsidRPr="00AC1A2A">
        <w:rPr>
          <w:color w:val="auto"/>
          <w:szCs w:val="26"/>
        </w:rPr>
        <w:t xml:space="preserve"/>
      </w:r>
      <w:proofErr w:type="spellStart"/>
      <w:r w:rsidRPr="00AC1A2A">
        <w:rPr>
          <w:color w:val="auto"/>
          <w:szCs w:val="26"/>
        </w:rPr>
        <w:t> pháp</w:t>
      </w:r>
      <w:proofErr w:type="spellEnd"/>
      <w:r w:rsidRPr="00AC1A2A">
        <w:rPr>
          <w:color w:val="auto"/>
          <w:szCs w:val="26"/>
        </w:rPr>
        <w:t xml:space="preserve"/>
      </w:r>
      <w:proofErr w:type="spellStart"/>
      <w:r w:rsidRPr="00AC1A2A">
        <w:rPr>
          <w:color w:val="auto"/>
          <w:szCs w:val="26"/>
        </w:rPr>
        <w:t> lý</w:t>
      </w:r>
      <w:proofErr w:type="spellEnd"/>
      <w:r w:rsidRPr="00AC1A2A">
        <w:rPr>
          <w:color w:val="auto"/>
          <w:szCs w:val="26"/>
        </w:rPr>
        <w:t xml:space="preserve"> và</w:t>
      </w:r>
      <w:proofErr w:type="spellStart"/>
      <w:r w:rsidRPr="00AC1A2A">
        <w:rPr>
          <w:color w:val="auto"/>
          <w:szCs w:val="26"/>
        </w:rPr>
        <w:t> nghĩa</w:t>
      </w:r>
      <w:proofErr w:type="spellEnd"/>
      <w:r w:rsidRPr="00AC1A2A">
        <w:rPr>
          <w:color w:val="auto"/>
          <w:szCs w:val="26"/>
        </w:rPr>
        <w:t xml:space="preserve"/>
      </w:r>
      <w:proofErr w:type="spellStart"/>
      <w:r w:rsidRPr="00AC1A2A">
        <w:rPr>
          <w:color w:val="auto"/>
          <w:szCs w:val="26"/>
        </w:rPr>
        <w:t> vụ</w:t>
      </w:r>
      <w:proofErr w:type="spellEnd"/>
      <w:r w:rsidRPr="00AC1A2A">
        <w:rPr>
          <w:color w:val="auto"/>
          <w:szCs w:val="26"/>
        </w:rPr>
        <w:t xml:space="preserve"/>
      </w:r>
      <w:proofErr w:type="spellStart"/>
      <w:r w:rsidRPr="00AC1A2A">
        <w:rPr>
          <w:color w:val="auto"/>
          <w:szCs w:val="26"/>
        </w:rPr>
        <w:t> tài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chính</w:t>
      </w:r>
      <w:proofErr w:type="spellEnd"/>
      <w:r w:rsidRPr="00AC1A2A">
        <w:rPr>
          <w:color w:val="auto"/>
          <w:szCs w:val="26"/>
        </w:rPr>
        <w:t xml:space="preserve"> của</w:t>
      </w:r>
      <w:proofErr w:type="spellStart"/>
      <w:r w:rsidRPr="00AC1A2A">
        <w:rPr>
          <w:color w:val="auto"/>
          <w:szCs w:val="26"/>
        </w:rPr>
        <w:t/>
      </w:r>
      <w:proofErr w:type="spellEnd"/>
      <w:r w:rsidRPr="00AC1A2A">
        <w:rPr>
          <w:color w:val="auto"/>
          <w:szCs w:val="26"/>
        </w:rPr>
        <w:t xml:space="preserve"> các</w:t>
      </w:r>
      <w:proofErr w:type="spellStart"/>
      <w:r w:rsidRPr="00AC1A2A">
        <w:rPr>
          <w:color w:val="auto"/>
          <w:szCs w:val="26"/>
        </w:rPr>
        <w:t/>
      </w:r>
      <w:proofErr w:type="spellEnd"/>
      <w:r w:rsidRPr="00AC1A2A">
        <w:rPr>
          <w:color w:val="auto"/>
          <w:szCs w:val="26"/>
        </w:rPr>
        <w:t xml:space="preserve"> bên</w:t>
      </w:r>
      <w:proofErr w:type="spellStart"/>
      <w:r w:rsidRPr="00AC1A2A">
        <w:rPr>
          <w:color w:val="auto"/>
          <w:szCs w:val="26"/>
        </w:rPr>
        <w:t> tham</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w:t>
      </w:r>
    </w:p>
    <w:p w14:paraId="38BE654D"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w:t>
      </w:r>
      <w:proofErr w:type="spellStart"/>
      <w:r w:rsidRPr="0011219A">
        <w:rPr>
          <w:rFonts w:ascii="Times New Roman" w:hAnsi="Times New Roman"/>
          <w:color w:val="auto"/>
          <w:szCs w:val="26"/>
        </w:rPr>
        <w:t> Phân</w:t>
      </w:r>
      <w:proofErr w:type="spellEnd"/>
      <w:r w:rsidRPr="0011219A">
        <w:rPr>
          <w:rFonts w:ascii="Times New Roman" w:hAnsi="Times New Roman"/>
          <w:color w:val="auto"/>
          <w:szCs w:val="26"/>
        </w:rPr>
        <w:t xml:space="preserve"> tích</w:t>
      </w:r>
      <w:proofErr w:type="spellStart"/>
      <w:r w:rsidRPr="0011219A">
        <w:rPr>
          <w:rFonts w:ascii="Times New Roman" w:hAnsi="Times New Roman"/>
          <w:color w:val="auto"/>
          <w:szCs w:val="26"/>
        </w:rPr>
        <w:t> quy</w:t>
      </w:r>
      <w:proofErr w:type="spellEnd"/>
      <w:r w:rsidRPr="0011219A">
        <w:rPr>
          <w:rFonts w:ascii="Times New Roman" w:hAnsi="Times New Roman"/>
          <w:color w:val="auto"/>
          <w:szCs w:val="26"/>
        </w:rPr>
        <w:t xml:space="preserve"> luật</w:t>
      </w:r>
      <w:proofErr w:type="spellStart"/>
      <w:r w:rsidRPr="0011219A">
        <w:rPr>
          <w:rFonts w:ascii="Times New Roman" w:hAnsi="Times New Roman"/>
          <w:color w:val="auto"/>
          <w:szCs w:val="26"/>
        </w:rPr>
        <w:t> thay</w:t>
      </w:r>
      <w:proofErr w:type="spellEnd"/>
      <w:r w:rsidRPr="0011219A">
        <w:rPr>
          <w:rFonts w:ascii="Times New Roman" w:hAnsi="Times New Roman"/>
          <w:color w:val="auto"/>
          <w:szCs w:val="26"/>
        </w:rPr>
        <w:t xml:space="preserve"> đổi</w:t>
      </w:r>
      <w:proofErr w:type="spellStart"/>
      <w:r w:rsidRPr="0011219A">
        <w:rPr>
          <w:rFonts w:ascii="Times New Roman" w:hAnsi="Times New Roman"/>
          <w:color w:val="auto"/>
          <w:szCs w:val="26"/>
        </w:rPr>
        <w:t> và</w:t>
      </w:r>
      <w:proofErr w:type="spellEnd"/>
      <w:r w:rsidRPr="0011219A">
        <w:rPr>
          <w:rFonts w:ascii="Times New Roman" w:hAnsi="Times New Roman"/>
          <w:color w:val="auto"/>
          <w:szCs w:val="26"/>
        </w:rPr>
        <w:t xml:space="preserve"> bài</w:t>
      </w:r>
      <w:proofErr w:type="spellStart"/>
      <w:r w:rsidRPr="0011219A">
        <w:rPr>
          <w:rFonts w:ascii="Times New Roman" w:hAnsi="Times New Roman"/>
          <w:color w:val="auto"/>
          <w:szCs w:val="26"/>
        </w:rPr>
        <w:t> học</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quản</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p>
    <w:p w14:paraId="7B4119E7"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Sự</w:t>
      </w:r>
      <w:proofErr w:type="spellEnd"/>
      <w:r w:rsidRPr="0011219A">
        <w:rPr>
          <w:color w:val="auto"/>
          <w:szCs w:val="26"/>
        </w:rPr>
        <w:t xml:space="preserve"> chuyển</w:t>
      </w:r>
      <w:proofErr w:type="spellStart"/>
      <w:r w:rsidRPr="0011219A">
        <w:rPr>
          <w:color w:val="auto"/>
          <w:szCs w:val="26"/>
        </w:rPr>
        <w:t> dịch</w:t>
      </w:r>
      <w:proofErr w:type="spellEnd"/>
      <w:r w:rsidRPr="0011219A">
        <w:rPr>
          <w:color w:val="auto"/>
          <w:szCs w:val="26"/>
        </w:rPr>
        <w:t xml:space="preserve"> nhiệm</w:t>
      </w:r>
      <w:proofErr w:type="spellStart"/>
      <w:r w:rsidRPr="0011219A">
        <w:rPr>
          <w:color w:val="auto"/>
          <w:szCs w:val="26"/>
        </w:rPr>
        <w:t> vụ</w:t>
      </w:r>
      <w:proofErr w:type="spellEnd"/>
      <w:r w:rsidRPr="0011219A">
        <w:rPr>
          <w:color w:val="auto"/>
          <w:szCs w:val="26"/>
        </w:rPr>
        <w:t xml:space="preserve"> quản</w:t>
      </w:r>
      <w:proofErr w:type="spellStart"/>
      <w:r w:rsidRPr="0011219A">
        <w:rPr>
          <w:color w:val="auto"/>
          <w:szCs w:val="26"/>
        </w:rPr>
        <w:t> lý</w:t>
      </w:r>
      <w:proofErr w:type="spellEnd"/>
      <w:r w:rsidRPr="0011219A">
        <w:rPr>
          <w:color w:val="auto"/>
          <w:szCs w:val="26"/>
        </w:rPr>
        <w:t xml:space="preserve"> tuân</w:t>
      </w:r>
      <w:proofErr w:type="spellStart"/>
      <w:r w:rsidRPr="0011219A">
        <w:rPr>
          <w:color w:val="auto"/>
          <w:szCs w:val="26"/>
        </w:rPr>
        <w:t/>
      </w:r>
      <w:proofErr w:type="spellEnd"/>
      <w:r w:rsidRPr="0011219A">
        <w:rPr>
          <w:color w:val="auto"/>
          <w:szCs w:val="26"/>
        </w:rPr>
        <w:t xml:space="preserve"> theo</w:t>
      </w:r>
      <w:proofErr w:type="spellStart"/>
      <w:r w:rsidRPr="0011219A">
        <w:rPr>
          <w:color w:val="auto"/>
          <w:szCs w:val="26"/>
        </w:rPr>
        <w:t> quy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luật</w:t>
      </w:r>
      <w:proofErr w:type="spellEnd"/>
      <w:r w:rsidRPr="0011219A">
        <w:rPr>
          <w:color w:val="auto"/>
          <w:szCs w:val="26"/>
        </w:rPr>
        <w:t xml:space="preserve"> chi</w:t>
      </w:r>
      <w:proofErr w:type="spellStart"/>
      <w:r w:rsidRPr="0011219A">
        <w:rPr>
          <w:color w:val="auto"/>
          <w:szCs w:val="26"/>
        </w:rPr>
        <w:t> phí</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khả</w:t>
      </w:r>
      <w:proofErr w:type="spellEnd"/>
      <w:r w:rsidRPr="0011219A">
        <w:rPr>
          <w:color w:val="auto"/>
          <w:szCs w:val="26"/>
        </w:rPr>
        <w:t xml:space="preserve"> năng</w:t>
      </w:r>
      <w:proofErr w:type="spellStart"/>
      <w:r w:rsidRPr="0011219A">
        <w:rPr>
          <w:color w:val="auto"/>
          <w:szCs w:val="26"/>
        </w:rPr>
        <w:t> tác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động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(quy</w:t>
      </w:r>
      <w:proofErr w:type="spellEnd"/>
      <w:r w:rsidRPr="0011219A">
        <w:rPr>
          <w:color w:val="auto"/>
          <w:szCs w:val="26"/>
        </w:rPr>
        <w:t xml:space="preserve"/>
      </w:r>
      <w:proofErr w:type="spellStart"/>
      <w:r w:rsidRPr="0011219A">
        <w:rPr>
          <w:color w:val="auto"/>
          <w:szCs w:val="26"/>
        </w:rPr>
        <w:t> luật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Paulson):</w:t>
      </w:r>
      <w:proofErr w:type="spellEnd"/>
      <w:r w:rsidRPr="0011219A">
        <w:rPr>
          <w:color w:val="auto"/>
          <w:szCs w:val="26"/>
        </w:rPr>
        <w:t xml:space="preserve"/>
      </w:r>
      <w:proofErr w:type="spellStart"/>
      <w:r w:rsidRPr="0011219A">
        <w:rPr>
          <w:color w:val="auto"/>
          <w:szCs w:val="26"/>
        </w:rPr>
        <w:t> Khả</w:t>
      </w:r>
      <w:proofErr w:type="spellEnd"/>
      <w:r w:rsidRPr="0011219A">
        <w:rPr>
          <w:color w:val="auto"/>
          <w:szCs w:val="26"/>
        </w:rPr>
        <w:t xml:space="preserve"> năng</w:t>
      </w:r>
      <w:proofErr w:type="spellStart"/>
      <w:r w:rsidRPr="0011219A">
        <w:rPr>
          <w:color w:val="auto"/>
          <w:szCs w:val="26"/>
        </w:rPr>
        <w:t> can</w:t>
      </w:r>
      <w:proofErr w:type="spellEnd"/>
      <w:r w:rsidRPr="0011219A">
        <w:rPr>
          <w:color w:val="auto"/>
          <w:szCs w:val="26"/>
        </w:rPr>
        <w:t xml:space="preserve"> thiệp</w:t>
      </w:r>
      <w:proofErr w:type="spellStart"/>
      <w:r w:rsidRPr="0011219A">
        <w:rPr>
          <w:color w:val="auto"/>
          <w:szCs w:val="26"/>
        </w:rPr>
        <w:t> và</w:t>
      </w:r>
      <w:proofErr w:type="spellEnd"/>
      <w:r w:rsidRPr="0011219A">
        <w:rPr>
          <w:color w:val="auto"/>
          <w:szCs w:val="26"/>
        </w:rPr>
        <w:t xml:space="preserve"> điều</w:t>
      </w:r>
      <w:proofErr w:type="spellStart"/>
      <w:r w:rsidRPr="0011219A">
        <w:rPr>
          <w:color w:val="auto"/>
          <w:szCs w:val="26"/>
        </w:rPr>
        <w:t> chỉnh</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w:r>
      <w:proofErr w:type="spellStart"/>
      <w:r w:rsidRPr="0011219A">
        <w:rPr>
          <w:color w:val="auto"/>
          <w:szCs w:val="26"/>
        </w:rPr>
        <w:t> (về</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năng,</w:t>
      </w:r>
      <w:proofErr w:type="spellStart"/>
      <w:r w:rsidRPr="0011219A">
        <w:rPr>
          <w:color w:val="auto"/>
          <w:szCs w:val="26"/>
        </w:rPr>
        <w:t/>
      </w:r>
      <w:proofErr w:type="spellEnd"/>
      <w:r w:rsidRPr="0011219A">
        <w:rPr>
          <w:color w:val="auto"/>
          <w:szCs w:val="26"/>
        </w:rPr>
        <w:t xml:space="preserve"> quy</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mô,</w:t>
      </w:r>
      <w:proofErr w:type="spellEnd"/>
      <w:r w:rsidRPr="0011219A">
        <w:rPr>
          <w:color w:val="auto"/>
          <w:szCs w:val="26"/>
        </w:rPr>
        <w:t xml:space="preserve"> chi</w:t>
      </w:r>
      <w:proofErr w:type="spellStart"/>
      <w:r w:rsidRPr="0011219A">
        <w:rPr>
          <w:color w:val="auto"/>
          <w:szCs w:val="26"/>
        </w:rPr>
        <w:t/>
      </w:r>
      <w:proofErr w:type="spellEnd"/>
      <w:r w:rsidRPr="0011219A">
        <w:rPr>
          <w:color w:val="auto"/>
          <w:szCs w:val="26"/>
        </w:rPr>
        <w:t xml:space="preserve"> phí)</w:t>
      </w:r>
      <w:proofErr w:type="spellStart"/>
      <w:r w:rsidRPr="0011219A">
        <w:rPr>
          <w:color w:val="auto"/>
          <w:szCs w:val="26"/>
        </w:rPr>
        <w:t> đạt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mức</w:t>
      </w:r>
      <w:proofErr w:type="spellStart"/>
      <w:r w:rsidRPr="0011219A">
        <w:rPr>
          <w:color w:val="auto"/>
          <w:szCs w:val="26"/>
        </w:rPr>
        <w:t> cao</w:t>
      </w:r>
      <w:proofErr w:type="spellEnd"/>
      <w:r w:rsidRPr="0011219A">
        <w:rPr>
          <w:color w:val="auto"/>
          <w:szCs w:val="26"/>
        </w:rPr>
        <w:t xml:space="preserve"> nhất</w:t>
      </w:r>
      <w:proofErr w:type="spellStart"/>
      <w:r w:rsidRPr="0011219A">
        <w:rPr>
          <w:color w:val="auto"/>
          <w:szCs w:val="26"/>
        </w:rPr>
        <w:t> ở</w:t>
      </w:r>
      <w:proofErr w:type="spellEnd"/>
      <w:r w:rsidRPr="0011219A">
        <w:rPr>
          <w:color w:val="auto"/>
          <w:szCs w:val="26"/>
        </w:rPr>
        <w:t xml:space="preserve"/>
      </w:r>
      <w:proofErr w:type="spellStart"/>
      <w:r w:rsidRPr="0011219A">
        <w:rPr>
          <w:color w:val="auto"/>
          <w:szCs w:val="26"/>
        </w:rPr>
        <w:t> giai</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chuẩn</w:t>
      </w:r>
      <w:proofErr w:type="spellStart"/>
      <w:r w:rsidRPr="0011219A">
        <w:rPr>
          <w:color w:val="auto"/>
          <w:szCs w:val="26"/>
        </w:rPr>
        <w:t> bị</w:t>
      </w:r>
      <w:proofErr w:type="spellEnd"/>
      <w:r w:rsidRPr="0011219A">
        <w:rPr>
          <w:color w:val="auto"/>
          <w:szCs w:val="26"/>
        </w:rPr>
        <w:t xml:space="preserve"> với</w:t>
      </w:r>
      <w:proofErr w:type="spellStart"/>
      <w:r w:rsidRPr="0011219A">
        <w:rPr>
          <w:color w:val="auto"/>
          <w:szCs w:val="26"/>
        </w:rPr>
        <w:t> chi</w:t>
      </w:r>
      <w:proofErr w:type="spellEnd"/>
      <w:r w:rsidRPr="0011219A">
        <w:rPr>
          <w:color w:val="auto"/>
          <w:szCs w:val="26"/>
        </w:rPr>
        <w:t xml:space="preserve"/>
      </w:r>
      <w:proofErr w:type="spellStart"/>
      <w:r w:rsidRPr="0011219A">
        <w:rPr>
          <w:color w:val="auto"/>
          <w:szCs w:val="26"/>
        </w:rPr>
        <w:t> phí</w:t>
      </w:r>
      <w:proofErr w:type="spellEnd"/>
      <w:r w:rsidRPr="0011219A">
        <w:rPr>
          <w:color w:val="auto"/>
          <w:szCs w:val="26"/>
        </w:rPr>
        <w:t xml:space="preserve"> bỏ</w:t>
      </w:r>
      <w:proofErr w:type="spellStart"/>
      <w:r w:rsidRPr="0011219A">
        <w:rPr>
          <w:color w:val="auto"/>
          <w:szCs w:val="26"/>
        </w:rPr>
        <w:t/>
      </w:r>
      <w:proofErr w:type="spellEnd"/>
      <w:r w:rsidRPr="0011219A">
        <w:rPr>
          <w:color w:val="auto"/>
          <w:szCs w:val="26"/>
        </w:rPr>
        <w:t xml:space="preserve"> ra</w:t>
      </w:r>
      <w:proofErr w:type="spellStart"/>
      <w:r w:rsidRPr="0011219A">
        <w:rPr>
          <w:color w:val="auto"/>
          <w:szCs w:val="26"/>
        </w:rPr>
        <w:t/>
      </w:r>
      <w:proofErr w:type="spellEnd"/>
      <w:r w:rsidRPr="0011219A">
        <w:rPr>
          <w:color w:val="auto"/>
          <w:szCs w:val="26"/>
        </w:rPr>
        <w:t xml:space="preserve"> thấp</w:t>
      </w:r>
      <w:proofErr w:type="spellStart"/>
      <w:r w:rsidRPr="0011219A">
        <w:rPr>
          <w:color w:val="auto"/>
          <w:szCs w:val="26"/>
        </w:rPr>
        <w:t> nhất.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Càng</w:t>
      </w:r>
      <w:proofErr w:type="spellEnd"/>
      <w:r w:rsidRPr="0011219A">
        <w:rPr>
          <w:color w:val="auto"/>
          <w:szCs w:val="26"/>
        </w:rPr>
        <w:t xml:space="preserve"/>
      </w:r>
      <w:proofErr w:type="spellStart"/>
      <w:r w:rsidRPr="0011219A">
        <w:rPr>
          <w:color w:val="auto"/>
          <w:szCs w:val="26"/>
        </w:rPr>
        <w:t> về</w:t>
      </w:r>
      <w:proofErr w:type="spellEnd"/>
      <w:r w:rsidRPr="0011219A">
        <w:rPr>
          <w:color w:val="auto"/>
          <w:szCs w:val="26"/>
        </w:rPr>
        <w:t xml:space="preserve"> các</w:t>
      </w:r>
      <w:proofErr w:type="spellStart"/>
      <w:r w:rsidRPr="0011219A">
        <w:rPr>
          <w:color w:val="auto"/>
          <w:szCs w:val="26"/>
        </w:rPr>
        <w:t/>
      </w:r>
      <w:proofErr w:type="spellEnd"/>
      <w:r w:rsidRPr="0011219A">
        <w:rPr>
          <w:color w:val="auto"/>
          <w:szCs w:val="26"/>
        </w:rPr>
        <w:t xml:space="preserve"> giai</w:t>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sau,</w:t>
      </w:r>
      <w:proofErr w:type="spellEnd"/>
      <w:r w:rsidRPr="0011219A">
        <w:rPr>
          <w:color w:val="auto"/>
          <w:szCs w:val="26"/>
        </w:rPr>
        <w:t xml:space="preserve"/>
      </w:r>
      <w:proofErr w:type="spellStart"/>
      <w:r w:rsidRPr="0011219A">
        <w:rPr>
          <w:color w:val="auto"/>
          <w:szCs w:val="26"/>
        </w:rPr>
        <w:t> khả</w:t>
      </w:r>
      <w:proofErr w:type="spellEnd"/>
      <w:r w:rsidRPr="0011219A">
        <w:rPr>
          <w:color w:val="auto"/>
          <w:szCs w:val="26"/>
        </w:rPr>
        <w:t xml:space="preserve"/>
      </w:r>
      <w:proofErr w:type="spellStart"/>
      <w:r w:rsidRPr="0011219A">
        <w:rPr>
          <w:color w:val="auto"/>
          <w:szCs w:val="26"/>
        </w:rPr>
        <w:t> năng</w:t>
      </w:r>
      <w:proofErr w:type="spellEnd"/>
      <w:r w:rsidRPr="0011219A">
        <w:rPr>
          <w:color w:val="auto"/>
          <w:szCs w:val="26"/>
        </w:rPr>
        <w:t xml:space="preserve"/>
      </w:r>
      <w:proofErr w:type="spellStart"/>
      <w:r w:rsidRPr="0011219A">
        <w:rPr>
          <w:color w:val="auto"/>
          <w:szCs w:val="26"/>
        </w:rPr>
        <w:t> điều</w:t>
      </w:r>
      <w:proofErr w:type="spellEnd"/>
      <w:r w:rsidRPr="0011219A">
        <w:rPr>
          <w:color w:val="auto"/>
          <w:szCs w:val="26"/>
        </w:rPr>
        <w:t xml:space="preserve"/>
      </w:r>
      <w:proofErr w:type="spellStart"/>
      <w:r w:rsidRPr="0011219A">
        <w:rPr>
          <w:color w:val="auto"/>
          <w:szCs w:val="26"/>
        </w:rPr>
        <w:t> chỉnh</w:t>
      </w:r>
      <w:proofErr w:type="spellEnd"/>
      <w:r w:rsidRPr="0011219A">
        <w:rPr>
          <w:color w:val="auto"/>
          <w:szCs w:val="26"/>
        </w:rPr>
        <w:t xml:space="preserve"/>
      </w:r>
      <w:proofErr w:type="spellStart"/>
      <w:r w:rsidRPr="0011219A">
        <w:rPr>
          <w:color w:val="auto"/>
          <w:szCs w:val="26"/>
        </w:rPr>
        <w:t> càng</w:t>
      </w:r>
      <w:proofErr w:type="spellEnd"/>
      <w:r w:rsidRPr="0011219A">
        <w:rPr>
          <w:color w:val="auto"/>
          <w:szCs w:val="26"/>
        </w:rPr>
        <w:t xml:space="preserve"/>
      </w:r>
      <w:proofErr w:type="spellStart"/>
      <w:r w:rsidRPr="0011219A">
        <w:rPr>
          <w:color w:val="auto"/>
          <w:szCs w:val="26"/>
        </w:rPr>
        <w:t> giảm</w:t>
      </w:r>
      <w:proofErr w:type="spellEnd"/>
      <w:r w:rsidRPr="0011219A">
        <w:rPr>
          <w:color w:val="auto"/>
          <w:szCs w:val="26"/>
        </w:rPr>
        <w:t xml:space="preserve"/>
      </w:r>
      <w:proofErr w:type="spellStart"/>
      <w:r w:rsidRPr="0011219A">
        <w:rPr>
          <w:color w:val="auto"/>
          <w:szCs w:val="26"/>
        </w:rPr>
        <w:t> nhưng</w:t>
      </w:r>
      <w:proofErr w:type="spellEnd"/>
      <w:r w:rsidRPr="0011219A">
        <w:rPr>
          <w:color w:val="auto"/>
          <w:szCs w:val="26"/>
        </w:rPr>
        <w:t xml:space="preserve"/>
      </w:r>
      <w:proofErr w:type="spellStart"/>
      <w:r w:rsidRPr="0011219A">
        <w:rPr>
          <w:color w:val="auto"/>
          <w:szCs w:val="26"/>
        </w:rPr>
        <w:t> chi</w:t>
      </w:r>
      <w:proofErr w:type="spellEnd"/>
      <w:r w:rsidRPr="0011219A">
        <w:rPr>
          <w:color w:val="auto"/>
          <w:szCs w:val="26"/>
        </w:rPr>
        <w:t xml:space="preserve"/>
      </w:r>
      <w:proofErr w:type="spellStart"/>
      <w:r w:rsidRPr="0011219A">
        <w:rPr>
          <w:color w:val="auto"/>
          <w:szCs w:val="26"/>
        </w:rPr>
        <w:t> phí</w:t>
      </w:r>
      <w:proofErr w:type="spellEnd"/>
      <w:r w:rsidRPr="0011219A">
        <w:rPr>
          <w:color w:val="auto"/>
          <w:szCs w:val="26"/>
        </w:rPr>
        <w:t xml:space="preserve"> sửa</w:t>
      </w:r>
      <w:proofErr w:type="spellStart"/>
      <w:r w:rsidRPr="0011219A">
        <w:rPr>
          <w:color w:val="auto"/>
          <w:szCs w:val="26"/>
        </w:rPr>
        <w:t> đổi</w:t>
      </w:r>
      <w:proofErr w:type="spellEnd"/>
      <w:r w:rsidRPr="0011219A">
        <w:rPr>
          <w:color w:val="auto"/>
          <w:szCs w:val="26"/>
        </w:rPr>
        <w:t xml:space="preserve"> sai</w:t>
      </w:r>
      <w:proofErr w:type="spellStart"/>
      <w:r w:rsidRPr="0011219A">
        <w:rPr>
          <w:color w:val="auto"/>
          <w:szCs w:val="26"/>
        </w:rPr>
        <w:t> sót</w:t>
      </w:r>
      <w:proofErr w:type="spellEnd"/>
      <w:r w:rsidRPr="0011219A">
        <w:rPr>
          <w:color w:val="auto"/>
          <w:szCs w:val="26"/>
        </w:rPr>
        <w:t xml:space="preserve"/>
      </w:r>
      <w:proofErr w:type="spellStart"/>
      <w:r w:rsidRPr="0011219A">
        <w:rPr>
          <w:color w:val="auto"/>
          <w:szCs w:val="26"/>
        </w:rPr>
        <w:t> lại</w:t>
      </w:r>
      <w:proofErr w:type="spellEnd"/>
      <w:r w:rsidRPr="0011219A">
        <w:rPr>
          <w:color w:val="auto"/>
          <w:szCs w:val="26"/>
        </w:rPr>
        <w:t xml:space="preserve"/>
      </w:r>
      <w:proofErr w:type="spellStart"/>
      <w:r w:rsidRPr="0011219A">
        <w:rPr>
          <w:color w:val="auto"/>
          <w:szCs w:val="26"/>
        </w:rPr>
        <w:t> tăng</w:t>
      </w:r>
      <w:proofErr w:type="spellEnd"/>
      <w:r w:rsidRPr="0011219A">
        <w:rPr>
          <w:color w:val="auto"/>
          <w:szCs w:val="26"/>
        </w:rPr>
        <w:t xml:space="preserve"/>
      </w:r>
      <w:proofErr w:type="spellStart"/>
      <w:r w:rsidRPr="0011219A">
        <w:rPr>
          <w:color w:val="auto"/>
          <w:szCs w:val="26"/>
        </w:rPr>
        <w:t> vọt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theo</w:t>
      </w:r>
      <w:proofErr w:type="spellStart"/>
      <w:r w:rsidRPr="0011219A">
        <w:rPr>
          <w:color w:val="auto"/>
          <w:szCs w:val="26"/>
        </w:rPr>
        <w:t/>
      </w:r>
      <w:proofErr w:type="spellEnd"/>
      <w:r w:rsidRPr="0011219A">
        <w:rPr>
          <w:color w:val="auto"/>
          <w:szCs w:val="26"/>
        </w:rPr>
        <w:t xml:space="preserve"> cấp</w:t>
      </w:r>
      <w:proofErr w:type="spellStart"/>
      <w:r w:rsidRPr="0011219A">
        <w:rPr>
          <w:color w:val="auto"/>
          <w:szCs w:val="26"/>
        </w:rPr>
        <w:t> số</w:t>
      </w:r>
      <w:proofErr w:type="spellEnd"/>
      <w:r w:rsidRPr="0011219A">
        <w:rPr>
          <w:color w:val="auto"/>
          <w:szCs w:val="26"/>
        </w:rPr>
        <w:t xml:space="preserve"/>
      </w:r>
      <w:proofErr w:type="spellStart"/>
      <w:r w:rsidRPr="0011219A">
        <w:rPr>
          <w:color w:val="auto"/>
          <w:szCs w:val="26"/>
        </w:rPr>
        <w:t> nhân</w:t>
      </w:r>
      <w:proofErr w:type="spellEnd"/>
      <w:r w:rsidRPr="0011219A">
        <w:rPr>
          <w:color w:val="auto"/>
          <w:szCs w:val="26"/>
        </w:rPr>
        <w:t xml:space="preserve"/>
      </w:r>
      <w:proofErr w:type="spellStart"/>
      <w:r w:rsidRPr="0011219A">
        <w:rPr>
          <w:color w:val="auto"/>
          <w:szCs w:val="26"/>
        </w:rPr>
        <w:t> do</w:t>
      </w:r>
      <w:proofErr w:type="spellEnd"/>
      <w:r w:rsidRPr="0011219A">
        <w:rPr>
          <w:color w:val="auto"/>
          <w:szCs w:val="26"/>
        </w:rPr>
        <w:t xml:space="preserve"/>
      </w:r>
      <w:proofErr w:type="spellStart"/>
      <w:r w:rsidRPr="0011219A">
        <w:rPr>
          <w:color w:val="auto"/>
          <w:szCs w:val="26"/>
        </w:rPr>
        <w:t> phải</w:t>
      </w:r>
      <w:proofErr w:type="spellEnd"/>
      <w:r w:rsidRPr="0011219A">
        <w:rPr>
          <w:color w:val="auto"/>
          <w:szCs w:val="26"/>
        </w:rPr>
        <w:t xml:space="preserve"/>
      </w:r>
      <w:proofErr w:type="spellStart"/>
      <w:r w:rsidRPr="0011219A">
        <w:rPr>
          <w:color w:val="auto"/>
          <w:szCs w:val="26"/>
        </w:rPr>
        <w:t> phá</w:t>
      </w:r>
      <w:proofErr w:type="spellEnd"/>
      <w:r w:rsidRPr="0011219A">
        <w:rPr>
          <w:color w:val="auto"/>
          <w:szCs w:val="26"/>
        </w:rPr>
        <w:t xml:space="preserve"/>
      </w:r>
      <w:proofErr w:type="spellStart"/>
      <w:r w:rsidRPr="0011219A">
        <w:rPr>
          <w:color w:val="auto"/>
          <w:szCs w:val="26"/>
        </w:rPr>
        <w:t> dỡ</w:t>
      </w:r>
      <w:proofErr w:type="spellEnd"/>
      <w:r w:rsidRPr="0011219A">
        <w:rPr>
          <w:color w:val="auto"/>
          <w:szCs w:val="26"/>
        </w:rPr>
        <w:t xml:space="preserve"> khối</w:t>
      </w:r>
      <w:proofErr w:type="spellStart"/>
      <w:r w:rsidRPr="0011219A">
        <w:rPr>
          <w:color w:val="auto"/>
          <w:szCs w:val="26"/>
        </w:rPr>
        <w:t/>
      </w:r>
      <w:proofErr w:type="spellEnd"/>
      <w:r w:rsidRPr="0011219A">
        <w:rPr>
          <w:color w:val="auto"/>
          <w:szCs w:val="26"/>
        </w:rPr>
        <w:t xml:space="preserve"> lượng</w:t>
      </w:r>
      <w:proofErr w:type="spellStart"/>
      <w:r w:rsidRPr="0011219A">
        <w:rPr>
          <w:color w:val="auto"/>
          <w:szCs w:val="26"/>
        </w:rPr>
        <w:t> đã</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w:t>
      </w:r>
    </w:p>
    <w:p w14:paraId="0B8BB872"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Mục</w:t>
      </w:r>
      <w:proofErr w:type="spellEnd"/>
      <w:r w:rsidRPr="0011219A">
        <w:rPr>
          <w:color w:val="auto"/>
          <w:szCs w:val="26"/>
        </w:rPr>
        <w:t xml:space="preserve"> đích</w:t>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không</w:t>
      </w:r>
      <w:proofErr w:type="spellEnd"/>
      <w:r w:rsidRPr="0011219A">
        <w:rPr>
          <w:color w:val="auto"/>
          <w:szCs w:val="26"/>
        </w:rPr>
        <w:t xml:space="preserve"> biến</w:t>
      </w:r>
      <w:proofErr w:type="spellStart"/>
      <w:r w:rsidRPr="0011219A">
        <w:rPr>
          <w:color w:val="auto"/>
          <w:szCs w:val="26"/>
        </w:rPr>
        <w:t> mất</w:t>
      </w:r>
      <w:proofErr w:type="spellEnd"/>
      <w:r w:rsidRPr="0011219A">
        <w:rPr>
          <w:color w:val="auto"/>
          <w:szCs w:val="26"/>
        </w:rPr>
        <w:t xml:space="preserve"/>
      </w:r>
      <w:proofErr w:type="spellStart"/>
      <w:r w:rsidRPr="0011219A">
        <w:rPr>
          <w:color w:val="auto"/>
          <w:szCs w:val="26"/>
        </w:rPr>
        <w:t> khi</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w:r>
      <w:proofErr w:type="spellStart"/>
      <w:r w:rsidRPr="0011219A">
        <w:rPr>
          <w:color w:val="auto"/>
          <w:szCs w:val="26"/>
        </w:rPr>
        <w:t> chuyển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giai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mà</w:t>
      </w:r>
      <w:proofErr w:type="spellEnd"/>
      <w:r w:rsidRPr="0011219A">
        <w:rPr>
          <w:color w:val="auto"/>
          <w:szCs w:val="26"/>
        </w:rPr>
        <w:t xml:space="preserve"> thay</w:t>
      </w:r>
      <w:proofErr w:type="spellStart"/>
      <w:r w:rsidRPr="0011219A">
        <w:rPr>
          <w:color w:val="auto"/>
          <w:szCs w:val="26"/>
        </w:rPr>
        <w:t> đổi</w:t>
      </w:r>
      <w:proofErr w:type="spellEnd"/>
      <w:r w:rsidRPr="0011219A">
        <w:rPr>
          <w:color w:val="auto"/>
          <w:szCs w:val="26"/>
        </w:rPr>
        <w:t xml:space="preserve"/>
      </w:r>
      <w:proofErr w:type="spellStart"/>
      <w:r w:rsidRPr="0011219A">
        <w:rPr>
          <w:color w:val="auto"/>
          <w:szCs w:val="26"/>
        </w:rPr>
        <w:t> về</w:t>
      </w:r>
      <w:proofErr w:type="spellEnd"/>
      <w:r w:rsidRPr="0011219A">
        <w:rPr>
          <w:color w:val="auto"/>
          <w:szCs w:val="26"/>
        </w:rPr>
        <w:t xml:space="preserve"/>
      </w:r>
      <w:proofErr w:type="spellStart"/>
      <w:r w:rsidRPr="0011219A">
        <w:rPr>
          <w:color w:val="auto"/>
          <w:szCs w:val="26"/>
        </w:rPr>
        <w:t> nội</w:t>
      </w:r>
      <w:proofErr w:type="spellEnd"/>
      <w:r w:rsidRPr="0011219A">
        <w:rPr>
          <w:color w:val="auto"/>
          <w:szCs w:val="26"/>
        </w:rPr>
        <w:t xml:space="preserve"/>
      </w:r>
      <w:proofErr w:type="spellStart"/>
      <w:r w:rsidRPr="0011219A">
        <w:rPr>
          <w:color w:val="auto"/>
          <w:szCs w:val="26"/>
        </w:rPr>
        <w:t> dung</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phương</w:t>
      </w:r>
      <w:proofErr w:type="spellEnd"/>
      <w:r w:rsidRPr="0011219A">
        <w:rPr>
          <w:color w:val="auto"/>
          <w:szCs w:val="26"/>
        </w:rPr>
        <w:t xml:space="preserve"> thức</w:t>
      </w:r>
      <w:proofErr w:type="spellStart"/>
      <w:r w:rsidRPr="0011219A">
        <w:rPr>
          <w:color w:val="auto"/>
          <w:szCs w:val="26"/>
        </w:rPr>
        <w:t> thực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w:t>
      </w:r>
    </w:p>
    <w:p w14:paraId="0A2F94E8" w14:textId="7CFAE88B"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Quản</w:t>
      </w:r>
      <w:proofErr w:type="spellStart"/>
      <w:r w:rsidRPr="00AC1A2A">
        <w:rPr>
          <w:i/>
          <w:color w:val="auto"/>
          <w:szCs w:val="26"/>
        </w:rPr>
        <w:t> lý</w:t>
      </w:r>
      <w:proofErr w:type="spellEnd"/>
      <w:r w:rsidRPr="00AC1A2A">
        <w:rPr>
          <w:i/>
          <w:color w:val="auto"/>
          <w:szCs w:val="26"/>
        </w:rPr>
        <w:t xml:space="preserve"> chi</w:t>
      </w:r>
      <w:proofErr w:type="spellStart"/>
      <w:r w:rsidRPr="00AC1A2A">
        <w:rPr>
          <w:i/>
          <w:color w:val="auto"/>
          <w:szCs w:val="26"/>
        </w:rPr>
        <w:t> phí:</w:t>
      </w:r>
      <w:proofErr w:type="spellEnd"/>
      <w:r w:rsidRPr="00AC1A2A">
        <w:rPr>
          <w:i/>
          <w:color w:val="auto"/>
          <w:szCs w:val="26"/>
        </w:rPr>
        <w:t> Chuyển</w:t>
      </w:r>
      <w:r w:rsidRPr="00AC1A2A">
        <w:rPr>
          <w:color w:val="auto"/>
          <w:szCs w:val="26"/>
        </w:rPr>
        <w:t xml:space="preserve"> từ</w:t>
      </w:r>
      <w:proofErr w:type="spellStart"/>
      <w:r w:rsidRPr="00AC1A2A">
        <w:rPr>
          <w:color w:val="auto"/>
          <w:szCs w:val="26"/>
        </w:rPr>
        <w:t> xác</w:t>
      </w:r>
      <w:proofErr w:type="spellEnd"/>
      <w:r w:rsidRPr="00AC1A2A">
        <w:rPr>
          <w:color w:val="auto"/>
          <w:szCs w:val="26"/>
        </w:rPr>
        <w:t xml:space="preserve"> định</w:t>
      </w:r>
      <w:proofErr w:type="spellStart"/>
      <w:r w:rsidRPr="00AC1A2A">
        <w:rPr>
          <w:color w:val="auto"/>
          <w:szCs w:val="26"/>
        </w:rPr>
        <w:t> tổng</w:t>
      </w:r>
      <w:proofErr w:type="spellEnd"/>
      <w:r w:rsidRPr="00AC1A2A">
        <w:rPr>
          <w:color w:val="auto"/>
          <w:szCs w:val="26"/>
        </w:rPr>
        <w:t xml:space="preserve"> mức</w:t>
      </w:r>
      <w:proofErr w:type="spellStart"/>
      <w:r w:rsidRPr="00AC1A2A">
        <w:rPr>
          <w:color w:val="auto"/>
          <w:szCs w:val="26"/>
        </w:rPr>
        <w:t/>
      </w:r>
      <w:proofErr w:type="spellEnd"/>
      <w:r w:rsidRPr="00AC1A2A">
        <w:rPr>
          <w:color w:val="auto"/>
          <w:szCs w:val="26"/>
        </w:rPr>
        <w:t xml:space="preserve"> đầu</w:t>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mang</w:t>
      </w:r>
      <w:proofErr w:type="spellEnd"/>
      <w:r w:rsidRPr="00AC1A2A">
        <w:rPr>
          <w:color w:val="auto"/>
          <w:szCs w:val="26"/>
        </w:rPr>
        <w:t xml:space="preserve"/>
      </w:r>
      <w:proofErr w:type="spellStart"/>
      <w:r w:rsidRPr="00AC1A2A">
        <w:rPr>
          <w:color w:val="auto"/>
          <w:szCs w:val="26"/>
        </w:rPr>
        <w:t> tính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khái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ở</w:t>
      </w:r>
      <w:proofErr w:type="spellStart"/>
      <w:r w:rsidRPr="00AC1A2A">
        <w:rPr>
          <w:color w:val="auto"/>
          <w:szCs w:val="26"/>
        </w:rPr>
        <w:t> giai</w:t>
      </w:r>
      <w:proofErr w:type="spellEnd"/>
      <w:r w:rsidRPr="00AC1A2A">
        <w:rPr>
          <w:color w:val="auto"/>
          <w:szCs w:val="26"/>
        </w:rPr>
        <w:t xml:space="preserve"/>
      </w:r>
      <w:proofErr w:type="spellStart"/>
      <w:r w:rsidRPr="00AC1A2A">
        <w:rPr>
          <w:color w:val="auto"/>
          <w:szCs w:val="26"/>
        </w:rPr>
        <w:t> đoạn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chuẩn</w:t>
      </w:r>
      <w:proofErr w:type="spellStart"/>
      <w:r w:rsidRPr="00AC1A2A">
        <w:rPr>
          <w:color w:val="auto"/>
          <w:szCs w:val="26"/>
        </w:rPr>
        <w:t> bị</w:t>
      </w:r>
      <w:proofErr w:type="spellEnd"/>
      <w:r w:rsidRPr="00AC1A2A">
        <w:rPr>
          <w:color w:val="auto"/>
          <w:szCs w:val="26"/>
        </w:rPr>
        <w:t xml:space="preserve"/>
      </w:r>
      <w:proofErr w:type="spellStart"/>
      <w:r w:rsidRPr="00AC1A2A">
        <w:rPr>
          <w:color w:val="auto"/>
          <w:szCs w:val="26"/>
        </w:rPr>
        <w:t> sang</w:t>
      </w:r>
      <w:proofErr w:type="spellEnd"/>
      <w:r w:rsidRPr="00AC1A2A">
        <w:rPr>
          <w:color w:val="auto"/>
          <w:szCs w:val="26"/>
        </w:rPr>
        <w:t xml:space="preserve"/>
      </w:r>
      <w:proofErr w:type="spellStart"/>
      <w:r w:rsidRPr="00AC1A2A">
        <w:rPr>
          <w:color w:val="auto"/>
          <w:szCs w:val="26"/>
        </w:rPr>
        <w:t> kiểm</w:t>
      </w:r>
      <w:proofErr w:type="spellEnd"/>
      <w:r w:rsidRPr="00AC1A2A">
        <w:rPr>
          <w:color w:val="auto"/>
          <w:szCs w:val="26"/>
        </w:rPr>
        <w:t xml:space="preserve"> soát</w:t>
      </w:r>
      <w:proofErr w:type="spellStart"/>
      <w:r w:rsidRPr="00AC1A2A">
        <w:rPr>
          <w:color w:val="auto"/>
          <w:szCs w:val="26"/>
        </w:rPr>
        <w:t/>
      </w:r>
      <w:proofErr w:type="spellEnd"/>
      <w:r w:rsidRPr="00AC1A2A">
        <w:rPr>
          <w:color w:val="auto"/>
          <w:szCs w:val="26"/>
        </w:rPr>
        <w:t xml:space="preserve"> dự</w:t>
      </w:r>
      <w:proofErr w:type="spellStart"/>
      <w:r w:rsidRPr="00AC1A2A">
        <w:rPr>
          <w:color w:val="auto"/>
          <w:szCs w:val="26"/>
        </w:rPr>
        <w:t> toán</w:t>
      </w:r>
      <w:proofErr w:type="spellEnd"/>
      <w:r w:rsidRPr="00AC1A2A">
        <w:rPr>
          <w:color w:val="auto"/>
          <w:szCs w:val="26"/>
        </w:rPr>
        <w:t xml:space="preserve"> gói</w:t>
      </w:r>
      <w:proofErr w:type="spellStart"/>
      <w:r w:rsidRPr="00AC1A2A">
        <w:rPr>
          <w:color w:val="auto"/>
          <w:szCs w:val="26"/>
        </w:rPr>
        <w:t> thầu</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thanh</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w:r>
      <w:proofErr w:type="spellStart"/>
      <w:r w:rsidRPr="00AC1A2A">
        <w:rPr>
          <w:color w:val="auto"/>
          <w:szCs w:val="26"/>
        </w:rPr>
        <w:t> theo</w:t>
      </w:r>
      <w:proofErr w:type="spellEnd"/>
      <w:r w:rsidRPr="00AC1A2A">
        <w:rPr>
          <w:color w:val="auto"/>
          <w:szCs w:val="26"/>
        </w:rPr>
        <w:t xml:space="preserve"/>
      </w:r>
      <w:proofErr w:type="spellStart"/>
      <w:r w:rsidRPr="00AC1A2A">
        <w:rPr>
          <w:color w:val="auto"/>
          <w:szCs w:val="26"/>
        </w:rPr>
        <w:t> khối</w:t>
      </w:r>
      <w:proofErr w:type="spellEnd"/>
      <w:r w:rsidRPr="00AC1A2A">
        <w:rPr>
          <w:color w:val="auto"/>
          <w:szCs w:val="26"/>
        </w:rPr>
        <w:t xml:space="preserve"/>
      </w:r>
      <w:proofErr w:type="spellStart"/>
      <w:r w:rsidRPr="00AC1A2A">
        <w:rPr>
          <w:color w:val="auto"/>
          <w:szCs w:val="26"/>
        </w:rPr>
        <w:t> lượng</w:t>
      </w:r>
      <w:proofErr w:type="spellEnd"/>
      <w:r w:rsidRPr="00AC1A2A">
        <w:rPr>
          <w:color w:val="auto"/>
          <w:szCs w:val="26"/>
        </w:rPr>
        <w:t xml:space="preserve"> ở</w:t>
      </w:r>
      <w:proofErr w:type="spellStart"/>
      <w:r w:rsidRPr="00AC1A2A">
        <w:rPr>
          <w:color w:val="auto"/>
          <w:szCs w:val="26"/>
        </w:rPr>
        <w:t/>
      </w:r>
      <w:proofErr w:type="spellEnd"/>
      <w:r w:rsidRPr="00AC1A2A">
        <w:rPr>
          <w:color w:val="auto"/>
          <w:szCs w:val="26"/>
        </w:rPr>
        <w:t xml:space="preserve"> giai</w:t>
      </w:r>
      <w:proofErr w:type="spellStart"/>
      <w:r w:rsidRPr="00AC1A2A">
        <w:rPr>
          <w:color w:val="auto"/>
          <w:szCs w:val="26"/>
        </w:rPr>
        <w:t/>
      </w:r>
      <w:proofErr w:type="spellEnd"/>
      <w:r w:rsidRPr="00AC1A2A">
        <w:rPr>
          <w:color w:val="auto"/>
          <w:szCs w:val="26"/>
        </w:rPr>
        <w:t xml:space="preserve"> đoạn</w:t>
      </w:r>
      <w:proofErr w:type="spellStart"/>
      <w:r w:rsidRPr="00AC1A2A">
        <w:rPr>
          <w:color w:val="auto"/>
          <w:szCs w:val="26"/>
        </w:rPr>
        <w:t> thi</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rồi</w:t>
      </w:r>
      <w:proofErr w:type="spellEnd"/>
      <w:r w:rsidRPr="00AC1A2A">
        <w:rPr>
          <w:color w:val="auto"/>
          <w:szCs w:val="26"/>
        </w:rPr>
        <w:t xml:space="preserve"/>
      </w:r>
      <w:proofErr w:type="spellStart"/>
      <w:r w:rsidRPr="00AC1A2A">
        <w:rPr>
          <w:color w:val="auto"/>
          <w:szCs w:val="26"/>
        </w:rPr>
        <w:t> chuyển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thành</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toán</w:t>
      </w:r>
      <w:proofErr w:type="spellStart"/>
      <w:r w:rsidRPr="00AC1A2A">
        <w:rPr>
          <w:color w:val="auto"/>
          <w:szCs w:val="26"/>
        </w:rPr>
        <w:t> vốn</w:t>
      </w:r>
      <w:proofErr w:type="spellEnd"/>
      <w:r w:rsidRPr="00AC1A2A">
        <w:rPr>
          <w:color w:val="auto"/>
          <w:szCs w:val="26"/>
        </w:rPr>
        <w:t xml:space="preserve"/>
      </w:r>
      <w:proofErr w:type="spellStart"/>
      <w:r w:rsidRPr="00AC1A2A">
        <w:rPr>
          <w:color w:val="auto"/>
          <w:szCs w:val="26"/>
        </w:rPr>
        <w:t> đầu</w:t>
      </w:r>
      <w:proofErr w:type="spellEnd"/>
      <w:r w:rsidRPr="00AC1A2A">
        <w:rPr>
          <w:color w:val="auto"/>
          <w:szCs w:val="26"/>
        </w:rPr>
        <w:t xml:space="preserve"> tư</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kiểm</w:t>
      </w:r>
      <w:proofErr w:type="spellEnd"/>
      <w:r w:rsidRPr="00AC1A2A">
        <w:rPr>
          <w:color w:val="auto"/>
          <w:szCs w:val="26"/>
        </w:rPr>
        <w:t xml:space="preserve"/>
      </w:r>
      <w:proofErr w:type="spellStart"/>
      <w:r w:rsidRPr="00AC1A2A">
        <w:rPr>
          <w:color w:val="auto"/>
          <w:szCs w:val="26"/>
        </w:rPr>
        <w:t> toán</w:t>
      </w:r>
      <w:proofErr w:type="spellEnd"/>
      <w:r w:rsidRPr="00AC1A2A">
        <w:rPr>
          <w:color w:val="auto"/>
          <w:szCs w:val="26"/>
        </w:rPr>
        <w:t xml:space="preserve"/>
      </w:r>
      <w:proofErr w:type="spellStart"/>
      <w:r w:rsidRPr="00AC1A2A">
        <w:rPr>
          <w:color w:val="auto"/>
          <w:szCs w:val="26"/>
        </w:rPr>
        <w:t> tài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chính</w:t>
      </w:r>
      <w:proofErr w:type="spellEnd"/>
      <w:r w:rsidRPr="00AC1A2A">
        <w:rPr>
          <w:color w:val="auto"/>
          <w:szCs w:val="26"/>
        </w:rPr>
        <w:t xml:space="preserve"> ở</w:t>
      </w:r>
      <w:proofErr w:type="spellStart"/>
      <w:r w:rsidRPr="00AC1A2A">
        <w:rPr>
          <w:color w:val="auto"/>
          <w:szCs w:val="26"/>
        </w:rPr>
        <w:t> giai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đoạn</w:t>
      </w:r>
      <w:proofErr w:type="spellStart"/>
      <w:r w:rsidRPr="00AC1A2A">
        <w:rPr>
          <w:color w:val="auto"/>
          <w:szCs w:val="26"/>
        </w:rPr>
        <w:t> kết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thúc</w:t>
      </w:r>
      <w:proofErr w:type="spellEnd"/>
      <w:r w:rsidRPr="00AC1A2A">
        <w:rPr>
          <w:color w:val="auto"/>
          <w:szCs w:val="26"/>
        </w:rPr>
        <w:t>.</w:t>
      </w:r>
    </w:p>
    <w:p w14:paraId="5E703131" w14:textId="2BEE1B14"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Quản</w:t>
      </w:r>
      <w:proofErr w:type="spellStart"/>
      <w:r w:rsidRPr="00AC1A2A">
        <w:rPr>
          <w:i/>
          <w:color w:val="auto"/>
          <w:szCs w:val="26"/>
        </w:rPr>
        <w:t> lý</w:t>
      </w:r>
      <w:proofErr w:type="spellEnd"/>
      <w:r w:rsidRPr="00AC1A2A">
        <w:rPr>
          <w:i/>
          <w:color w:val="auto"/>
          <w:szCs w:val="26"/>
        </w:rPr>
        <w:t xml:space="preserve"> chất</w:t>
      </w:r>
      <w:proofErr w:type="spellStart"/>
      <w:r w:rsidRPr="00AC1A2A">
        <w:rPr>
          <w:i/>
          <w:color w:val="auto"/>
          <w:szCs w:val="26"/>
        </w:rPr>
        <w:t> lượng:</w:t>
      </w:r>
      <w:proofErr w:type="spellEnd"/>
      <w:r w:rsidRPr="00AC1A2A">
        <w:rPr>
          <w:i/>
          <w:color w:val="auto"/>
          <w:szCs w:val="26"/>
        </w:rPr>
        <w:t xml:space="preserve"> Chuyển</w:t>
      </w:r>
      <w:proofErr w:type="spellStart"/>
      <w:r w:rsidRPr="00AC1A2A">
        <w:rPr>
          <w:i/>
          <w:color w:val="auto"/>
          <w:szCs w:val="26"/>
        </w:rPr>
        <w:t> từ</w:t>
      </w:r>
      <w:proofErr w:type="spellEnd"/>
      <w:r w:rsidRPr="00AC1A2A">
        <w:rPr>
          <w:i/>
          <w:color w:val="auto"/>
          <w:szCs w:val="26"/>
        </w:rPr>
        <w:t> thẩm</w:t>
      </w:r>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phương</w:t>
      </w:r>
      <w:proofErr w:type="spellEnd"/>
      <w:r w:rsidRPr="00AC1A2A">
        <w:rPr>
          <w:color w:val="auto"/>
          <w:szCs w:val="26"/>
        </w:rPr>
        <w:t xml:space="preserve"/>
      </w:r>
      <w:proofErr w:type="spellStart"/>
      <w:r w:rsidRPr="00AC1A2A">
        <w:rPr>
          <w:color w:val="auto"/>
          <w:szCs w:val="26"/>
        </w:rPr>
        <w:t> án</w:t>
      </w:r>
      <w:proofErr w:type="spellEnd"/>
      <w:r w:rsidRPr="00AC1A2A">
        <w:rPr>
          <w:color w:val="auto"/>
          <w:szCs w:val="26"/>
        </w:rPr>
        <w:t xml:space="preserve"/>
      </w:r>
      <w:proofErr w:type="spellStart"/>
      <w:r w:rsidRPr="00AC1A2A">
        <w:rPr>
          <w:color w:val="auto"/>
          <w:szCs w:val="26"/>
        </w:rPr>
        <w:t> thiết</w:t>
      </w:r>
      <w:proofErr w:type="spellEnd"/>
      <w:r w:rsidRPr="00AC1A2A">
        <w:rPr>
          <w:color w:val="auto"/>
          <w:szCs w:val="26"/>
        </w:rPr>
        <w:t xml:space="preserve"/>
      </w:r>
      <w:proofErr w:type="spellStart"/>
      <w:r w:rsidRPr="00AC1A2A">
        <w:rPr>
          <w:color w:val="auto"/>
          <w:szCs w:val="26"/>
        </w:rPr>
        <w:t> kế</w:t>
      </w:r>
      <w:proofErr w:type="spellEnd"/>
      <w:r w:rsidRPr="00AC1A2A">
        <w:rPr>
          <w:color w:val="auto"/>
          <w:szCs w:val="26"/>
        </w:rPr>
        <w:t xml:space="preserve"> trên</w:t>
      </w:r>
      <w:proofErr w:type="spellStart"/>
      <w:r w:rsidRPr="00AC1A2A">
        <w:rPr>
          <w:color w:val="auto"/>
          <w:szCs w:val="26"/>
        </w:rPr>
        <w:t/>
      </w:r>
      <w:proofErr w:type="spellEnd"/>
      <w:r w:rsidRPr="00AC1A2A">
        <w:rPr>
          <w:color w:val="auto"/>
          <w:szCs w:val="26"/>
        </w:rPr>
        <w:t xml:space="preserve"> bản</w:t>
      </w:r>
      <w:proofErr w:type="spellStart"/>
      <w:r w:rsidRPr="00AC1A2A">
        <w:rPr>
          <w:color w:val="auto"/>
          <w:szCs w:val="26"/>
        </w:rPr>
        <w:t> vẽ</w:t>
      </w:r>
      <w:proofErr w:type="spellEnd"/>
      <w:r w:rsidRPr="00AC1A2A">
        <w:rPr>
          <w:color w:val="auto"/>
          <w:szCs w:val="26"/>
        </w:rPr>
        <w:t xml:space="preserve"/>
      </w:r>
      <w:proofErr w:type="spellStart"/>
      <w:r w:rsidRPr="00AC1A2A">
        <w:rPr>
          <w:color w:val="auto"/>
          <w:szCs w:val="26"/>
        </w:rPr>
        <w:t> sang</w:t>
      </w:r>
      <w:proofErr w:type="spellEnd"/>
      <w:r w:rsidRPr="00AC1A2A">
        <w:rPr>
          <w:color w:val="auto"/>
          <w:szCs w:val="26"/>
        </w:rPr>
        <w:t xml:space="preserve"/>
      </w:r>
      <w:proofErr w:type="spellStart"/>
      <w:r w:rsidRPr="00AC1A2A">
        <w:rPr>
          <w:color w:val="auto"/>
          <w:szCs w:val="26"/>
        </w:rPr>
        <w:t> kiểm</w:t>
      </w:r>
      <w:proofErr w:type="spellEnd"/>
      <w:r w:rsidRPr="00AC1A2A">
        <w:rPr>
          <w:color w:val="auto"/>
          <w:szCs w:val="26"/>
        </w:rPr>
        <w:t xml:space="preserve"/>
      </w:r>
      <w:proofErr w:type="spellStart"/>
      <w:r w:rsidRPr="00AC1A2A">
        <w:rPr>
          <w:color w:val="auto"/>
          <w:szCs w:val="26"/>
        </w:rPr>
        <w:t> tra</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chất</w:t>
      </w:r>
      <w:proofErr w:type="spellStart"/>
      <w:r w:rsidRPr="00AC1A2A">
        <w:rPr>
          <w:color w:val="auto"/>
          <w:szCs w:val="26"/>
        </w:rPr>
        <w:t> lượng</w:t>
      </w:r>
      <w:proofErr w:type="spellEnd"/>
      <w:r w:rsidRPr="00AC1A2A">
        <w:rPr>
          <w:color w:val="auto"/>
          <w:szCs w:val="26"/>
        </w:rPr>
        <w:t xml:space="preserve"/>
      </w:r>
      <w:proofErr w:type="spellStart"/>
      <w:r w:rsidRPr="00AC1A2A">
        <w:rPr>
          <w:color w:val="auto"/>
          <w:szCs w:val="26"/>
        </w:rPr>
        <w:t> vật</w:t>
      </w:r>
      <w:proofErr w:type="spellEnd"/>
      <w:r w:rsidRPr="00AC1A2A">
        <w:rPr>
          <w:color w:val="auto"/>
          <w:szCs w:val="26"/>
        </w:rPr>
        <w:t xml:space="preserve"/>
      </w:r>
      <w:proofErr w:type="spellStart"/>
      <w:r w:rsidRPr="00AC1A2A">
        <w:rPr>
          <w:color w:val="auto"/>
          <w:szCs w:val="26"/>
        </w:rPr>
        <w:t> liệu</w:t>
      </w:r>
      <w:proofErr w:type="spellEnd"/>
      <w:r w:rsidRPr="00AC1A2A">
        <w:rPr>
          <w:color w:val="auto"/>
          <w:szCs w:val="26"/>
        </w:rPr>
        <w:t xml:space="preserve"> và</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cấu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kiện</w:t>
      </w:r>
      <w:proofErr w:type="spellEnd"/>
      <w:r w:rsidRPr="00AC1A2A">
        <w:rPr>
          <w:color w:val="auto"/>
          <w:szCs w:val="26"/>
        </w:rPr>
        <w:t xml:space="preserve"> trên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hiện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trường,</w:t>
      </w:r>
      <w:proofErr w:type="spellStart"/>
      <w:r w:rsidRPr="00AC1A2A">
        <w:rPr>
          <w:color w:val="auto"/>
          <w:szCs w:val="26"/>
        </w:rPr>
        <w:t> rồi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chuyển</w:t>
      </w:r>
      <w:proofErr w:type="spellEnd"/>
      <w:r w:rsidRPr="00AC1A2A">
        <w:rPr>
          <w:color w:val="auto"/>
          <w:szCs w:val="26"/>
        </w:rPr>
        <w:t xml:space="preserve"> thành</w:t>
      </w:r>
      <w:proofErr w:type="spellStart"/>
      <w:r w:rsidRPr="00AC1A2A">
        <w:rPr>
          <w:color w:val="auto"/>
          <w:szCs w:val="26"/>
        </w:rPr>
        <w:t/>
      </w:r>
      <w:proofErr w:type="spellEnd"/>
      <w:r w:rsidRPr="00AC1A2A">
        <w:rPr>
          <w:color w:val="auto"/>
          <w:szCs w:val="26"/>
        </w:rPr>
        <w:t xml:space="preserve"> đánh</w:t>
      </w:r>
      <w:proofErr w:type="spellStart"/>
      <w:r w:rsidRPr="00AC1A2A">
        <w:rPr>
          <w:color w:val="auto"/>
          <w:szCs w:val="26"/>
        </w:rPr>
        <w:t> giá</w:t>
      </w:r>
      <w:proofErr w:type="spellEnd"/>
      <w:r w:rsidRPr="00AC1A2A">
        <w:rPr>
          <w:color w:val="auto"/>
          <w:szCs w:val="26"/>
        </w:rPr>
        <w:t xml:space="preserve"/>
      </w:r>
      <w:proofErr w:type="spellStart"/>
      <w:r w:rsidRPr="00AC1A2A">
        <w:rPr>
          <w:color w:val="auto"/>
          <w:szCs w:val="26"/>
        </w:rPr>
        <w:t> toàn</w:t>
      </w:r>
      <w:proofErr w:type="spellEnd"/>
      <w:r w:rsidRPr="00AC1A2A">
        <w:rPr>
          <w:color w:val="auto"/>
          <w:szCs w:val="26"/>
        </w:rPr>
        <w:t xml:space="preserve"/>
      </w:r>
      <w:proofErr w:type="spellStart"/>
      <w:r w:rsidRPr="00AC1A2A">
        <w:rPr>
          <w:color w:val="auto"/>
          <w:szCs w:val="26"/>
        </w:rPr>
        <w:t> diện</w:t>
      </w:r>
      <w:proofErr w:type="spellEnd"/>
      <w:r w:rsidRPr="00AC1A2A">
        <w:rPr>
          <w:color w:val="auto"/>
          <w:szCs w:val="26"/>
        </w:rPr>
        <w:t xml:space="preserve"> khả</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năng</w:t>
      </w:r>
      <w:proofErr w:type="spellEnd"/>
      <w:r w:rsidRPr="00AC1A2A">
        <w:rPr>
          <w:color w:val="auto"/>
          <w:szCs w:val="26"/>
        </w:rPr>
        <w:t xml:space="preserve"/>
      </w:r>
      <w:proofErr w:type="spellStart"/>
      <w:r w:rsidRPr="00AC1A2A">
        <w:rPr>
          <w:color w:val="auto"/>
          <w:szCs w:val="26"/>
        </w:rPr>
        <w:t> chịu</w:t>
      </w:r>
      <w:proofErr w:type="spellEnd"/>
      <w:r w:rsidRPr="00AC1A2A">
        <w:rPr>
          <w:color w:val="auto"/>
          <w:szCs w:val="26"/>
        </w:rPr>
        <w:t xml:space="preserve"> lực</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thu</w:t>
      </w:r>
      <w:proofErr w:type="spellStart"/>
      <w:r w:rsidRPr="00AC1A2A">
        <w:rPr>
          <w:color w:val="auto"/>
          <w:szCs w:val="26"/>
        </w:rPr>
        <w:t/>
      </w:r>
      <w:proofErr w:type="spellEnd"/>
      <w:r w:rsidRPr="00AC1A2A">
        <w:rPr>
          <w:color w:val="auto"/>
          <w:szCs w:val="26"/>
        </w:rPr>
        <w:t xml:space="preserve"> bàn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đưa</w:t>
      </w:r>
      <w:proofErr w:type="spellStart"/>
      <w:r w:rsidRPr="00AC1A2A">
        <w:rPr>
          <w:color w:val="auto"/>
          <w:szCs w:val="26"/>
        </w:rPr>
        <w:t> vào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khai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thác</w:t>
      </w:r>
      <w:proofErr w:type="spellEnd"/>
      <w:r w:rsidRPr="00AC1A2A">
        <w:rPr>
          <w:color w:val="auto"/>
          <w:szCs w:val="26"/>
        </w:rPr>
        <w:t>.</w:t>
      </w:r>
    </w:p>
    <w:p w14:paraId="111C0563"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4.</w:t>
      </w:r>
      <w:proofErr w:type="spellStart"/>
      <w:r w:rsidRPr="0011219A">
        <w:rPr>
          <w:rFonts w:ascii="Times New Roman" w:hAnsi="Times New Roman"/>
          <w:color w:val="auto"/>
          <w:szCs w:val="26"/>
        </w:rPr>
        <w:t> Nhận</w:t>
      </w:r>
      <w:proofErr w:type="spellEnd"/>
      <w:r w:rsidRPr="0011219A">
        <w:rPr>
          <w:rFonts w:ascii="Times New Roman" w:hAnsi="Times New Roman"/>
          <w:color w:val="auto"/>
          <w:szCs w:val="26"/>
        </w:rPr>
        <w:t xml:space="preserve"> xét</w:t>
      </w:r>
      <w:proofErr w:type="spellStart"/>
      <w:r w:rsidRPr="0011219A">
        <w:rPr>
          <w:rFonts w:ascii="Times New Roman" w:hAnsi="Times New Roman"/>
          <w:color w:val="auto"/>
          <w:szCs w:val="26"/>
        </w:rPr>
        <w:t> và</w:t>
      </w:r>
      <w:proofErr w:type="spellEnd"/>
      <w:r w:rsidRPr="0011219A">
        <w:rPr>
          <w:rFonts w:ascii="Times New Roman" w:hAnsi="Times New Roman"/>
          <w:color w:val="auto"/>
          <w:szCs w:val="26"/>
        </w:rPr>
        <w:t xml:space="preserve"> kết</w:t>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040F6EAE" w14:textId="5F15C18E" w:rsidR="0011219A" w:rsidRPr="0011219A" w:rsidRDefault="00000000" w:rsidP="00AC1A2A">
      <w:pPr>
        <w:spacing w:before="40" w:line="360" w:lineRule="auto"/>
        <w:ind w:firstLine="720"/>
        <w:jc w:val="both"/>
        <w:rPr>
          <w:color w:val="auto"/>
          <w:szCs w:val="26"/>
        </w:rPr>
      </w:pPr>
      <w:proofErr w:type="spellStart"/>
      <w:r w:rsidRPr="0011219A">
        <w:rPr>
          <w:color w:val="auto"/>
          <w:szCs w:val="26"/>
        </w:rPr>
        <w:t>Thay</w:t>
      </w:r>
      <w:proofErr w:type="spellEnd"/>
      <w:r w:rsidRPr="0011219A">
        <w:rPr>
          <w:color w:val="auto"/>
          <w:szCs w:val="26"/>
        </w:rPr>
        <w:t xml:space="preserve"> đổi</w:t>
      </w:r>
      <w:proofErr w:type="spellStart"/>
      <w:r w:rsidRPr="0011219A">
        <w:rPr>
          <w:color w:val="auto"/>
          <w:szCs w:val="26"/>
        </w:rPr>
        <w:t> nhiệm</w:t>
      </w:r>
      <w:proofErr w:type="spellEnd"/>
      <w:r w:rsidRPr="0011219A">
        <w:rPr>
          <w:color w:val="auto"/>
          <w:szCs w:val="26"/>
        </w:rPr>
        <w:t xml:space="preserve"> vụ</w:t>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qua</w:t>
      </w:r>
      <w:proofErr w:type="spellEnd"/>
      <w:r w:rsidRPr="0011219A">
        <w:rPr>
          <w:color w:val="auto"/>
          <w:szCs w:val="26"/>
        </w:rPr>
        <w:t xml:space="preserve"> từng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giai</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phản</w:t>
      </w:r>
      <w:proofErr w:type="spellStart"/>
      <w:r w:rsidRPr="0011219A">
        <w:rPr>
          <w:color w:val="auto"/>
          <w:szCs w:val="26"/>
        </w:rPr>
        <w:t> ánh</w:t>
      </w:r>
      <w:proofErr w:type="spellEnd"/>
      <w:r w:rsidRPr="0011219A">
        <w:rPr>
          <w:color w:val="auto"/>
          <w:szCs w:val="26"/>
        </w:rPr>
        <w:t xml:space="preserve"/>
      </w:r>
      <w:proofErr w:type="spellStart"/>
      <w:r w:rsidRPr="0011219A">
        <w:rPr>
          <w:color w:val="auto"/>
          <w:szCs w:val="26"/>
        </w:rPr>
        <w:t> tính</w:t>
      </w:r>
      <w:proofErr w:type="spellEnd"/>
      <w:r w:rsidRPr="0011219A">
        <w:rPr>
          <w:color w:val="auto"/>
          <w:szCs w:val="26"/>
        </w:rPr>
        <w:t xml:space="preserve"/>
      </w:r>
      <w:proofErr w:type="spellStart"/>
      <w:r w:rsidRPr="0011219A">
        <w:rPr>
          <w:color w:val="auto"/>
          <w:szCs w:val="26"/>
        </w:rPr>
        <w:t> liên</w:t>
      </w:r>
      <w:proofErr w:type="spellEnd"/>
      <w:r w:rsidRPr="0011219A">
        <w:rPr>
          <w:color w:val="auto"/>
          <w:szCs w:val="26"/>
        </w:rPr>
        <w:t xml:space="preserve"/>
      </w:r>
      <w:proofErr w:type="spellStart"/>
      <w:r w:rsidRPr="0011219A">
        <w:rPr>
          <w:color w:val="auto"/>
          <w:szCs w:val="26"/>
        </w:rPr>
        <w:t> tục</w:t>
      </w:r>
      <w:proofErr w:type="spellEnd"/>
      <w:r w:rsidRPr="0011219A">
        <w:rPr>
          <w:color w:val="auto"/>
          <w:szCs w:val="26"/>
        </w:rPr>
        <w:t xml:space="preserve"> và</w:t>
      </w:r>
      <w:proofErr w:type="spellStart"/>
      <w:r w:rsidRPr="0011219A">
        <w:rPr>
          <w:color w:val="auto"/>
          <w:szCs w:val="26"/>
        </w:rPr>
        <w:t/>
      </w:r>
      <w:proofErr w:type="spellEnd"/>
      <w:r w:rsidRPr="0011219A">
        <w:rPr>
          <w:color w:val="auto"/>
          <w:szCs w:val="26"/>
        </w:rPr>
        <w:t xml:space="preserve"> yêu</w:t>
      </w:r>
      <w:proofErr w:type="spellStart"/>
      <w:r w:rsidRPr="0011219A">
        <w:rPr>
          <w:color w:val="auto"/>
          <w:szCs w:val="26"/>
        </w:rPr>
        <w:t> cầu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thích</w:t>
      </w:r>
      <w:proofErr w:type="spellStart"/>
      <w:r w:rsidRPr="0011219A">
        <w:rPr>
          <w:color w:val="auto"/>
          <w:szCs w:val="26"/>
        </w:rPr>
        <w:t/>
      </w:r>
      <w:proofErr w:type="spellEnd"/>
      <w:r w:rsidRPr="0011219A">
        <w:rPr>
          <w:color w:val="auto"/>
          <w:szCs w:val="26"/>
        </w:rPr>
        <w:t xml:space="preserve"> ứng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tác</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w:r>
      <w:proofErr w:type="spellStart"/>
      <w:r w:rsidRPr="0011219A">
        <w:rPr>
          <w:color w:val="auto"/>
          <w:szCs w:val="26"/>
        </w:rPr>
        <w:t> trị.</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Người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bố</w:t>
      </w:r>
      <w:proofErr w:type="spellEnd"/>
      <w:r w:rsidRPr="0011219A">
        <w:rPr>
          <w:color w:val="auto"/>
          <w:szCs w:val="26"/>
        </w:rPr>
        <w:t xml:space="preserve"> trí</w:t>
      </w:r>
      <w:proofErr w:type="spellStart"/>
      <w:r w:rsidRPr="0011219A">
        <w:rPr>
          <w:color w:val="auto"/>
          <w:szCs w:val="26"/>
        </w:rPr>
        <w:t> nhân</w:t>
      </w:r>
      <w:proofErr w:type="spellEnd"/>
      <w:r w:rsidRPr="0011219A">
        <w:rPr>
          <w:color w:val="auto"/>
          <w:szCs w:val="26"/>
        </w:rPr>
        <w:t xml:space="preserve"/>
      </w:r>
      <w:proofErr w:type="spellStart"/>
      <w:r w:rsidRPr="0011219A">
        <w:rPr>
          <w:color w:val="auto"/>
          <w:szCs w:val="26"/>
        </w:rPr>
        <w:t> sự</w:t>
      </w:r>
      <w:proofErr w:type="spellEnd"/>
      <w:r w:rsidRPr="0011219A">
        <w:rPr>
          <w:color w:val="auto"/>
          <w:szCs w:val="26"/>
        </w:rPr>
        <w:t xml:space="preserve"/>
      </w:r>
      <w:proofErr w:type="spellStart"/>
      <w:r w:rsidRPr="0011219A">
        <w:rPr>
          <w:color w:val="auto"/>
          <w:szCs w:val="26"/>
        </w:rPr>
        <w:t> phù</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hợp:</w:t>
      </w:r>
      <w:proofErr w:type="spellEnd"/>
      <w:r w:rsidRPr="0011219A">
        <w:rPr>
          <w:color w:val="auto"/>
          <w:szCs w:val="26"/>
        </w:rPr>
        <w:t xml:space="preserve"/>
      </w:r>
      <w:proofErr w:type="spellStart"/>
      <w:r w:rsidRPr="0011219A">
        <w:rPr>
          <w:color w:val="auto"/>
          <w:szCs w:val="26"/>
        </w:rPr>
        <w:t> giai</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chuẩn</w:t>
      </w:r>
      <w:proofErr w:type="spellEnd"/>
      <w:r w:rsidRPr="0011219A">
        <w:rPr>
          <w:color w:val="auto"/>
          <w:szCs w:val="26"/>
        </w:rPr>
        <w:t xml:space="preserve"> bị</w:t>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nhân</w:t>
      </w:r>
      <w:proofErr w:type="spellEnd"/>
      <w:r w:rsidRPr="0011219A">
        <w:rPr>
          <w:color w:val="auto"/>
          <w:szCs w:val="26"/>
        </w:rPr>
        <w:t xml:space="preserve"/>
      </w:r>
      <w:proofErr w:type="spellStart"/>
      <w:r w:rsidRPr="0011219A">
        <w:rPr>
          <w:color w:val="auto"/>
          <w:szCs w:val="26"/>
        </w:rPr>
        <w:t> sự</w:t>
      </w:r>
      <w:proofErr w:type="spellEnd"/>
      <w:r w:rsidRPr="0011219A">
        <w:rPr>
          <w:color w:val="auto"/>
          <w:szCs w:val="26"/>
        </w:rPr>
        <w:t xml:space="preserve"> có</w:t>
      </w:r>
      <w:proofErr w:type="spellStart"/>
      <w:r w:rsidRPr="0011219A">
        <w:rPr>
          <w:color w:val="auto"/>
          <w:szCs w:val="26"/>
        </w:rPr>
        <w:t> tầm</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nhìn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chiến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lược</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am</w:t>
      </w:r>
      <w:proofErr w:type="spellEnd"/>
      <w:r w:rsidRPr="0011219A">
        <w:rPr>
          <w:color w:val="auto"/>
          <w:szCs w:val="26"/>
        </w:rPr>
        <w:t xml:space="preserve"/>
      </w:r>
      <w:proofErr w:type="spellStart"/>
      <w:r w:rsidRPr="0011219A">
        <w:rPr>
          <w:color w:val="auto"/>
          <w:szCs w:val="26"/>
        </w:rPr>
        <w:t> hiểu</w:t>
      </w:r>
      <w:proofErr w:type="spellEnd"/>
      <w:r w:rsidRPr="0011219A">
        <w:rPr>
          <w:color w:val="auto"/>
          <w:szCs w:val="26"/>
        </w:rPr>
        <w:t xml:space="preserve"/>
      </w:r>
      <w:proofErr w:type="spellStart"/>
      <w:r w:rsidRPr="0011219A">
        <w:rPr>
          <w:color w:val="auto"/>
          <w:szCs w:val="26"/>
        </w:rPr>
        <w:t> pháp</w:t>
      </w:r>
      <w:proofErr w:type="spellEnd"/>
      <w:r w:rsidRPr="0011219A">
        <w:rPr>
          <w:color w:val="auto"/>
          <w:szCs w:val="26"/>
        </w:rPr>
        <w:t xml:space="preserve"> lý;</w:t>
      </w:r>
      <w:proofErr w:type="spellStart"/>
      <w:r w:rsidRPr="0011219A">
        <w:rPr>
          <w:color w:val="auto"/>
          <w:szCs w:val="26"/>
        </w:rPr>
        <w:t/>
      </w:r>
      <w:proofErr w:type="spellEnd"/>
      <w:r w:rsidRPr="0011219A">
        <w:rPr>
          <w:color w:val="auto"/>
          <w:szCs w:val="26"/>
        </w:rPr>
        <w:t xml:space="preserve"> giai</w:t>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thực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hiện</w:t>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chỉ</w:t>
      </w:r>
      <w:proofErr w:type="spellEnd"/>
      <w:r w:rsidRPr="0011219A">
        <w:rPr>
          <w:color w:val="auto"/>
          <w:szCs w:val="26"/>
        </w:rPr>
        <w:t xml:space="preserve"/>
      </w:r>
      <w:proofErr w:type="spellStart"/>
      <w:r w:rsidRPr="0011219A">
        <w:rPr>
          <w:color w:val="auto"/>
          <w:szCs w:val="26"/>
        </w:rPr>
        <w:t> huy</w:t>
      </w:r>
      <w:proofErr w:type="spellEnd"/>
      <w:r w:rsidRPr="0011219A">
        <w:rPr>
          <w:color w:val="auto"/>
          <w:szCs w:val="26"/>
        </w:rPr>
        <w:t xml:space="preserve"/>
      </w:r>
      <w:proofErr w:type="spellStart"/>
      <w:r w:rsidRPr="0011219A">
        <w:rPr>
          <w:color w:val="auto"/>
          <w:szCs w:val="26"/>
        </w:rPr>
        <w:t> hiện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trường</w:t>
      </w:r>
      <w:proofErr w:type="spellStart"/>
      <w:r w:rsidRPr="0011219A">
        <w:rPr>
          <w:color w:val="auto"/>
          <w:szCs w:val="26"/>
        </w:rPr>
        <w:t/>
      </w:r>
      <w:proofErr w:type="spellEnd"/>
      <w:r w:rsidRPr="0011219A">
        <w:rPr>
          <w:color w:val="auto"/>
          <w:szCs w:val="26"/>
        </w:rPr>
        <w:t xml:space="preserve"> dày</w:t>
      </w:r>
      <w:proofErr w:type="spellStart"/>
      <w:r w:rsidRPr="0011219A">
        <w:rPr>
          <w:color w:val="auto"/>
          <w:szCs w:val="26"/>
        </w:rPr>
        <w:t/>
      </w:r>
      <w:proofErr w:type="spellEnd"/>
      <w:r w:rsidRPr="0011219A">
        <w:rPr>
          <w:color w:val="auto"/>
          <w:szCs w:val="26"/>
        </w:rPr>
        <w:t xml:space="preserve"> dạn</w:t>
      </w:r>
      <w:proofErr w:type="spellStart"/>
      <w:r w:rsidRPr="0011219A">
        <w:rPr>
          <w:color w:val="auto"/>
          <w:szCs w:val="26"/>
        </w:rPr>
        <w:t/>
      </w:r>
      <w:proofErr w:type="spellEnd"/>
      <w:r w:rsidRPr="0011219A">
        <w:rPr>
          <w:color w:val="auto"/>
          <w:szCs w:val="26"/>
        </w:rPr>
        <w:t xml:space="preserve"> kinh</w:t>
      </w:r>
      <w:proofErr w:type="spellStart"/>
      <w:r w:rsidRPr="0011219A">
        <w:rPr>
          <w:color w:val="auto"/>
          <w:szCs w:val="26"/>
        </w:rPr>
        <w:t/>
      </w:r>
      <w:proofErr w:type="spellEnd"/>
      <w:r w:rsidRPr="0011219A">
        <w:rPr>
          <w:color w:val="auto"/>
          <w:szCs w:val="26"/>
        </w:rPr>
        <w:t xml:space="preserve"> nghiệm</w:t>
      </w:r>
      <w:proofErr w:type="spellStart"/>
      <w:r w:rsidRPr="0011219A">
        <w:rPr>
          <w:color w:val="auto"/>
          <w:szCs w:val="26"/>
        </w:rPr>
        <w:t/>
      </w:r>
      <w:proofErr w:type="spellEnd"/>
      <w:r w:rsidRPr="0011219A">
        <w:rPr>
          <w:color w:val="auto"/>
          <w:szCs w:val="26"/>
        </w:rPr>
        <w:t xml:space="preserve"> tác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nghiệp;</w:t>
      </w:r>
      <w:proofErr w:type="spellStart"/>
      <w:r w:rsidRPr="0011219A">
        <w:rPr>
          <w:color w:val="auto"/>
          <w:szCs w:val="26"/>
        </w:rPr>
        <w:t> giai</w:t>
      </w:r>
      <w:proofErr w:type="spellEnd"/>
      <w:r w:rsidRPr="0011219A">
        <w:rPr>
          <w:color w:val="auto"/>
          <w:szCs w:val="26"/>
        </w:rPr>
        <w:t xml:space="preserve"/>
      </w:r>
      <w:proofErr w:type="spellStart"/>
      <w:r w:rsidRPr="0011219A">
        <w:rPr>
          <w:color w:val="auto"/>
          <w:szCs w:val="26"/>
        </w:rPr>
        <w:t> đoạn</w:t>
      </w:r>
      <w:proofErr w:type="spellEnd"/>
      <w:r w:rsidRPr="0011219A">
        <w:rPr>
          <w:color w:val="auto"/>
          <w:szCs w:val="26"/>
        </w:rPr>
        <w:t xml:space="preserve"/>
      </w:r>
      <w:proofErr w:type="spellStart"/>
      <w:r w:rsidRPr="0011219A">
        <w:rPr>
          <w:color w:val="auto"/>
          <w:szCs w:val="26"/>
        </w:rPr>
        <w:t> kết</w:t>
      </w:r>
      <w:proofErr w:type="spellEnd"/>
      <w:r w:rsidRPr="0011219A">
        <w:rPr>
          <w:color w:val="auto"/>
          <w:szCs w:val="26"/>
        </w:rPr>
        <w:t xml:space="preserve"> thúc</w:t>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cán</w:t>
      </w:r>
      <w:proofErr w:type="spellEnd"/>
      <w:r w:rsidRPr="0011219A">
        <w:rPr>
          <w:color w:val="auto"/>
          <w:szCs w:val="26"/>
        </w:rPr>
        <w:t xml:space="preserve"/>
      </w:r>
      <w:proofErr w:type="spellStart"/>
      <w:r w:rsidRPr="0011219A">
        <w:rPr>
          <w:color w:val="auto"/>
          <w:szCs w:val="26"/>
        </w:rPr>
        <w:t> bộ</w:t>
      </w:r>
      <w:proofErr w:type="spellEnd"/>
      <w:r w:rsidRPr="0011219A">
        <w:rPr>
          <w:color w:val="auto"/>
          <w:szCs w:val="26"/>
        </w:rPr>
        <w:t xml:space="preserve"/>
      </w:r>
      <w:proofErr w:type="spellStart"/>
      <w:r w:rsidRPr="0011219A">
        <w:rPr>
          <w:color w:val="auto"/>
          <w:szCs w:val="26"/>
        </w:rPr>
        <w:t> cẩn</w:t>
      </w:r>
      <w:proofErr w:type="spellEnd"/>
      <w:r w:rsidRPr="0011219A">
        <w:rPr>
          <w:color w:val="auto"/>
          <w:szCs w:val="26"/>
        </w:rPr>
        <w:t xml:space="preserve"/>
      </w:r>
      <w:proofErr w:type="spellStart"/>
      <w:r w:rsidRPr="0011219A">
        <w:rPr>
          <w:color w:val="auto"/>
          <w:szCs w:val="26"/>
        </w:rPr>
        <w:t> trọng</w:t>
      </w:r>
      <w:proofErr w:type="spellEnd"/>
      <w:r w:rsidRPr="0011219A">
        <w:rPr>
          <w:color w:val="auto"/>
          <w:szCs w:val="26"/>
        </w:rPr>
        <w:t xml:space="preserve"/>
      </w:r>
      <w:proofErr w:type="spellStart"/>
      <w:r w:rsidRPr="0011219A">
        <w:rPr>
          <w:color w:val="auto"/>
          <w:szCs w:val="26"/>
        </w:rPr>
        <w:t> về</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chứng</w:t>
      </w:r>
      <w:proofErr w:type="spellStart"/>
      <w:r w:rsidRPr="0011219A">
        <w:rPr>
          <w:color w:val="auto"/>
          <w:szCs w:val="26"/>
        </w:rPr>
        <w:t> từ</w:t>
      </w:r>
      <w:proofErr w:type="spellEnd"/>
      <w:r w:rsidRPr="0011219A">
        <w:rPr>
          <w:color w:val="auto"/>
          <w:szCs w:val="26"/>
        </w:rPr>
        <w:t xml:space="preserve"/>
      </w:r>
      <w:proofErr w:type="spellStart"/>
      <w:r w:rsidRPr="0011219A">
        <w:rPr>
          <w:color w:val="auto"/>
          <w:szCs w:val="26"/>
        </w:rPr>
        <w:t> tài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chính.</w:t>
      </w:r>
      <w:proofErr w:type="spellEnd"/>
      <w:r w:rsidRPr="0011219A">
        <w:rPr>
          <w:color w:val="auto"/>
          <w:szCs w:val="26"/>
        </w:rPr>
        <w:t xml:space="preserve"> Bài</w:t>
      </w:r>
      <w:proofErr w:type="spellStart"/>
      <w:r w:rsidRPr="0011219A">
        <w:rPr>
          <w:color w:val="auto"/>
          <w:szCs w:val="26"/>
        </w:rPr>
        <w:t/>
      </w:r>
      <w:proofErr w:type="spellEnd"/>
      <w:r w:rsidRPr="0011219A">
        <w:rPr>
          <w:color w:val="auto"/>
          <w:szCs w:val="26"/>
        </w:rPr>
        <w:t xml:space="preserve"> học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quan</w:t>
      </w:r>
      <w:proofErr w:type="spellEnd"/>
      <w:r w:rsidRPr="0011219A">
        <w:rPr>
          <w:color w:val="auto"/>
          <w:szCs w:val="26"/>
        </w:rPr>
        <w:t xml:space="preserve"> trọng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nhất</w:t>
      </w:r>
      <w:proofErr w:type="spellEnd"/>
      <w:r w:rsidRPr="0011219A">
        <w:rPr>
          <w:color w:val="auto"/>
          <w:szCs w:val="26"/>
        </w:rPr>
        <w:t xml:space="preserve"> là</w:t>
      </w:r>
      <w:proofErr w:type="spellStart"/>
      <w:r w:rsidRPr="0011219A">
        <w:rPr>
          <w:color w:val="auto"/>
          <w:szCs w:val="26"/>
        </w:rPr>
        <w:t/>
      </w:r>
      <w:proofErr w:type="spellEnd"/>
      <w:r w:rsidRPr="0011219A">
        <w:rPr>
          <w:color w:val="auto"/>
          <w:szCs w:val="26"/>
        </w:rPr>
        <w:t xml:space="preserve"> phải</w:t>
      </w:r>
      <w:proofErr w:type="spellStart"/>
      <w:r w:rsidRPr="0011219A">
        <w:rPr>
          <w:color w:val="auto"/>
          <w:szCs w:val="26"/>
        </w:rPr>
        <w:t> làm</w:t>
      </w:r>
      <w:proofErr w:type="spellEnd"/>
      <w:r w:rsidRPr="0011219A">
        <w:rPr>
          <w:color w:val="auto"/>
          <w:szCs w:val="26"/>
        </w:rPr>
        <w:t xml:space="preserve"/>
      </w:r>
      <w:proofErr w:type="spellStart"/>
      <w:r w:rsidRPr="0011219A">
        <w:rPr>
          <w:color w:val="auto"/>
          <w:szCs w:val="26"/>
        </w:rPr>
        <w:t> thật</w:t>
      </w:r>
      <w:proofErr w:type="spellEnd"/>
      <w:r w:rsidRPr="0011219A">
        <w:rPr>
          <w:color w:val="auto"/>
          <w:szCs w:val="26"/>
        </w:rPr>
        <w:t xml:space="preserve"/>
      </w:r>
      <w:proofErr w:type="spellStart"/>
      <w:r w:rsidRPr="0011219A">
        <w:rPr>
          <w:color w:val="auto"/>
          <w:szCs w:val="26"/>
        </w:rPr>
        <w:t> tốt</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tác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chuẩn</w:t>
      </w:r>
      <w:proofErr w:type="spellStart"/>
      <w:r w:rsidRPr="0011219A">
        <w:rPr>
          <w:color w:val="auto"/>
          <w:szCs w:val="26"/>
        </w:rPr>
        <w:t> bị</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ngay</w:t>
      </w:r>
      <w:proofErr w:type="spellEnd"/>
      <w:r w:rsidRPr="0011219A">
        <w:rPr>
          <w:color w:val="auto"/>
          <w:szCs w:val="26"/>
        </w:rPr>
        <w:t xml:space="preserve"> từ</w:t>
      </w:r>
      <w:proofErr w:type="spellStart"/>
      <w:r w:rsidRPr="0011219A">
        <w:rPr>
          <w:color w:val="auto"/>
          <w:szCs w:val="26"/>
        </w:rPr>
        <w:t> đầu</w:t>
      </w:r>
      <w:proofErr w:type="spellEnd"/>
      <w:r w:rsidRPr="0011219A">
        <w:rPr>
          <w:color w:val="auto"/>
          <w:szCs w:val="26"/>
        </w:rPr>
        <w:t xml:space="preserve"/>
      </w:r>
      <w:proofErr w:type="spellStart"/>
      <w:r w:rsidRPr="0011219A">
        <w:rPr>
          <w:color w:val="auto"/>
          <w:szCs w:val="26"/>
        </w:rPr>
        <w:t> để</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tạo</w:t>
      </w:r>
      <w:proofErr w:type="spellStart"/>
      <w:r w:rsidRPr="0011219A">
        <w:rPr>
          <w:color w:val="auto"/>
          <w:szCs w:val="26"/>
        </w:rPr>
        <w:t> nền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móng</w:t>
      </w:r>
      <w:proofErr w:type="spellEnd"/>
      <w:r w:rsidRPr="0011219A">
        <w:rPr>
          <w:color w:val="auto"/>
          <w:szCs w:val="26"/>
        </w:rPr>
        <w:t xml:space="preserve"/>
      </w:r>
      <w:proofErr w:type="spellStart"/>
      <w:r w:rsidRPr="0011219A">
        <w:rPr>
          <w:color w:val="auto"/>
          <w:szCs w:val="26"/>
        </w:rPr>
        <w:t> vững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chắc</w:t>
      </w:r>
      <w:proofErr w:type="spellStart"/>
      <w:r w:rsidRPr="0011219A">
        <w:rPr>
          <w:color w:val="auto"/>
          <w:szCs w:val="26"/>
        </w:rPr>
        <w:t/>
      </w:r>
      <w:proofErr w:type="spellEnd"/>
      <w:r w:rsidRPr="0011219A">
        <w:rPr>
          <w:color w:val="auto"/>
          <w:szCs w:val="26"/>
        </w:rPr>
        <w:t xml:space="preserve"> cho</w:t>
      </w:r>
      <w:proofErr w:type="spellStart"/>
      <w:r w:rsidRPr="0011219A">
        <w:rPr>
          <w:color w:val="auto"/>
          <w:szCs w:val="26"/>
        </w:rPr>
        <w:t/>
      </w:r>
      <w:proofErr w:type="spellEnd"/>
      <w:r w:rsidRPr="0011219A">
        <w:rPr>
          <w:color w:val="auto"/>
          <w:szCs w:val="26"/>
        </w:rPr>
        <w:t xml:space="preserve"> khâu</w:t>
      </w:r>
      <w:proofErr w:type="spellStart"/>
      <w:r w:rsidRPr="0011219A">
        <w:rPr>
          <w:color w:val="auto"/>
          <w:szCs w:val="26"/>
        </w:rPr>
        <w:t/>
      </w:r>
      <w:proofErr w:type="spellEnd"/>
      <w:r w:rsidRPr="0011219A">
        <w:rPr>
          <w:color w:val="auto"/>
          <w:szCs w:val="26"/>
        </w:rPr>
        <w:t xml:space="preserve"> thi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tránh</w:t>
      </w:r>
      <w:proofErr w:type="spellEnd"/>
      <w:r w:rsidRPr="0011219A">
        <w:rPr>
          <w:color w:val="auto"/>
          <w:szCs w:val="26"/>
        </w:rPr>
        <w:t xml:space="preserve"/>
      </w:r>
      <w:proofErr w:type="spellStart"/>
      <w:r w:rsidRPr="0011219A">
        <w:rPr>
          <w:color w:val="auto"/>
          <w:szCs w:val="26"/>
        </w:rPr>
        <w:t> tình</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trạng</w:t>
      </w:r>
      <w:proofErr w:type="spellStart"/>
      <w:r w:rsidRPr="0011219A">
        <w:rPr>
          <w:color w:val="auto"/>
          <w:szCs w:val="26"/>
        </w:rPr>
        <w:t> "vừa</w:t>
      </w:r>
      <w:proofErr w:type="spellEnd"/>
      <w:r w:rsidRPr="0011219A">
        <w:rPr>
          <w:color w:val="auto"/>
          <w:szCs w:val="26"/>
        </w:rPr>
        <w:t xml:space="preserve"/>
      </w:r>
      <w:proofErr w:type="spellStart"/>
      <w:r w:rsidRPr="0011219A">
        <w:rPr>
          <w:color w:val="auto"/>
          <w:szCs w:val="26"/>
        </w:rPr>
        <w:t> làm</w:t>
      </w:r>
      <w:proofErr w:type="spellEnd"/>
      <w:r w:rsidRPr="0011219A">
        <w:rPr>
          <w:color w:val="auto"/>
          <w:szCs w:val="26"/>
        </w:rPr>
        <w:t xml:space="preserve"/>
      </w:r>
      <w:proofErr w:type="spellStart"/>
      <w:r w:rsidRPr="0011219A">
        <w:rPr>
          <w:color w:val="auto"/>
          <w:szCs w:val="26"/>
        </w:rPr>
        <w:t> vừa</w:t>
      </w:r>
      <w:proofErr w:type="spellEnd"/>
      <w:r w:rsidRPr="0011219A">
        <w:rPr>
          <w:color w:val="auto"/>
          <w:szCs w:val="26"/>
        </w:rPr>
        <w:t xml:space="preserve"> sửa"</w:t>
      </w:r>
      <w:proofErr w:type="spellStart"/>
      <w:r w:rsidRPr="0011219A">
        <w:rPr>
          <w:color w:val="auto"/>
          <w:szCs w:val="26"/>
        </w:rPr>
        <w:t> gây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lãng</w:t>
      </w:r>
      <w:proofErr w:type="spellStart"/>
      <w:r w:rsidRPr="0011219A">
        <w:rPr>
          <w:color w:val="auto"/>
          <w:szCs w:val="26"/>
        </w:rPr>
        <w:t/>
      </w:r>
      <w:proofErr w:type="spellEnd"/>
      <w:r w:rsidRPr="0011219A">
        <w:rPr>
          <w:color w:val="auto"/>
          <w:szCs w:val="26"/>
        </w:rPr>
        <w:t xml:space="preserve"> phí</w:t>
      </w:r>
      <w:proofErr w:type="spellStart"/>
      <w:r w:rsidRPr="0011219A">
        <w:rPr>
          <w:color w:val="auto"/>
          <w:szCs w:val="26"/>
        </w:rPr>
        <w:t/>
      </w:r>
      <w:proofErr w:type="spellEnd"/>
      <w:r w:rsidRPr="0011219A">
        <w:rPr>
          <w:color w:val="auto"/>
          <w:szCs w:val="26"/>
        </w:rPr>
        <w:t xml:space="preserve"> lớn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nguồn</w:t>
      </w:r>
      <w:proofErr w:type="spellEnd"/>
      <w:r w:rsidRPr="0011219A">
        <w:rPr>
          <w:color w:val="auto"/>
          <w:szCs w:val="26"/>
        </w:rPr>
        <w:t xml:space="preserve"> lực</w:t>
      </w:r>
      <w:proofErr w:type="spellStart"/>
      <w:r w:rsidRPr="0011219A">
        <w:rPr>
          <w:color w:val="auto"/>
          <w:szCs w:val="26"/>
        </w:rPr>
        <w:t/>
      </w:r>
      <w:proofErr w:type="spellEnd"/>
      <w:r w:rsidRPr="0011219A">
        <w:rPr>
          <w:color w:val="auto"/>
          <w:szCs w:val="26"/>
        </w:rPr>
        <w:t xml:space="preserve"> đầu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tư</w:t>
      </w:r>
      <w:proofErr w:type="spellEnd"/>
      <w:r w:rsidR="0011219A" w:rsidRPr="0011219A">
        <w:rPr>
          <w:color w:val="auto"/>
          <w:szCs w:val="26"/>
        </w:rPr>
        <w:t>.</w:t>
      </w:r>
      <w:r w:rsidR="00601DB7">
        <w:rPr>
          <w:color w:val="auto"/>
          <w:szCs w:val="26"/>
        </w:rPr>
        <w:br w:type="page"/>
      </w:r>
    </w:p>
    <w:p w14:paraId="7B075F9B" w14:textId="229398B2"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 xml:space="preserve">CÂU 3.</w:t>
      </w:r>
      <w:proofErr w:type="spellStart"/>
      <w:r w:rsidRPr="0011219A">
        <w:rPr>
          <w:rFonts w:ascii="Times New Roman" w:hAnsi="Times New Roman"/>
          <w:color w:val="auto"/>
        </w:rPr>
        <w:t> Đánh</w:t>
      </w:r>
      <w:proofErr w:type="spellEnd"/>
      <w:r w:rsidRPr="0011219A">
        <w:rPr>
          <w:rFonts w:ascii="Times New Roman" w:hAnsi="Times New Roman"/>
          <w:color w:val="auto"/>
        </w:rPr>
        <w:t xml:space="preserve"> giá</w:t>
      </w:r>
      <w:proofErr w:type="spellStart"/>
      <w:r w:rsidRPr="0011219A">
        <w:rPr>
          <w:rFonts w:ascii="Times New Roman" w:hAnsi="Times New Roman"/>
          <w:color w:val="auto"/>
        </w:rPr>
        <w:t> vai</w:t>
      </w:r>
      <w:proofErr w:type="spellEnd"/>
      <w:r w:rsidRPr="0011219A">
        <w:rPr>
          <w:rFonts w:ascii="Times New Roman" w:hAnsi="Times New Roman"/>
          <w:color w:val="auto"/>
        </w:rPr>
        <w:t xml:space="preserve"> trò</w:t>
      </w:r>
      <w:proofErr w:type="spellStart"/>
      <w:r w:rsidRPr="0011219A">
        <w:rPr>
          <w:rFonts w:ascii="Times New Roman" w:hAnsi="Times New Roman"/>
          <w:color w:val="auto"/>
        </w:rPr>
        <w:t> phối</w:t>
      </w:r>
      <w:proofErr w:type="spellEnd"/>
      <w:r w:rsidRPr="0011219A">
        <w:rPr>
          <w:rFonts w:ascii="Times New Roman" w:hAnsi="Times New Roman"/>
          <w:color w:val="auto"/>
        </w:rPr>
        <w:t xml:space="preserve"> hợp</w:t>
      </w:r>
      <w:proofErr w:type="spellStart"/>
      <w:r w:rsidRPr="0011219A">
        <w:rPr>
          <w:rFonts w:ascii="Times New Roman" w:hAnsi="Times New Roman"/>
          <w:color w:val="auto"/>
        </w:rPr>
        <w:t> giữa</w:t>
      </w:r>
      <w:proofErr w:type="spellEnd"/>
      <w:r w:rsidRPr="0011219A">
        <w:rPr>
          <w:rFonts w:ascii="Times New Roman" w:hAnsi="Times New Roman"/>
          <w:color w:val="auto"/>
        </w:rPr>
        <w:t xml:space="preserve"> các</w:t>
      </w:r>
      <w:proofErr w:type="spellStart"/>
      <w:r w:rsidRPr="0011219A">
        <w:rPr>
          <w:rFonts w:ascii="Times New Roman" w:hAnsi="Times New Roman"/>
          <w:color w:val="auto"/>
        </w:rPr>
        <w:t> bên</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tham</w:t>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r>
      <w:proofErr w:type="spellStart"/>
      <w:r w:rsidRPr="0011219A">
        <w:rPr>
          <w:rFonts w:ascii="Times New Roman" w:hAnsi="Times New Roman"/>
          <w:color w:val="auto"/>
        </w:rPr>
        <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gia</w:t>
      </w:r>
      <w:proofErr w:type="spellEnd"/>
      <w:r w:rsidRPr="0011219A">
        <w:rPr>
          <w:rFonts w:ascii="Times New Roman" w:hAnsi="Times New Roman"/>
          <w:color w:val="auto"/>
        </w:rPr>
        <w:t>.</w:t>
      </w:r>
    </w:p>
    <w:p w14:paraId="64EBC9C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1. </w:t>
      </w:r>
      <w:proofErr w:type="spellStart"/>
      <w:r w:rsidRPr="0011219A">
        <w:rPr>
          <w:rFonts w:ascii="Times New Roman" w:hAnsi="Times New Roman"/>
          <w:color w:val="auto"/>
          <w:szCs w:val="26"/>
        </w:rPr>
        <w:t>Khái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quát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vấn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đề</w:t>
      </w:r>
      <w:proofErr w:type="spellEnd"/>
    </w:p>
    <w:p w14:paraId="44A98721"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Dự</w:t>
      </w:r>
      <w:proofErr w:type="spellEnd"/>
      <w:r w:rsidRPr="0011219A">
        <w:rPr>
          <w:color w:val="auto"/>
          <w:szCs w:val="26"/>
        </w:rPr>
        <w:t xml:space="preserve"> án</w:t>
      </w:r>
      <w:proofErr w:type="spellStart"/>
      <w:r w:rsidRPr="0011219A">
        <w:rPr>
          <w:color w:val="auto"/>
          <w:szCs w:val="26"/>
        </w:rPr>
        <w:t> đầu</w:t>
      </w:r>
      <w:proofErr w:type="spellEnd"/>
      <w:r w:rsidRPr="0011219A">
        <w:rPr>
          <w:color w:val="auto"/>
          <w:szCs w:val="26"/>
        </w:rPr>
        <w:t xml:space="preserve"> tư</w:t>
      </w:r>
      <w:proofErr w:type="spellStart"/>
      <w:r w:rsidRPr="0011219A">
        <w:rPr>
          <w:color w:val="auto"/>
          <w:szCs w:val="26"/>
        </w:rPr>
        <w:t> xây</w:t>
      </w:r>
      <w:proofErr w:type="spellEnd"/>
      <w:r w:rsidRPr="0011219A">
        <w:rPr>
          <w:color w:val="auto"/>
          <w:szCs w:val="26"/>
        </w:rPr>
        <w:t xml:space="preserve"> dựng</w:t>
      </w:r>
      <w:proofErr w:type="spellStart"/>
      <w:r w:rsidRPr="0011219A">
        <w:rPr>
          <w:color w:val="auto"/>
          <w:szCs w:val="26"/>
        </w:rPr>
        <w:t> tạo</w:t>
      </w:r>
      <w:proofErr w:type="spellEnd"/>
      <w:r w:rsidRPr="0011219A">
        <w:rPr>
          <w:color w:val="auto"/>
          <w:szCs w:val="26"/>
        </w:rPr>
        <w:t xml:space="preserve"> ra</w:t>
      </w:r>
      <w:proofErr w:type="spellStart"/>
      <w:r w:rsidRPr="0011219A">
        <w:rPr>
          <w:color w:val="auto"/>
          <w:szCs w:val="26"/>
        </w:rPr>
        <w:t> một</w:t>
      </w:r>
      <w:proofErr w:type="spellEnd"/>
      <w:r w:rsidRPr="0011219A">
        <w:rPr>
          <w:color w:val="auto"/>
          <w:szCs w:val="26"/>
        </w:rPr>
        <w:t xml:space="preserve"/>
      </w:r>
      <w:proofErr w:type="spellStart"/>
      <w:r w:rsidRPr="0011219A">
        <w:rPr>
          <w:color w:val="auto"/>
          <w:szCs w:val="26"/>
        </w:rPr>
        <w:t> môi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trường</w:t>
      </w:r>
      <w:proofErr w:type="spellStart"/>
      <w:r w:rsidRPr="0011219A">
        <w:rPr>
          <w:color w:val="auto"/>
          <w:szCs w:val="26"/>
        </w:rPr>
        <w:t/>
      </w:r>
      <w:proofErr w:type="spellEnd"/>
      <w:r w:rsidRPr="0011219A">
        <w:rPr>
          <w:color w:val="auto"/>
          <w:szCs w:val="26"/>
        </w:rPr>
        <w:t xml:space="preserve"> làm</w:t>
      </w:r>
      <w:proofErr w:type="spellStart"/>
      <w:r w:rsidRPr="0011219A">
        <w:rPr>
          <w:color w:val="auto"/>
          <w:szCs w:val="26"/>
        </w:rPr>
        <w:t> việc</w:t>
      </w:r>
      <w:proofErr w:type="spellEnd"/>
      <w:r w:rsidRPr="0011219A">
        <w:rPr>
          <w:color w:val="auto"/>
          <w:szCs w:val="26"/>
        </w:rPr>
        <w:t xml:space="preserve"/>
      </w:r>
      <w:proofErr w:type="spellStart"/>
      <w:r w:rsidRPr="0011219A">
        <w:rPr>
          <w:color w:val="auto"/>
          <w:szCs w:val="26"/>
        </w:rPr>
        <w:t> tập</w:t>
      </w:r>
      <w:proofErr w:type="spellEnd"/>
      <w:r w:rsidRPr="0011219A">
        <w:rPr>
          <w:color w:val="auto"/>
          <w:szCs w:val="26"/>
        </w:rPr>
        <w:t xml:space="preserve"/>
      </w:r>
      <w:proofErr w:type="spellStart"/>
      <w:r w:rsidRPr="0011219A">
        <w:rPr>
          <w:color w:val="auto"/>
          <w:szCs w:val="26"/>
        </w:rPr>
        <w:t> hợp</w:t>
      </w:r>
      <w:proofErr w:type="spellEnd"/>
      <w:r w:rsidRPr="0011219A">
        <w:rPr>
          <w:color w:val="auto"/>
          <w:szCs w:val="26"/>
        </w:rPr>
        <w:t xml:space="preserve"/>
      </w:r>
      <w:proofErr w:type="spellStart"/>
      <w:r w:rsidRPr="0011219A">
        <w:rPr>
          <w:color w:val="auto"/>
          <w:szCs w:val="26"/>
        </w:rPr>
        <w:t> nhiều</w:t>
      </w:r>
      <w:proofErr w:type="spellEnd"/>
      <w:r w:rsidRPr="0011219A">
        <w:rPr>
          <w:color w:val="auto"/>
          <w:szCs w:val="26"/>
        </w:rPr>
        <w:t xml:space="preserve"/>
      </w:r>
      <w:proofErr w:type="spellStart"/>
      <w:r w:rsidRPr="0011219A">
        <w:rPr>
          <w:color w:val="auto"/>
          <w:szCs w:val="26"/>
        </w:rPr>
        <w:t> chủ</w:t>
      </w:r>
      <w:proofErr w:type="spellEnd"/>
      <w:r w:rsidRPr="0011219A">
        <w:rPr>
          <w:color w:val="auto"/>
          <w:szCs w:val="26"/>
        </w:rPr>
        <w:t xml:space="preserve"/>
      </w:r>
      <w:proofErr w:type="spellStart"/>
      <w:r w:rsidRPr="0011219A">
        <w:rPr>
          <w:color w:val="auto"/>
          <w:szCs w:val="26"/>
        </w:rPr>
        <w:t> thể</w:t>
      </w:r>
      <w:proofErr w:type="spellEnd"/>
      <w:r w:rsidRPr="0011219A">
        <w:rPr>
          <w:color w:val="auto"/>
          <w:szCs w:val="26"/>
        </w:rPr>
        <w:t xml:space="preserve"> độc</w:t>
      </w:r>
      <w:proofErr w:type="spellStart"/>
      <w:r w:rsidRPr="0011219A">
        <w:rPr>
          <w:color w:val="auto"/>
          <w:szCs w:val="26"/>
        </w:rPr>
        <w:t> lập</w:t>
      </w:r>
      <w:proofErr w:type="spellEnd"/>
      <w:r w:rsidRPr="0011219A">
        <w:rPr>
          <w:color w:val="auto"/>
          <w:szCs w:val="26"/>
        </w:rPr>
        <w:t xml:space="preserve"/>
      </w:r>
      <w:proofErr w:type="spellStart"/>
      <w:r w:rsidRPr="0011219A">
        <w:rPr>
          <w:color w:val="auto"/>
          <w:szCs w:val="26"/>
        </w:rPr>
        <w:t> về</w:t>
      </w:r>
      <w:proofErr w:type="spellEnd"/>
      <w:r w:rsidRPr="0011219A">
        <w:rPr>
          <w:color w:val="auto"/>
          <w:szCs w:val="26"/>
        </w:rPr>
        <w:t xml:space="preserve"/>
      </w:r>
      <w:proofErr w:type="spellStart"/>
      <w:r w:rsidRPr="0011219A">
        <w:rPr>
          <w:color w:val="auto"/>
          <w:szCs w:val="26"/>
        </w:rPr>
        <w:t> mặt</w:t>
      </w:r>
      <w:proofErr w:type="spellEnd"/>
      <w:r w:rsidRPr="0011219A">
        <w:rPr>
          <w:color w:val="auto"/>
          <w:szCs w:val="26"/>
        </w:rPr>
        <w:t xml:space="preserve"/>
      </w:r>
      <w:proofErr w:type="spellStart"/>
      <w:r w:rsidRPr="0011219A">
        <w:rPr>
          <w:color w:val="auto"/>
          <w:szCs w:val="26"/>
        </w:rPr>
        <w:t> pháp</w:t>
      </w:r>
      <w:proofErr w:type="spellEnd"/>
      <w:r w:rsidRPr="0011219A">
        <w:rPr>
          <w:color w:val="auto"/>
          <w:szCs w:val="26"/>
        </w:rPr>
        <w:t xml:space="preserve"/>
      </w:r>
      <w:proofErr w:type="spellStart"/>
      <w:r w:rsidRPr="0011219A">
        <w:rPr>
          <w:color w:val="auto"/>
          <w:szCs w:val="26"/>
        </w:rPr>
        <w:t> lý</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nhưng</w:t>
      </w:r>
      <w:proofErr w:type="spellStart"/>
      <w:r w:rsidRPr="0011219A">
        <w:rPr>
          <w:color w:val="auto"/>
          <w:szCs w:val="26"/>
        </w:rPr>
        <w:t/>
      </w:r>
      <w:proofErr w:type="spellEnd"/>
      <w:r w:rsidRPr="0011219A">
        <w:rPr>
          <w:color w:val="auto"/>
          <w:szCs w:val="26"/>
        </w:rPr>
        <w:t xml:space="preserve"> được</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kết</w:t>
      </w:r>
      <w:proofErr w:type="spellEnd"/>
      <w:r w:rsidRPr="0011219A">
        <w:rPr>
          <w:color w:val="auto"/>
          <w:szCs w:val="26"/>
        </w:rPr>
        <w:t xml:space="preserve"> nối</w:t>
      </w:r>
      <w:proofErr w:type="spellStart"/>
      <w:r w:rsidRPr="0011219A">
        <w:rPr>
          <w:color w:val="auto"/>
          <w:szCs w:val="26"/>
        </w:rPr>
        <w:t/>
      </w:r>
      <w:proofErr w:type="spellEnd"/>
      <w:r w:rsidRPr="0011219A">
        <w:rPr>
          <w:color w:val="auto"/>
          <w:szCs w:val="26"/>
        </w:rPr>
        <w:t xml:space="preserve"> chặt</w:t>
      </w:r>
      <w:proofErr w:type="spellStart"/>
      <w:r w:rsidRPr="0011219A">
        <w:rPr>
          <w:color w:val="auto"/>
          <w:szCs w:val="26"/>
        </w:rPr>
        <w:t> chẽ</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trong</w:t>
      </w:r>
      <w:proofErr w:type="spellStart"/>
      <w:r w:rsidRPr="0011219A">
        <w:rPr>
          <w:color w:val="auto"/>
          <w:szCs w:val="26"/>
        </w:rPr>
        <w:t/>
      </w:r>
      <w:proofErr w:type="spellEnd"/>
      <w:r w:rsidRPr="0011219A">
        <w:rPr>
          <w:color w:val="auto"/>
          <w:szCs w:val="26"/>
        </w:rPr>
        <w:t xml:space="preserve"> quy</w:t>
      </w:r>
      <w:proofErr w:type="spellStart"/>
      <w:r w:rsidRPr="0011219A">
        <w:rPr>
          <w:color w:val="auto"/>
          <w:szCs w:val="26"/>
        </w:rPr>
        <w:t/>
      </w:r>
      <w:proofErr w:type="spellEnd"/>
      <w:r w:rsidRPr="0011219A">
        <w:rPr>
          <w:color w:val="auto"/>
          <w:szCs w:val="26"/>
        </w:rPr>
        <w:t xml:space="preserve"> trình</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nghệ</w:t>
      </w:r>
      <w:proofErr w:type="spellEnd"/>
      <w:r w:rsidRPr="0011219A">
        <w:rPr>
          <w:color w:val="auto"/>
          <w:szCs w:val="26"/>
        </w:rPr>
        <w:t xml:space="preserve"/>
      </w:r>
      <w:proofErr w:type="spellStart"/>
      <w:r w:rsidRPr="0011219A">
        <w:rPr>
          <w:color w:val="auto"/>
          <w:szCs w:val="26"/>
        </w:rPr>
        <w:t> chung:</w:t>
      </w:r>
      <w:proofErr w:type="spellEnd"/>
      <w:r w:rsidRPr="0011219A">
        <w:rPr>
          <w:color w:val="auto"/>
          <w:szCs w:val="26"/>
        </w:rPr>
        <w:t xml:space="preserve"/>
      </w:r>
      <w:proofErr w:type="spellStart"/>
      <w:r w:rsidRPr="0011219A">
        <w:rPr>
          <w:color w:val="auto"/>
          <w:szCs w:val="26"/>
        </w:rPr>
        <w:t> Chủ</w:t>
      </w:r>
      <w:proofErr w:type="spellEnd"/>
      <w:r w:rsidRPr="0011219A">
        <w:rPr>
          <w:color w:val="auto"/>
          <w:szCs w:val="26"/>
        </w:rPr>
        <w:t xml:space="preserve"> đầu</w:t>
      </w:r>
      <w:proofErr w:type="spellStart"/>
      <w:r w:rsidRPr="0011219A">
        <w:rPr>
          <w:color w:val="auto"/>
          <w:szCs w:val="26"/>
        </w:rPr>
        <w:t> tư</w:t>
      </w:r>
      <w:proofErr w:type="spellEnd"/>
      <w:r w:rsidRPr="0011219A">
        <w:rPr>
          <w:color w:val="auto"/>
          <w:szCs w:val="26"/>
        </w:rPr>
        <w:t xml:space="preserve"/>
      </w:r>
      <w:proofErr w:type="spellStart"/>
      <w:r w:rsidRPr="0011219A">
        <w:rPr>
          <w:color w:val="auto"/>
          <w:szCs w:val="26"/>
        </w:rPr>
        <w:t> (hoặc</w:t>
      </w:r>
      <w:proofErr w:type="spellEnd"/>
      <w:r w:rsidRPr="0011219A">
        <w:rPr>
          <w:color w:val="auto"/>
          <w:szCs w:val="26"/>
        </w:rPr>
        <w:t xml:space="preserve"/>
      </w:r>
      <w:proofErr w:type="spellStart"/>
      <w:r w:rsidRPr="0011219A">
        <w:rPr>
          <w:color w:val="auto"/>
          <w:szCs w:val="26"/>
        </w:rPr>
        <w:t> Ban</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w:r>
      <w:proofErr w:type="spellStart"/>
      <w:r w:rsidRPr="0011219A">
        <w:rPr>
          <w:color w:val="auto"/>
          <w:szCs w:val="26"/>
        </w:rPr>
        <w:t> lý</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Tư</w:t>
      </w:r>
      <w:proofErr w:type="spellStart"/>
      <w:r w:rsidRPr="0011219A">
        <w:rPr>
          <w:color w:val="auto"/>
          <w:szCs w:val="26"/>
        </w:rPr>
        <w:t> vấn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thiết</w:t>
      </w:r>
      <w:proofErr w:type="spellEnd"/>
      <w:r w:rsidRPr="0011219A">
        <w:rPr>
          <w:color w:val="auto"/>
          <w:szCs w:val="26"/>
        </w:rPr>
        <w:t xml:space="preserve"> kế,</w:t>
      </w:r>
      <w:proofErr w:type="spellStart"/>
      <w:r w:rsidRPr="0011219A">
        <w:rPr>
          <w:color w:val="auto"/>
          <w:szCs w:val="26"/>
        </w:rPr>
        <w:t/>
      </w:r>
      <w:proofErr w:type="spellEnd"/>
      <w:r w:rsidRPr="0011219A">
        <w:rPr>
          <w:color w:val="auto"/>
          <w:szCs w:val="26"/>
        </w:rPr>
        <w:t xml:space="preserve"> Tư</w:t>
      </w:r>
      <w:proofErr w:type="spellStart"/>
      <w:r w:rsidRPr="0011219A">
        <w:rPr>
          <w:color w:val="auto"/>
          <w:szCs w:val="26"/>
        </w:rPr>
        <w:t> vấn</w:t>
      </w:r>
      <w:proofErr w:type="spellEnd"/>
      <w:r w:rsidRPr="0011219A">
        <w:rPr>
          <w:color w:val="auto"/>
          <w:szCs w:val="26"/>
        </w:rPr>
        <w:t xml:space="preserve"/>
      </w:r>
      <w:proofErr w:type="spellStart"/>
      <w:r w:rsidRPr="0011219A">
        <w:rPr>
          <w:color w:val="auto"/>
          <w:szCs w:val="26"/>
        </w:rPr>
        <w:t> giám</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sát,</w:t>
      </w:r>
      <w:proofErr w:type="spellStart"/>
      <w:r w:rsidRPr="0011219A">
        <w:rPr>
          <w:color w:val="auto"/>
          <w:szCs w:val="26"/>
        </w:rPr>
        <w:t/>
      </w:r>
      <w:proofErr w:type="spellEnd"/>
      <w:r w:rsidRPr="0011219A">
        <w:rPr>
          <w:color w:val="auto"/>
          <w:szCs w:val="26"/>
        </w:rPr>
        <w:t xml:space="preserve"> Nhà</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thầu</w:t>
      </w:r>
      <w:proofErr w:type="spellEnd"/>
      <w:r w:rsidRPr="0011219A">
        <w:rPr>
          <w:color w:val="auto"/>
          <w:szCs w:val="26"/>
        </w:rPr>
        <w:t xml:space="preserve"> thi</w:t>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các</w:t>
      </w:r>
      <w:proofErr w:type="spellStart"/>
      <w:r w:rsidRPr="0011219A">
        <w:rPr>
          <w:color w:val="auto"/>
          <w:szCs w:val="26"/>
        </w:rPr>
        <w:t> đơn</w:t>
      </w:r>
      <w:proofErr w:type="spellEnd"/>
      <w:r w:rsidRPr="0011219A">
        <w:rPr>
          <w:color w:val="auto"/>
          <w:szCs w:val="26"/>
        </w:rPr>
        <w:t xml:space="preserve"/>
      </w:r>
      <w:proofErr w:type="spellStart"/>
      <w:r w:rsidRPr="0011219A">
        <w:rPr>
          <w:color w:val="auto"/>
          <w:szCs w:val="26"/>
        </w:rPr>
        <w:t> vị</w:t>
      </w:r>
      <w:proofErr w:type="spellEnd"/>
      <w:r w:rsidRPr="0011219A">
        <w:rPr>
          <w:color w:val="auto"/>
          <w:szCs w:val="26"/>
        </w:rPr>
        <w:t xml:space="preserve"/>
      </w:r>
      <w:proofErr w:type="spellStart"/>
      <w:r w:rsidRPr="0011219A">
        <w:rPr>
          <w:color w:val="auto"/>
          <w:szCs w:val="26"/>
        </w:rPr>
        <w:t> Cung</w:t>
      </w:r>
      <w:proofErr w:type="spellEnd"/>
      <w:r w:rsidRPr="0011219A">
        <w:rPr>
          <w:color w:val="auto"/>
          <w:szCs w:val="26"/>
        </w:rPr>
        <w:t xml:space="preserve"> ứng</w:t>
      </w:r>
      <w:proofErr w:type="spellStart"/>
      <w:r w:rsidRPr="0011219A">
        <w:rPr>
          <w:color w:val="auto"/>
          <w:szCs w:val="26"/>
        </w:rPr>
        <w:t/>
      </w:r>
      <w:proofErr w:type="spellEnd"/>
      <w:r w:rsidRPr="0011219A">
        <w:rPr>
          <w:color w:val="auto"/>
          <w:szCs w:val="26"/>
        </w:rPr>
        <w:t xml:space="preserve"> vật</w:t>
      </w:r>
      <w:proofErr w:type="spellStart"/>
      <w:r w:rsidRPr="0011219A">
        <w:rPr>
          <w:color w:val="auto"/>
          <w:szCs w:val="26"/>
        </w:rPr>
        <w:t> tư</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thiết</w:t>
      </w:r>
      <w:proofErr w:type="spellStart"/>
      <w:r w:rsidRPr="0011219A">
        <w:rPr>
          <w:color w:val="auto"/>
          <w:szCs w:val="26"/>
        </w:rPr>
        <w:t> bị,</w:t>
      </w:r>
      <w:proofErr w:type="spellEnd"/>
      <w:r w:rsidRPr="0011219A">
        <w:rPr>
          <w:color w:val="auto"/>
          <w:szCs w:val="26"/>
        </w:rPr>
        <w:t xml:space="preserve"/>
      </w:r>
      <w:proofErr w:type="spellStart"/>
      <w:r w:rsidRPr="0011219A">
        <w:rPr>
          <w:color w:val="auto"/>
          <w:szCs w:val="26"/>
        </w:rPr>
        <w:t> cùng</w:t>
      </w:r>
      <w:proofErr w:type="spellEnd"/>
      <w:r w:rsidRPr="0011219A">
        <w:rPr>
          <w:color w:val="auto"/>
          <w:szCs w:val="26"/>
        </w:rPr>
        <w:t xml:space="preserve"> sự</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tham</w:t>
      </w:r>
      <w:proofErr w:type="spellEnd"/>
      <w:r w:rsidRPr="0011219A">
        <w:rPr>
          <w:color w:val="auto"/>
          <w:szCs w:val="26"/>
        </w:rPr>
        <w:t xml:space="preserve"> gia</w:t>
      </w:r>
      <w:proofErr w:type="spellStart"/>
      <w:r w:rsidRPr="0011219A">
        <w:rPr>
          <w:color w:val="auto"/>
          <w:szCs w:val="26"/>
        </w:rPr>
        <w:t/>
      </w:r>
      <w:proofErr w:type="spellEnd"/>
      <w:r w:rsidRPr="0011219A">
        <w:rPr>
          <w:color w:val="auto"/>
          <w:szCs w:val="26"/>
        </w:rPr>
        <w:t xml:space="preserve"> của</w:t>
      </w:r>
      <w:proofErr w:type="spellStart"/>
      <w:r w:rsidRPr="0011219A">
        <w:rPr>
          <w:color w:val="auto"/>
          <w:szCs w:val="26"/>
        </w:rPr>
        <w:t> Cơ</w:t>
      </w:r>
      <w:proofErr w:type="spellEnd"/>
      <w:r w:rsidRPr="0011219A">
        <w:rPr>
          <w:color w:val="auto"/>
          <w:szCs w:val="26"/>
        </w:rPr>
        <w:t xml:space="preserve"/>
      </w:r>
      <w:proofErr w:type="spellStart"/>
      <w:r w:rsidRPr="0011219A">
        <w:rPr>
          <w:color w:val="auto"/>
          <w:szCs w:val="26"/>
        </w:rPr>
        <w:t> quan</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w:r>
      <w:proofErr w:type="spellStart"/>
      <w:r w:rsidRPr="0011219A">
        <w:rPr>
          <w:color w:val="auto"/>
          <w:szCs w:val="26"/>
        </w:rPr>
        <w:t> lý</w:t>
      </w:r>
      <w:proofErr w:type="spellEnd"/>
      <w:r w:rsidRPr="0011219A">
        <w:rPr>
          <w:color w:val="auto"/>
          <w:szCs w:val="26"/>
        </w:rPr>
        <w:t xml:space="preserve"/>
      </w:r>
      <w:proofErr w:type="spellStart"/>
      <w:r w:rsidRPr="0011219A">
        <w:rPr>
          <w:color w:val="auto"/>
          <w:szCs w:val="26"/>
        </w:rPr>
        <w:t> nhà</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nước</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Chính</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quyền</w:t>
      </w:r>
      <w:proofErr w:type="spellEnd"/>
      <w:r w:rsidRPr="0011219A">
        <w:rPr>
          <w:color w:val="auto"/>
          <w:szCs w:val="26"/>
        </w:rPr>
        <w:t xml:space="preserve"/>
      </w:r>
      <w:proofErr w:type="spellStart"/>
      <w:r w:rsidRPr="0011219A">
        <w:rPr>
          <w:color w:val="auto"/>
          <w:szCs w:val="26"/>
        </w:rPr>
        <w:t> địa</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phương.</w:t>
      </w:r>
      <w:proofErr w:type="spellEnd"/>
      <w:r w:rsidRPr="0011219A">
        <w:rPr>
          <w:color w:val="auto"/>
          <w:szCs w:val="26"/>
        </w:rPr>
        <w:t xml:space="preserve"> Mỗi</w:t>
      </w:r>
      <w:proofErr w:type="spellStart"/>
      <w:r w:rsidRPr="0011219A">
        <w:rPr>
          <w:color w:val="auto"/>
          <w:szCs w:val="26"/>
        </w:rPr>
        <w:t> bên</w:t>
      </w:r>
      <w:proofErr w:type="spellEnd"/>
      <w:r w:rsidRPr="0011219A">
        <w:rPr>
          <w:color w:val="auto"/>
          <w:szCs w:val="26"/>
        </w:rPr>
        <w:t xml:space="preserve"> đều</w:t>
      </w:r>
      <w:proofErr w:type="spellStart"/>
      <w:r w:rsidRPr="0011219A">
        <w:rPr>
          <w:color w:val="auto"/>
          <w:szCs w:val="26"/>
        </w:rPr>
        <w:t> có</w:t>
      </w:r>
      <w:proofErr w:type="spellEnd"/>
      <w:r w:rsidRPr="0011219A">
        <w:rPr>
          <w:color w:val="auto"/>
          <w:szCs w:val="26"/>
        </w:rPr>
        <w:t xml:space="preserve"/>
      </w:r>
      <w:proofErr w:type="spellStart"/>
      <w:r w:rsidRPr="0011219A">
        <w:rPr>
          <w:color w:val="auto"/>
          <w:szCs w:val="26"/>
        </w:rPr>
        <w:t> chức</w:t>
      </w:r>
      <w:proofErr w:type="spellEnd"/>
      <w:r w:rsidRPr="0011219A">
        <w:rPr>
          <w:color w:val="auto"/>
          <w:szCs w:val="26"/>
        </w:rPr>
        <w:t xml:space="preserve"/>
      </w:r>
      <w:proofErr w:type="spellStart"/>
      <w:r w:rsidRPr="0011219A">
        <w:rPr>
          <w:color w:val="auto"/>
          <w:szCs w:val="26"/>
        </w:rPr>
        <w:t> năng,</w:t>
      </w:r>
      <w:proofErr w:type="spellEnd"/>
      <w:r w:rsidRPr="0011219A">
        <w:rPr>
          <w:color w:val="auto"/>
          <w:szCs w:val="26"/>
        </w:rPr>
        <w:t xml:space="preserve"/>
      </w:r>
      <w:proofErr w:type="spellStart"/>
      <w:r w:rsidRPr="0011219A">
        <w:rPr>
          <w:color w:val="auto"/>
          <w:szCs w:val="26"/>
        </w:rPr>
        <w:t> quyền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hạn</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lợi</w:t>
      </w:r>
      <w:proofErr w:type="spellEnd"/>
      <w:r w:rsidRPr="0011219A">
        <w:rPr>
          <w:color w:val="auto"/>
          <w:szCs w:val="26"/>
        </w:rPr>
        <w:t xml:space="preserve"> ích</w:t>
      </w:r>
      <w:proofErr w:type="spellStart"/>
      <w:r w:rsidRPr="0011219A">
        <w:rPr>
          <w:color w:val="auto"/>
          <w:szCs w:val="26"/>
        </w:rPr>
        <w:t/>
      </w:r>
      <w:proofErr w:type="spellEnd"/>
      <w:r w:rsidRPr="0011219A">
        <w:rPr>
          <w:color w:val="auto"/>
          <w:szCs w:val="26"/>
        </w:rPr>
        <w:t xml:space="preserve"> riêng,</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khiến</w:t>
      </w:r>
      <w:proofErr w:type="spellEnd"/>
      <w:r w:rsidRPr="0011219A">
        <w:rPr>
          <w:color w:val="auto"/>
          <w:szCs w:val="26"/>
        </w:rPr>
        <w:t xml:space="preserve"/>
      </w:r>
      <w:proofErr w:type="spellStart"/>
      <w:r w:rsidRPr="0011219A">
        <w:rPr>
          <w:color w:val="auto"/>
          <w:szCs w:val="26"/>
        </w:rPr>
        <w:t> sự</w:t>
      </w:r>
      <w:proofErr w:type="spellEnd"/>
      <w:r w:rsidRPr="0011219A">
        <w:rPr>
          <w:color w:val="auto"/>
          <w:szCs w:val="26"/>
        </w:rPr>
        <w:t xml:space="preserve"/>
      </w:r>
      <w:proofErr w:type="spellStart"/>
      <w:r w:rsidRPr="0011219A">
        <w:rPr>
          <w:color w:val="auto"/>
          <w:szCs w:val="26"/>
        </w:rPr>
        <w:t> phối</w:t>
      </w:r>
      <w:proofErr w:type="spellEnd"/>
      <w:r w:rsidRPr="0011219A">
        <w:rPr>
          <w:color w:val="auto"/>
          <w:szCs w:val="26"/>
        </w:rPr>
        <w:t xml:space="preserve"/>
      </w:r>
      <w:proofErr w:type="spellStart"/>
      <w:r w:rsidRPr="0011219A">
        <w:rPr>
          <w:color w:val="auto"/>
          <w:szCs w:val="26"/>
        </w:rPr>
        <w:t> hợp</w:t>
      </w:r>
      <w:proofErr w:type="spellEnd"/>
      <w:r w:rsidRPr="0011219A">
        <w:rPr>
          <w:color w:val="auto"/>
          <w:szCs w:val="26"/>
        </w:rPr>
        <w:t xml:space="preserve"> đồng</w:t>
      </w:r>
      <w:proofErr w:type="spellStart"/>
      <w:r w:rsidRPr="0011219A">
        <w:rPr>
          <w:color w:val="auto"/>
          <w:szCs w:val="26"/>
        </w:rPr>
        <w:t> bộ</w:t>
      </w:r>
      <w:proofErr w:type="spellEnd"/>
      <w:r w:rsidRPr="0011219A">
        <w:rPr>
          <w:color w:val="auto"/>
          <w:szCs w:val="26"/>
        </w:rPr>
        <w:t xml:space="preserve"/>
      </w:r>
      <w:proofErr w:type="spellStart"/>
      <w:r w:rsidRPr="0011219A">
        <w:rPr>
          <w:color w:val="auto"/>
          <w:szCs w:val="26"/>
        </w:rPr>
        <w:t> giữa</w:t>
      </w:r>
      <w:proofErr w:type="spellEnd"/>
      <w:r w:rsidRPr="0011219A">
        <w:rPr>
          <w:color w:val="auto"/>
          <w:szCs w:val="26"/>
        </w:rPr>
        <w:t xml:space="preserve"/>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bên</w:t>
      </w:r>
      <w:proofErr w:type="spellEnd"/>
      <w:r w:rsidRPr="0011219A">
        <w:rPr>
          <w:color w:val="auto"/>
          <w:szCs w:val="26"/>
        </w:rPr>
        <w:t xml:space="preserve"/>
      </w:r>
      <w:proofErr w:type="spellStart"/>
      <w:r w:rsidRPr="0011219A">
        <w:rPr>
          <w:color w:val="auto"/>
          <w:szCs w:val="26"/>
        </w:rPr>
        <w:t> trở</w:t>
      </w:r>
      <w:proofErr w:type="spellEnd"/>
      <w:r w:rsidRPr="0011219A">
        <w:rPr>
          <w:color w:val="auto"/>
          <w:szCs w:val="26"/>
        </w:rPr>
        <w:t xml:space="preserve"/>
      </w:r>
      <w:proofErr w:type="spellStart"/>
      <w:r w:rsidRPr="0011219A">
        <w:rPr>
          <w:color w:val="auto"/>
          <w:szCs w:val="26"/>
        </w:rPr>
        <w:t> thành</w:t>
      </w:r>
      <w:proofErr w:type="spellEnd"/>
      <w:r w:rsidRPr="0011219A">
        <w:rPr>
          <w:color w:val="auto"/>
          <w:szCs w:val="26"/>
        </w:rPr>
        <w:t xml:space="preserve"/>
      </w:r>
      <w:proofErr w:type="spellStart"/>
      <w:r w:rsidRPr="0011219A">
        <w:rPr>
          <w:color w:val="auto"/>
          <w:szCs w:val="26"/>
        </w:rPr>
        <w:t> điều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kiện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tiên</w:t>
      </w:r>
      <w:proofErr w:type="spellEnd"/>
      <w:r w:rsidRPr="0011219A">
        <w:rPr>
          <w:color w:val="auto"/>
          <w:szCs w:val="26"/>
        </w:rPr>
        <w:t xml:space="preserve"/>
      </w:r>
      <w:proofErr w:type="spellStart"/>
      <w:r w:rsidRPr="0011219A">
        <w:rPr>
          <w:color w:val="auto"/>
          <w:szCs w:val="26"/>
        </w:rPr>
        <w:t> quyết</w:t>
      </w:r>
      <w:proofErr w:type="spellEnd"/>
      <w:r w:rsidRPr="0011219A">
        <w:rPr>
          <w:color w:val="auto"/>
          <w:szCs w:val="26"/>
        </w:rPr>
        <w:t xml:space="preserve"/>
      </w:r>
      <w:proofErr w:type="spellStart"/>
      <w:r w:rsidRPr="0011219A">
        <w:rPr>
          <w:color w:val="auto"/>
          <w:szCs w:val="26"/>
        </w:rPr>
        <w:t> để</w:t>
      </w:r>
      <w:proofErr w:type="spellEnd"/>
      <w:r w:rsidRPr="0011219A">
        <w:rPr>
          <w:color w:val="auto"/>
          <w:szCs w:val="26"/>
        </w:rPr>
        <w:t xml:space="preserve"> bảo</w:t>
      </w:r>
      <w:proofErr w:type="spellStart"/>
      <w:r w:rsidRPr="0011219A">
        <w:rPr>
          <w:color w:val="auto"/>
          <w:szCs w:val="26"/>
        </w:rPr>
        <w:t> đảm</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vận</w:t>
      </w:r>
      <w:proofErr w:type="spellEnd"/>
      <w:r w:rsidRPr="0011219A">
        <w:rPr>
          <w:color w:val="auto"/>
          <w:szCs w:val="26"/>
        </w:rPr>
        <w:t xml:space="preserve"/>
      </w:r>
      <w:proofErr w:type="spellStart"/>
      <w:r w:rsidRPr="0011219A">
        <w:rPr>
          <w:color w:val="auto"/>
          <w:szCs w:val="26"/>
        </w:rPr>
        <w:t> hành</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suốt</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đạt</w:t>
      </w:r>
      <w:proofErr w:type="spellEnd"/>
      <w:r w:rsidRPr="0011219A">
        <w:rPr>
          <w:color w:val="auto"/>
          <w:szCs w:val="26"/>
        </w:rPr>
        <w:t xml:space="preserve"> mục</w:t>
      </w:r>
      <w:proofErr w:type="spellStart"/>
      <w:r w:rsidRPr="0011219A">
        <w:rPr>
          <w:color w:val="auto"/>
          <w:szCs w:val="26"/>
        </w:rPr>
        <w:t> tiêu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w:t>
      </w:r>
    </w:p>
    <w:p w14:paraId="36B1C5AB"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2.</w:t>
      </w:r>
      <w:proofErr w:type="spellStart"/>
      <w:r w:rsidRPr="0011219A">
        <w:rPr>
          <w:rFonts w:ascii="Times New Roman" w:hAnsi="Times New Roman"/>
          <w:color w:val="auto"/>
          <w:szCs w:val="26"/>
        </w:rPr>
        <w:t> Đánh</w:t>
      </w:r>
      <w:proofErr w:type="spellEnd"/>
      <w:r w:rsidRPr="0011219A">
        <w:rPr>
          <w:rFonts w:ascii="Times New Roman" w:hAnsi="Times New Roman"/>
          <w:color w:val="auto"/>
          <w:szCs w:val="26"/>
        </w:rPr>
        <w:t xml:space="preserve"> giá</w:t>
      </w:r>
      <w:proofErr w:type="spellStart"/>
      <w:r w:rsidRPr="0011219A">
        <w:rPr>
          <w:rFonts w:ascii="Times New Roman" w:hAnsi="Times New Roman"/>
          <w:color w:val="auto"/>
          <w:szCs w:val="26"/>
        </w:rPr>
        <w:t> các</w:t>
      </w:r>
      <w:proofErr w:type="spellEnd"/>
      <w:r w:rsidRPr="0011219A">
        <w:rPr>
          <w:rFonts w:ascii="Times New Roman" w:hAnsi="Times New Roman"/>
          <w:color w:val="auto"/>
          <w:szCs w:val="26"/>
        </w:rPr>
        <w:t xml:space="preserve"> mối</w:t>
      </w:r>
      <w:proofErr w:type="spellStart"/>
      <w:r w:rsidRPr="0011219A">
        <w:rPr>
          <w:rFonts w:ascii="Times New Roman" w:hAnsi="Times New Roman"/>
          <w:color w:val="auto"/>
          <w:szCs w:val="26"/>
        </w:rPr>
        <w:t> quan</w:t>
      </w:r>
      <w:proofErr w:type="spellEnd"/>
      <w:r w:rsidRPr="0011219A">
        <w:rPr>
          <w:rFonts w:ascii="Times New Roman" w:hAnsi="Times New Roman"/>
          <w:color w:val="auto"/>
          <w:szCs w:val="26"/>
        </w:rPr>
        <w:t xml:space="preserve"> hệ</w:t>
      </w:r>
      <w:proofErr w:type="spellStart"/>
      <w:r w:rsidRPr="0011219A">
        <w:rPr>
          <w:rFonts w:ascii="Times New Roman" w:hAnsi="Times New Roman"/>
          <w:color w:val="auto"/>
          <w:szCs w:val="26"/>
        </w:rPr>
        <w:t> phối</w:t>
      </w:r>
      <w:proofErr w:type="spellEnd"/>
      <w:r w:rsidRPr="0011219A">
        <w:rPr>
          <w:rFonts w:ascii="Times New Roman" w:hAnsi="Times New Roman"/>
          <w:color w:val="auto"/>
          <w:szCs w:val="26"/>
        </w:rPr>
        <w:t xml:space="preserve"> hợp</w:t>
      </w:r>
      <w:proofErr w:type="spellStart"/>
      <w:r w:rsidRPr="0011219A">
        <w:rPr>
          <w:rFonts w:ascii="Times New Roman" w:hAnsi="Times New Roman"/>
          <w:color w:val="auto"/>
          <w:szCs w:val="26"/>
        </w:rPr>
        <w:t> then</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chốt</w:t>
      </w:r>
      <w:proofErr w:type="spellEnd"/>
    </w:p>
    <w:p w14:paraId="5CF9124D"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w:t>
      </w:r>
      <w:proofErr w:type="spellStart"/>
      <w:r w:rsidRPr="0011219A">
        <w:rPr>
          <w:rFonts w:ascii="Times New Roman" w:hAnsi="Times New Roman"/>
          <w:i/>
          <w:color w:val="auto"/>
          <w:szCs w:val="26"/>
        </w:rPr>
        <w:t> Bản</w:t>
      </w:r>
      <w:proofErr w:type="spellEnd"/>
      <w:r w:rsidRPr="0011219A">
        <w:rPr>
          <w:rFonts w:ascii="Times New Roman" w:hAnsi="Times New Roman"/>
          <w:i/>
          <w:color w:val="auto"/>
          <w:szCs w:val="26"/>
        </w:rPr>
        <w:t xml:space="preserve"> chất</w:t>
      </w:r>
      <w:proofErr w:type="spellStart"/>
      <w:r w:rsidRPr="0011219A">
        <w:rPr>
          <w:rFonts w:ascii="Times New Roman" w:hAnsi="Times New Roman"/>
          <w:i/>
          <w:color w:val="auto"/>
          <w:szCs w:val="26"/>
        </w:rPr>
        <w:t> sự</w:t>
      </w:r>
      <w:proofErr w:type="spellEnd"/>
      <w:r w:rsidRPr="0011219A">
        <w:rPr>
          <w:rFonts w:ascii="Times New Roman" w:hAnsi="Times New Roman"/>
          <w:i/>
          <w:color w:val="auto"/>
          <w:szCs w:val="26"/>
        </w:rPr>
        <w:t xml:space="preserve"> phụ</w:t>
      </w:r>
      <w:proofErr w:type="spellStart"/>
      <w:r w:rsidRPr="0011219A">
        <w:rPr>
          <w:rFonts w:ascii="Times New Roman" w:hAnsi="Times New Roman"/>
          <w:i/>
          <w:color w:val="auto"/>
          <w:szCs w:val="26"/>
        </w:rPr>
        <w:t> thuộc</w:t>
      </w:r>
      <w:proofErr w:type="spellEnd"/>
      <w:r w:rsidRPr="0011219A">
        <w:rPr>
          <w:rFonts w:ascii="Times New Roman" w:hAnsi="Times New Roman"/>
          <w:i/>
          <w:color w:val="auto"/>
          <w:szCs w:val="26"/>
        </w:rPr>
        <w:t xml:space="preserve"> lẫn</w:t>
      </w:r>
      <w:proofErr w:type="spellStart"/>
      <w:r w:rsidRPr="0011219A">
        <w:rPr>
          <w:rFonts w:ascii="Times New Roman" w:hAnsi="Times New Roman"/>
          <w:i/>
          <w:color w:val="auto"/>
          <w:szCs w:val="26"/>
        </w:rPr>
        <w:t> nhau</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trong</w:t>
      </w:r>
      <w:proofErr w:type="spellEnd"/>
      <w:r w:rsidRPr="0011219A">
        <w:rPr>
          <w:rFonts w:ascii="Times New Roman" w:hAnsi="Times New Roman"/>
          <w:i/>
          <w:color w:val="auto"/>
          <w:szCs w:val="26"/>
        </w:rPr>
        <w:t xml:space="preserve"> dự</w:t>
      </w:r>
      <w:proofErr w:type="spellStart"/>
      <w:r w:rsidRPr="0011219A">
        <w:rPr>
          <w:rFonts w:ascii="Times New Roman" w:hAnsi="Times New Roman"/>
          <w:i/>
          <w:color w:val="auto"/>
          <w:szCs w:val="26"/>
        </w:rPr>
        <w:t> án</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xây</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dựng</w:t>
      </w:r>
      <w:proofErr w:type="spellEnd"/>
    </w:p>
    <w:p w14:paraId="5A40045D"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Công</w:t>
      </w:r>
      <w:proofErr w:type="spellStart"/>
      <w:r w:rsidRPr="0011219A">
        <w:rPr>
          <w:color w:val="auto"/>
          <w:szCs w:val="26"/>
        </w:rPr>
        <w:t> trình</w:t>
      </w:r>
      <w:proofErr w:type="spellEnd"/>
      <w:r w:rsidRPr="0011219A">
        <w:rPr>
          <w:color w:val="auto"/>
          <w:szCs w:val="26"/>
        </w:rPr>
        <w:t xml:space="preserve"> xây</w:t>
      </w:r>
      <w:proofErr w:type="spellStart"/>
      <w:r w:rsidRPr="0011219A">
        <w:rPr>
          <w:color w:val="auto"/>
          <w:szCs w:val="26"/>
        </w:rPr>
        <w:t> dựng</w:t>
      </w:r>
      <w:proofErr w:type="spellEnd"/>
      <w:r w:rsidRPr="0011219A">
        <w:rPr>
          <w:color w:val="auto"/>
          <w:szCs w:val="26"/>
        </w:rPr>
        <w:t xml:space="preserve"> có</w:t>
      </w:r>
      <w:proofErr w:type="spellStart"/>
      <w:r w:rsidRPr="0011219A">
        <w:rPr>
          <w:color w:val="auto"/>
          <w:szCs w:val="26"/>
        </w:rPr>
        <w:t> quy</w:t>
      </w:r>
      <w:proofErr w:type="spellEnd"/>
      <w:r w:rsidRPr="0011219A">
        <w:rPr>
          <w:color w:val="auto"/>
          <w:szCs w:val="26"/>
        </w:rPr>
        <w:t xml:space="preserve"> mô</w:t>
      </w:r>
      <w:proofErr w:type="spellStart"/>
      <w:r w:rsidRPr="0011219A">
        <w:rPr>
          <w:color w:val="auto"/>
          <w:szCs w:val="26"/>
        </w:rPr>
        <w:t> lớn,</w:t>
      </w:r>
      <w:proofErr w:type="spellEnd"/>
      <w:r w:rsidRPr="0011219A">
        <w:rPr>
          <w:color w:val="auto"/>
          <w:szCs w:val="26"/>
        </w:rPr>
        <w:t xml:space="preserve"> thời</w:t>
      </w:r>
      <w:proofErr w:type="spellStart"/>
      <w:r w:rsidRPr="0011219A">
        <w:rPr>
          <w:color w:val="auto"/>
          <w:szCs w:val="26"/>
        </w:rPr>
        <w:t/>
      </w:r>
      <w:proofErr w:type="spellEnd"/>
      <w:r w:rsidRPr="0011219A">
        <w:rPr>
          <w:color w:val="auto"/>
          <w:szCs w:val="26"/>
        </w:rPr>
        <w:t xml:space="preserve"> gian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kéo</w:t>
      </w:r>
      <w:proofErr w:type="spellEnd"/>
      <w:r w:rsidRPr="0011219A">
        <w:rPr>
          <w:color w:val="auto"/>
          <w:szCs w:val="26"/>
        </w:rPr>
        <w:t xml:space="preserve"> dài</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trải</w:t>
      </w:r>
      <w:proofErr w:type="spellEnd"/>
      <w:r w:rsidRPr="0011219A">
        <w:rPr>
          <w:color w:val="auto"/>
          <w:szCs w:val="26"/>
        </w:rPr>
        <w:t xml:space="preserve"/>
      </w:r>
      <w:proofErr w:type="spellStart"/>
      <w:r w:rsidRPr="0011219A">
        <w:rPr>
          <w:color w:val="auto"/>
          <w:szCs w:val="26"/>
        </w:rPr>
        <w:t> qua</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nhiều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đoạn</w:t>
      </w:r>
      <w:proofErr w:type="spellStart"/>
      <w:r w:rsidRPr="0011219A">
        <w:rPr>
          <w:color w:val="auto"/>
          <w:szCs w:val="26"/>
        </w:rPr>
        <w:t> nối</w:t>
      </w:r>
      <w:proofErr w:type="spellEnd"/>
      <w:r w:rsidRPr="0011219A">
        <w:rPr>
          <w:color w:val="auto"/>
          <w:szCs w:val="26"/>
        </w:rPr>
        <w:t xml:space="preserve"/>
      </w:r>
      <w:proofErr w:type="spellStart"/>
      <w:r w:rsidRPr="0011219A">
        <w:rPr>
          <w:color w:val="auto"/>
          <w:szCs w:val="26"/>
        </w:rPr>
        <w:t> tiếp</w:t>
      </w:r>
      <w:proofErr w:type="spellEnd"/>
      <w:r w:rsidRPr="0011219A">
        <w:rPr>
          <w:color w:val="auto"/>
          <w:szCs w:val="26"/>
        </w:rPr>
        <w:t xml:space="preserve"/>
      </w:r>
      <w:proofErr w:type="spellStart"/>
      <w:r w:rsidRPr="0011219A">
        <w:rPr>
          <w:color w:val="auto"/>
          <w:szCs w:val="26"/>
        </w:rPr>
        <w:t> hoặc</w:t>
      </w:r>
      <w:proofErr w:type="spellEnd"/>
      <w:r w:rsidRPr="0011219A">
        <w:rPr>
          <w:color w:val="auto"/>
          <w:szCs w:val="26"/>
        </w:rPr>
        <w:t xml:space="preserve"> gối</w:t>
      </w:r>
      <w:proofErr w:type="spellStart"/>
      <w:r w:rsidRPr="0011219A">
        <w:rPr>
          <w:color w:val="auto"/>
          <w:szCs w:val="26"/>
        </w:rPr>
        <w:t/>
      </w:r>
      <w:proofErr w:type="spellEnd"/>
      <w:r w:rsidRPr="0011219A">
        <w:rPr>
          <w:color w:val="auto"/>
          <w:szCs w:val="26"/>
        </w:rPr>
        <w:t xml:space="preserve"> đầu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nhau:</w:t>
      </w:r>
      <w:proofErr w:type="spellEnd"/>
      <w:r w:rsidRPr="0011219A">
        <w:rPr>
          <w:color w:val="auto"/>
          <w:szCs w:val="26"/>
        </w:rPr>
        <w:t xml:space="preserve"/>
      </w:r>
      <w:proofErr w:type="spellStart"/>
      <w:r w:rsidRPr="0011219A">
        <w:rPr>
          <w:color w:val="auto"/>
          <w:szCs w:val="26"/>
        </w:rPr>
        <w:t> Khảo</w:t>
      </w:r>
      <w:proofErr w:type="spellEnd"/>
      <w:r w:rsidRPr="0011219A">
        <w:rPr>
          <w:color w:val="auto"/>
          <w:szCs w:val="26"/>
        </w:rPr>
        <w:t xml:space="preserve"/>
      </w:r>
      <w:proofErr w:type="spellStart"/>
      <w:r w:rsidRPr="0011219A">
        <w:rPr>
          <w:color w:val="auto"/>
          <w:szCs w:val="26"/>
        </w:rPr>
        <w:t> sát,</w:t>
      </w:r>
      <w:proofErr w:type="spellEnd"/>
      <w:r w:rsidRPr="0011219A">
        <w:rPr>
          <w:color w:val="auto"/>
          <w:szCs w:val="26"/>
        </w:rPr>
        <w:t xml:space="preserve"/>
      </w:r>
      <w:proofErr w:type="spellStart"/>
      <w:r w:rsidRPr="0011219A">
        <w:rPr>
          <w:color w:val="auto"/>
          <w:szCs w:val="26"/>
        </w:rPr>
        <w:t> Thiết</w:t>
      </w:r>
      <w:proofErr w:type="spellEnd"/>
      <w:r w:rsidRPr="0011219A">
        <w:rPr>
          <w:color w:val="auto"/>
          <w:szCs w:val="26"/>
        </w:rPr>
        <w:t xml:space="preserve"/>
      </w:r>
      <w:proofErr w:type="spellStart"/>
      <w:r w:rsidRPr="0011219A">
        <w:rPr>
          <w:color w:val="auto"/>
          <w:szCs w:val="26"/>
        </w:rPr>
        <w:t> kế,</w:t>
      </w:r>
      <w:proofErr w:type="spellEnd"/>
      <w:r w:rsidRPr="0011219A">
        <w:rPr>
          <w:color w:val="auto"/>
          <w:szCs w:val="26"/>
        </w:rPr>
        <w:t xml:space="preserve"> Phê</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duyệt,</w:t>
      </w:r>
      <w:proofErr w:type="spellEnd"/>
      <w:r w:rsidRPr="0011219A">
        <w:rPr>
          <w:color w:val="auto"/>
          <w:szCs w:val="26"/>
        </w:rPr>
        <w:t xml:space="preserve"/>
      </w:r>
      <w:proofErr w:type="spellStart"/>
      <w:r w:rsidRPr="0011219A">
        <w:rPr>
          <w:color w:val="auto"/>
          <w:szCs w:val="26"/>
        </w:rPr>
        <w:t> Cung</w:t>
      </w:r>
      <w:proofErr w:type="spellEnd"/>
      <w:r w:rsidRPr="0011219A">
        <w:rPr>
          <w:color w:val="auto"/>
          <w:szCs w:val="26"/>
        </w:rPr>
        <w:t xml:space="preserve"/>
      </w:r>
      <w:proofErr w:type="spellStart"/>
      <w:r w:rsidRPr="0011219A">
        <w:rPr>
          <w:color w:val="auto"/>
          <w:szCs w:val="26"/>
        </w:rPr>
        <w:t> ứng</w:t>
      </w:r>
      <w:proofErr w:type="spellEnd"/>
      <w:r w:rsidRPr="0011219A">
        <w:rPr>
          <w:color w:val="auto"/>
          <w:szCs w:val="26"/>
        </w:rPr>
        <w:t xml:space="preserve"/>
      </w:r>
      <w:proofErr w:type="spellStart"/>
      <w:r w:rsidRPr="0011219A">
        <w:rPr>
          <w:color w:val="auto"/>
          <w:szCs w:val="26"/>
        </w:rPr>
        <w:t> vật</w:t>
      </w:r>
      <w:proofErr w:type="spellEnd"/>
      <w:r w:rsidRPr="0011219A">
        <w:rPr>
          <w:color w:val="auto"/>
          <w:szCs w:val="26"/>
        </w:rPr>
        <w:t xml:space="preserve"> tư,</w:t>
      </w:r>
      <w:proofErr w:type="spellStart"/>
      <w:r w:rsidRPr="0011219A">
        <w:rPr>
          <w:color w:val="auto"/>
          <w:szCs w:val="26"/>
        </w:rPr>
        <w:t> Thi</w:t>
      </w:r>
      <w:proofErr w:type="spellEnd"/>
      <w:r w:rsidRPr="0011219A">
        <w:rPr>
          <w:color w:val="auto"/>
          <w:szCs w:val="26"/>
        </w:rPr>
        <w:t xml:space="preserve"> công</w:t>
      </w:r>
      <w:proofErr w:type="spellStart"/>
      <w:r w:rsidRPr="0011219A">
        <w:rPr>
          <w:color w:val="auto"/>
          <w:szCs w:val="26"/>
        </w:rPr>
        <w:t> nền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móng,</w:t>
      </w:r>
      <w:proofErr w:type="spellStart"/>
      <w:r w:rsidRPr="0011219A">
        <w:rPr>
          <w:color w:val="auto"/>
          <w:szCs w:val="26"/>
        </w:rPr>
        <w:t/>
      </w:r>
      <w:proofErr w:type="spellEnd"/>
      <w:r w:rsidRPr="0011219A">
        <w:rPr>
          <w:color w:val="auto"/>
          <w:szCs w:val="26"/>
        </w:rPr>
        <w:t xml:space="preserve"> Kết</w:t>
      </w:r>
      <w:proofErr w:type="spellStart"/>
      <w:r w:rsidRPr="0011219A">
        <w:rPr>
          <w:color w:val="auto"/>
          <w:szCs w:val="26"/>
        </w:rPr>
        <w:t> cấu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thân,</w:t>
      </w:r>
      <w:proofErr w:type="spellEnd"/>
      <w:r w:rsidRPr="0011219A">
        <w:rPr>
          <w:color w:val="auto"/>
          <w:szCs w:val="26"/>
        </w:rPr>
        <w:t xml:space="preserve"> Lắp</w:t>
      </w:r>
      <w:proofErr w:type="spellStart"/>
      <w:r w:rsidRPr="0011219A">
        <w:rPr>
          <w:color w:val="auto"/>
          <w:szCs w:val="26"/>
        </w:rPr>
        <w:t> đặt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hoàn</w:t>
      </w:r>
      <w:proofErr w:type="spellStart"/>
      <w:r w:rsidRPr="0011219A">
        <w:rPr>
          <w:color w:val="auto"/>
          <w:szCs w:val="26"/>
        </w:rPr>
        <w:t/>
      </w:r>
      <w:proofErr w:type="spellEnd"/>
      <w:r w:rsidRPr="0011219A">
        <w:rPr>
          <w:color w:val="auto"/>
          <w:szCs w:val="26"/>
        </w:rPr>
        <w:t xml:space="preserve"> thiện</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Nghiệm</w:t>
      </w:r>
      <w:proofErr w:type="spellEnd"/>
      <w:r w:rsidRPr="0011219A">
        <w:rPr>
          <w:color w:val="auto"/>
          <w:szCs w:val="26"/>
        </w:rPr>
        <w:t xml:space="preserve"/>
      </w:r>
      <w:proofErr w:type="spellStart"/>
      <w:r w:rsidRPr="0011219A">
        <w:rPr>
          <w:color w:val="auto"/>
          <w:szCs w:val="26"/>
        </w:rPr>
        <w:t> thu</w:t>
      </w:r>
      <w:proofErr w:type="spellEnd"/>
      <w:r w:rsidRPr="0011219A">
        <w:rPr>
          <w:color w:val="auto"/>
          <w:szCs w:val="26"/>
        </w:rPr>
        <w:t xml:space="preserve"> bàn</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giao.</w:t>
      </w:r>
      <w:proofErr w:type="spellEnd"/>
      <w:r w:rsidRPr="0011219A">
        <w:rPr>
          <w:color w:val="auto"/>
          <w:szCs w:val="26"/>
        </w:rPr>
        <w:t xml:space="preserve"/>
      </w:r>
      <w:proofErr w:type="spellStart"/>
      <w:r w:rsidRPr="0011219A">
        <w:rPr>
          <w:color w:val="auto"/>
          <w:szCs w:val="26"/>
        </w:rPr>
        <w:t> Trong</w:t>
      </w:r>
      <w:proofErr w:type="spellEnd"/>
      <w:r w:rsidRPr="0011219A">
        <w:rPr>
          <w:color w:val="auto"/>
          <w:szCs w:val="26"/>
        </w:rPr>
        <w:t xml:space="preserve"/>
      </w:r>
      <w:proofErr w:type="spellStart"/>
      <w:r w:rsidRPr="0011219A">
        <w:rPr>
          <w:color w:val="auto"/>
          <w:szCs w:val="26"/>
        </w:rPr>
        <w:t> chuỗi</w:t>
      </w:r>
      <w:proofErr w:type="spellEnd"/>
      <w:r w:rsidRPr="0011219A">
        <w:rPr>
          <w:color w:val="auto"/>
          <w:szCs w:val="26"/>
        </w:rPr>
        <w:t xml:space="preserve"/>
      </w:r>
      <w:proofErr w:type="spellStart"/>
      <w:r w:rsidRPr="0011219A">
        <w:rPr>
          <w:color w:val="auto"/>
          <w:szCs w:val="26"/>
        </w:rPr>
        <w:t> mắt</w:t>
      </w:r>
      <w:proofErr w:type="spellEnd"/>
      <w:r w:rsidRPr="0011219A">
        <w:rPr>
          <w:color w:val="auto"/>
          <w:szCs w:val="26"/>
        </w:rPr>
        <w:t xml:space="preserve"> xích</w:t>
      </w:r>
      <w:proofErr w:type="spellStart"/>
      <w:r w:rsidRPr="0011219A">
        <w:rPr>
          <w:color w:val="auto"/>
          <w:szCs w:val="26"/>
        </w:rPr>
        <w:t> này,</w:t>
      </w:r>
      <w:proofErr w:type="spellEnd"/>
      <w:r w:rsidRPr="0011219A">
        <w:rPr>
          <w:color w:val="auto"/>
          <w:szCs w:val="26"/>
        </w:rPr>
        <w:t xml:space="preserve"> kết</w:t>
      </w:r>
      <w:proofErr w:type="spellStart"/>
      <w:r w:rsidRPr="0011219A">
        <w:rPr>
          <w:color w:val="auto"/>
          <w:szCs w:val="26"/>
        </w:rPr>
        <w:t> quả</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việc</w:t>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đơn</w:t>
      </w:r>
      <w:proofErr w:type="spellEnd"/>
      <w:r w:rsidRPr="0011219A">
        <w:rPr>
          <w:color w:val="auto"/>
          <w:szCs w:val="26"/>
        </w:rPr>
        <w:t xml:space="preserve"/>
      </w:r>
      <w:proofErr w:type="spellStart"/>
      <w:r w:rsidRPr="0011219A">
        <w:rPr>
          <w:color w:val="auto"/>
          <w:szCs w:val="26"/>
        </w:rPr>
        <w:t> vị</w:t>
      </w:r>
      <w:proofErr w:type="spellEnd"/>
      <w:r w:rsidRPr="0011219A">
        <w:rPr>
          <w:color w:val="auto"/>
          <w:szCs w:val="26"/>
        </w:rPr>
        <w:t xml:space="preserve"/>
      </w:r>
      <w:proofErr w:type="spellStart"/>
      <w:r w:rsidRPr="0011219A">
        <w:rPr>
          <w:color w:val="auto"/>
          <w:szCs w:val="26"/>
        </w:rPr>
        <w:t> này</w:t>
      </w:r>
      <w:proofErr w:type="spellEnd"/>
      <w:r w:rsidRPr="0011219A">
        <w:rPr>
          <w:color w:val="auto"/>
          <w:szCs w:val="26"/>
        </w:rPr>
        <w:t xml:space="preserve"> trở</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thành</w:t>
      </w:r>
      <w:proofErr w:type="spellEnd"/>
      <w:r w:rsidRPr="0011219A">
        <w:rPr>
          <w:color w:val="auto"/>
          <w:szCs w:val="26"/>
        </w:rPr>
        <w:t xml:space="preserve"/>
      </w:r>
      <w:proofErr w:type="spellStart"/>
      <w:r w:rsidRPr="0011219A">
        <w:rPr>
          <w:color w:val="auto"/>
          <w:szCs w:val="26"/>
        </w:rPr>
        <w:t> đầu</w:t>
      </w:r>
      <w:proofErr w:type="spellEnd"/>
      <w:r w:rsidRPr="0011219A">
        <w:rPr>
          <w:color w:val="auto"/>
          <w:szCs w:val="26"/>
        </w:rPr>
        <w:t xml:space="preserve"/>
      </w:r>
      <w:proofErr w:type="spellStart"/>
      <w:r w:rsidRPr="0011219A">
        <w:rPr>
          <w:color w:val="auto"/>
          <w:szCs w:val="26"/>
        </w:rPr>
        <w:t> vào</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trực</w:t>
      </w:r>
      <w:proofErr w:type="spellEnd"/>
      <w:r w:rsidRPr="0011219A">
        <w:rPr>
          <w:color w:val="auto"/>
          <w:szCs w:val="26"/>
        </w:rPr>
        <w:t xml:space="preserve"/>
      </w:r>
      <w:proofErr w:type="spellStart"/>
      <w:r w:rsidRPr="0011219A">
        <w:rPr>
          <w:color w:val="auto"/>
          <w:szCs w:val="26"/>
        </w:rPr>
        <w:t> tiếp</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đơn</w:t>
      </w:r>
      <w:proofErr w:type="spellEnd"/>
      <w:r w:rsidRPr="0011219A">
        <w:rPr>
          <w:color w:val="auto"/>
          <w:szCs w:val="26"/>
        </w:rPr>
        <w:t xml:space="preserve"> vị</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khác.</w:t>
      </w:r>
      <w:proofErr w:type="spellEnd"/>
      <w:r w:rsidRPr="0011219A">
        <w:rPr>
          <w:color w:val="auto"/>
          <w:szCs w:val="26"/>
        </w:rPr>
        <w:t xml:space="preserve"> Ví</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dụ,</w:t>
      </w:r>
      <w:proofErr w:type="spellEnd"/>
      <w:r w:rsidRPr="0011219A">
        <w:rPr>
          <w:color w:val="auto"/>
          <w:szCs w:val="26"/>
        </w:rPr>
        <w:t xml:space="preserve"> chất</w:t>
      </w:r>
      <w:proofErr w:type="spellStart"/>
      <w:r w:rsidRPr="0011219A">
        <w:rPr>
          <w:color w:val="auto"/>
          <w:szCs w:val="26"/>
        </w:rPr>
        <w:t> lượng</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tiến</w:t>
      </w:r>
      <w:proofErr w:type="spellEnd"/>
      <w:r w:rsidRPr="0011219A">
        <w:rPr>
          <w:color w:val="auto"/>
          <w:szCs w:val="26"/>
        </w:rPr>
        <w:t xml:space="preserve"> độ</w:t>
      </w:r>
      <w:proofErr w:type="spellStart"/>
      <w:r w:rsidRPr="0011219A">
        <w:rPr>
          <w:color w:val="auto"/>
          <w:szCs w:val="26"/>
        </w:rPr>
        <w:t> cung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cấp</w:t>
      </w:r>
      <w:proofErr w:type="spellStart"/>
      <w:r w:rsidRPr="0011219A">
        <w:rPr>
          <w:color w:val="auto"/>
          <w:szCs w:val="26"/>
        </w:rPr>
        <w:t> bản</w:t>
      </w:r>
      <w:proofErr w:type="spellEnd"/>
      <w:r w:rsidRPr="0011219A">
        <w:rPr>
          <w:color w:val="auto"/>
          <w:szCs w:val="26"/>
        </w:rPr>
        <w:t xml:space="preserve"/>
      </w:r>
      <w:proofErr w:type="spellStart"/>
      <w:r w:rsidRPr="0011219A">
        <w:rPr>
          <w:color w:val="auto"/>
          <w:szCs w:val="26"/>
        </w:rPr>
        <w:t> vẽ</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tư</w:t>
      </w:r>
      <w:proofErr w:type="spellEnd"/>
      <w:r w:rsidRPr="0011219A">
        <w:rPr>
          <w:color w:val="auto"/>
          <w:szCs w:val="26"/>
        </w:rPr>
        <w:t xml:space="preserve"/>
      </w:r>
      <w:proofErr w:type="spellStart"/>
      <w:r w:rsidRPr="0011219A">
        <w:rPr>
          <w:color w:val="auto"/>
          <w:szCs w:val="26"/>
        </w:rPr>
        <w:t> vấn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thiết</w:t>
      </w:r>
      <w:proofErr w:type="spellStart"/>
      <w:r w:rsidRPr="0011219A">
        <w:rPr>
          <w:color w:val="auto"/>
          <w:szCs w:val="26"/>
        </w:rPr>
        <w:t> kế</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quyết</w:t>
      </w:r>
      <w:proofErr w:type="spellEnd"/>
      <w:r w:rsidRPr="0011219A">
        <w:rPr>
          <w:color w:val="auto"/>
          <w:szCs w:val="26"/>
        </w:rPr>
        <w:t xml:space="preserve"/>
      </w:r>
      <w:proofErr w:type="spellStart"/>
      <w:r w:rsidRPr="0011219A">
        <w:rPr>
          <w:color w:val="auto"/>
          <w:szCs w:val="26"/>
        </w:rPr>
        <w:t> định</w:t>
      </w:r>
      <w:proofErr w:type="spellEnd"/>
      <w:r w:rsidRPr="0011219A">
        <w:rPr>
          <w:color w:val="auto"/>
          <w:szCs w:val="26"/>
        </w:rPr>
        <w:t xml:space="preserve"> kế</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hoạch</w:t>
      </w:r>
      <w:proofErr w:type="spellEnd"/>
      <w:r w:rsidRPr="0011219A">
        <w:rPr>
          <w:color w:val="auto"/>
          <w:szCs w:val="26"/>
        </w:rPr>
        <w:t xml:space="preserve"/>
      </w:r>
      <w:proofErr w:type="spellStart"/>
      <w:r w:rsidRPr="0011219A">
        <w:rPr>
          <w:color w:val="auto"/>
          <w:szCs w:val="26"/>
        </w:rPr>
        <w:t> mua</w:t>
      </w:r>
      <w:proofErr w:type="spellEnd"/>
      <w:r w:rsidRPr="0011219A">
        <w:rPr>
          <w:color w:val="auto"/>
          <w:szCs w:val="26"/>
        </w:rPr>
        <w:t xml:space="preserve"> sắm</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nhà</w:t>
      </w:r>
      <w:proofErr w:type="spellStart"/>
      <w:r w:rsidRPr="0011219A">
        <w:rPr>
          <w:color w:val="auto"/>
          <w:szCs w:val="26"/>
        </w:rPr>
        <w:t/>
      </w:r>
      <w:proofErr w:type="spellEnd"/>
      <w:r w:rsidRPr="0011219A">
        <w:rPr>
          <w:color w:val="auto"/>
          <w:szCs w:val="26"/>
        </w:rPr>
        <w:t xml:space="preserve"> cung</w:t>
      </w:r>
      <w:proofErr w:type="spellStart"/>
      <w:r w:rsidRPr="0011219A">
        <w:rPr>
          <w:color w:val="auto"/>
          <w:szCs w:val="26"/>
        </w:rPr>
        <w:t/>
      </w:r>
      <w:proofErr w:type="spellEnd"/>
      <w:r w:rsidRPr="0011219A">
        <w:rPr>
          <w:color w:val="auto"/>
          <w:szCs w:val="26"/>
        </w:rPr>
        <w:t xml:space="preserve"> ứng</w:t>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tiến</w:t>
      </w:r>
      <w:proofErr w:type="spellStart"/>
      <w:r w:rsidRPr="0011219A">
        <w:rPr>
          <w:color w:val="auto"/>
          <w:szCs w:val="26"/>
        </w:rPr>
        <w:t> độ</w:t>
      </w:r>
      <w:proofErr w:type="spellEnd"/>
      <w:r w:rsidRPr="0011219A">
        <w:rPr>
          <w:color w:val="auto"/>
          <w:szCs w:val="26"/>
        </w:rPr>
        <w:t xml:space="preserve"/>
      </w:r>
      <w:proofErr w:type="spellStart"/>
      <w:r w:rsidRPr="0011219A">
        <w:rPr>
          <w:color w:val="auto"/>
          <w:szCs w:val="26"/>
        </w:rPr>
        <w:t> thi</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công</w:t>
      </w:r>
      <w:proofErr w:type="spellStart"/>
      <w:r w:rsidRPr="0011219A">
        <w:rPr>
          <w:color w:val="auto"/>
          <w:szCs w:val="26"/>
        </w:rPr>
        <w:t> của</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nhà</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thầu;</w:t>
      </w:r>
      <w:proofErr w:type="spellEnd"/>
      <w:r w:rsidRPr="0011219A">
        <w:rPr>
          <w:color w:val="auto"/>
          <w:szCs w:val="26"/>
        </w:rPr>
        <w:t xml:space="preserve"/>
      </w:r>
      <w:proofErr w:type="spellStart"/>
      <w:r w:rsidRPr="0011219A">
        <w:rPr>
          <w:color w:val="auto"/>
          <w:szCs w:val="26"/>
        </w:rPr>
        <w:t> tiến</w:t>
      </w:r>
      <w:proofErr w:type="spellEnd"/>
      <w:r w:rsidRPr="0011219A">
        <w:rPr>
          <w:color w:val="auto"/>
          <w:szCs w:val="26"/>
        </w:rPr>
        <w:t xml:space="preserve"/>
      </w:r>
      <w:proofErr w:type="spellStart"/>
      <w:r w:rsidRPr="0011219A">
        <w:rPr>
          <w:color w:val="auto"/>
          <w:szCs w:val="26"/>
        </w:rPr>
        <w:t> độ</w:t>
      </w:r>
      <w:proofErr w:type="spellEnd"/>
      <w:r w:rsidRPr="0011219A">
        <w:rPr>
          <w:color w:val="auto"/>
          <w:szCs w:val="26"/>
        </w:rPr>
        <w:t xml:space="preserve"/>
      </w:r>
      <w:proofErr w:type="spellStart"/>
      <w:r w:rsidRPr="0011219A">
        <w:rPr>
          <w:color w:val="auto"/>
          <w:szCs w:val="26"/>
        </w:rPr>
        <w:t> giải</w:t>
      </w:r>
      <w:proofErr w:type="spellEnd"/>
      <w:r w:rsidRPr="0011219A">
        <w:rPr>
          <w:color w:val="auto"/>
          <w:szCs w:val="26"/>
        </w:rPr>
        <w:t xml:space="preserve"/>
      </w:r>
      <w:proofErr w:type="spellStart"/>
      <w:r w:rsidRPr="0011219A">
        <w:rPr>
          <w:color w:val="auto"/>
          <w:szCs w:val="26"/>
        </w:rPr>
        <w:t> phóng</w:t>
      </w:r>
      <w:proofErr w:type="spellEnd"/>
      <w:r w:rsidRPr="0011219A">
        <w:rPr>
          <w:color w:val="auto"/>
          <w:szCs w:val="26"/>
        </w:rPr>
        <w:t xml:space="preserve"/>
      </w:r>
      <w:proofErr w:type="spellStart"/>
      <w:r w:rsidRPr="0011219A">
        <w:rPr>
          <w:color w:val="auto"/>
          <w:szCs w:val="26"/>
        </w:rPr>
        <w:t> mặt</w:t>
      </w:r>
      <w:proofErr w:type="spellEnd"/>
      <w:r w:rsidRPr="0011219A">
        <w:rPr>
          <w:color w:val="auto"/>
          <w:szCs w:val="26"/>
        </w:rPr>
        <w:t xml:space="preserve"/>
      </w:r>
      <w:proofErr w:type="spellStart"/>
      <w:r w:rsidRPr="0011219A">
        <w:rPr>
          <w:color w:val="auto"/>
          <w:szCs w:val="26"/>
        </w:rPr>
        <w:t> bằng</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địa</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phương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quyết</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định</w:t>
      </w:r>
      <w:proofErr w:type="spellEnd"/>
      <w:r w:rsidRPr="0011219A">
        <w:rPr>
          <w:color w:val="auto"/>
          <w:szCs w:val="26"/>
        </w:rPr>
        <w:t xml:space="preserve"> thời</w:t>
      </w:r>
      <w:proofErr w:type="spellStart"/>
      <w:r w:rsidRPr="0011219A">
        <w:rPr>
          <w:color w:val="auto"/>
          <w:szCs w:val="26"/>
        </w:rPr>
        <w:t> điểm</w:t>
      </w:r>
      <w:proofErr w:type="spellEnd"/>
      <w:r w:rsidRPr="0011219A">
        <w:rPr>
          <w:color w:val="auto"/>
          <w:szCs w:val="26"/>
        </w:rPr>
        <w:t xml:space="preserve"/>
      </w:r>
      <w:proofErr w:type="spellStart"/>
      <w:r w:rsidRPr="0011219A">
        <w:rPr>
          <w:color w:val="auto"/>
          <w:szCs w:val="26"/>
        </w:rPr>
        <w:t> nhà</w:t>
      </w:r>
      <w:proofErr w:type="spellEnd"/>
      <w:r w:rsidRPr="0011219A">
        <w:rPr>
          <w:color w:val="auto"/>
          <w:szCs w:val="26"/>
        </w:rPr>
        <w:t xml:space="preserve"/>
      </w:r>
      <w:proofErr w:type="spellStart"/>
      <w:r w:rsidRPr="0011219A">
        <w:rPr>
          <w:color w:val="auto"/>
          <w:szCs w:val="26"/>
        </w:rPr>
        <w:t> thầu</w:t>
      </w:r>
      <w:proofErr w:type="spellEnd"/>
      <w:r w:rsidRPr="0011219A">
        <w:rPr>
          <w:color w:val="auto"/>
          <w:szCs w:val="26"/>
        </w:rPr>
        <w:t xml:space="preserve"/>
      </w:r>
      <w:proofErr w:type="spellStart"/>
      <w:r w:rsidRPr="0011219A">
        <w:rPr>
          <w:color w:val="auto"/>
          <w:szCs w:val="26"/>
        </w:rPr>
        <w:t> tiếp</w:t>
      </w:r>
      <w:proofErr w:type="spellEnd"/>
      <w:r w:rsidRPr="0011219A">
        <w:rPr>
          <w:color w:val="auto"/>
          <w:szCs w:val="26"/>
        </w:rPr>
        <w:t xml:space="preserve"/>
      </w:r>
      <w:proofErr w:type="spellStart"/>
      <w:r w:rsidRPr="0011219A">
        <w:rPr>
          <w:color w:val="auto"/>
          <w:szCs w:val="26"/>
        </w:rPr>
        <w:t> cận</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trường.</w:t>
      </w:r>
      <w:proofErr w:type="spellEnd"/>
      <w:r w:rsidRPr="0011219A">
        <w:rPr>
          <w:color w:val="auto"/>
          <w:szCs w:val="26"/>
        </w:rPr>
        <w:t xml:space="preserve"/>
      </w:r>
      <w:proofErr w:type="spellStart"/>
      <w:r w:rsidRPr="0011219A">
        <w:rPr>
          <w:color w:val="auto"/>
          <w:szCs w:val="26"/>
        </w:rPr>
        <w:t> Nếu</w:t>
      </w:r>
      <w:proofErr w:type="spellEnd"/>
      <w:r w:rsidRPr="0011219A">
        <w:rPr>
          <w:color w:val="auto"/>
          <w:szCs w:val="26"/>
        </w:rPr>
        <w:t xml:space="preserve"/>
      </w:r>
      <w:proofErr w:type="spellStart"/>
      <w:r w:rsidRPr="0011219A">
        <w:rPr>
          <w:color w:val="auto"/>
          <w:szCs w:val="26"/>
        </w:rPr>
        <w:t> một</w:t>
      </w:r>
      <w:proofErr w:type="spellEnd"/>
      <w:r w:rsidRPr="0011219A">
        <w:rPr>
          <w:color w:val="auto"/>
          <w:szCs w:val="26"/>
        </w:rPr>
        <w:t xml:space="preserve"/>
      </w:r>
      <w:proofErr w:type="spellStart"/>
      <w:r w:rsidRPr="0011219A">
        <w:rPr>
          <w:color w:val="auto"/>
          <w:szCs w:val="26"/>
        </w:rPr>
        <w:t> mắt</w:t>
      </w:r>
      <w:proofErr w:type="spellEnd"/>
      <w:r w:rsidRPr="0011219A">
        <w:rPr>
          <w:color w:val="auto"/>
          <w:szCs w:val="26"/>
        </w:rPr>
        <w:t xml:space="preserve"> xích</w:t>
      </w:r>
      <w:proofErr w:type="spellStart"/>
      <w:r w:rsidRPr="0011219A">
        <w:rPr>
          <w:color w:val="auto"/>
          <w:szCs w:val="26"/>
        </w:rPr>
        <w:t> bị</w:t>
      </w:r>
      <w:proofErr w:type="spellEnd"/>
      <w:r w:rsidRPr="0011219A">
        <w:rPr>
          <w:color w:val="auto"/>
          <w:szCs w:val="26"/>
        </w:rPr>
        <w:t xml:space="preserve"/>
      </w:r>
      <w:proofErr w:type="spellStart"/>
      <w:r w:rsidRPr="0011219A">
        <w:rPr>
          <w:color w:val="auto"/>
          <w:szCs w:val="26"/>
        </w:rPr>
        <w:t> chậm</w:t>
      </w:r>
      <w:proofErr w:type="spellEnd"/>
      <w:r w:rsidRPr="0011219A">
        <w:rPr>
          <w:color w:val="auto"/>
          <w:szCs w:val="26"/>
        </w:rPr>
        <w:t xml:space="preserve"/>
      </w:r>
      <w:proofErr w:type="spellStart"/>
      <w:r w:rsidRPr="0011219A">
        <w:rPr>
          <w:color w:val="auto"/>
          <w:szCs w:val="26"/>
        </w:rPr>
        <w:t> trễ</w:t>
      </w:r>
      <w:proofErr w:type="spellEnd"/>
      <w:r w:rsidRPr="0011219A">
        <w:rPr>
          <w:color w:val="auto"/>
          <w:szCs w:val="26"/>
        </w:rPr>
        <w:t xml:space="preserve"/>
      </w:r>
      <w:proofErr w:type="spellStart"/>
      <w:r w:rsidRPr="0011219A">
        <w:rPr>
          <w:color w:val="auto"/>
          <w:szCs w:val="26"/>
        </w:rPr>
        <w:t> hoặc</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làm</w:t>
      </w:r>
      <w:proofErr w:type="spellStart"/>
      <w:r w:rsidRPr="0011219A">
        <w:rPr>
          <w:color w:val="auto"/>
          <w:szCs w:val="26"/>
        </w:rPr>
        <w:t/>
      </w:r>
      <w:proofErr w:type="spellEnd"/>
      <w:r w:rsidRPr="0011219A">
        <w:rPr>
          <w:color w:val="auto"/>
          <w:szCs w:val="26"/>
        </w:rPr>
        <w:t xml:space="preserve"> sai,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toàn</w:t>
      </w:r>
      <w:proofErr w:type="spellEnd"/>
      <w:r w:rsidRPr="0011219A">
        <w:rPr>
          <w:color w:val="auto"/>
          <w:szCs w:val="26"/>
        </w:rPr>
        <w:t xml:space="preserve"> bộ</w:t>
      </w:r>
      <w:proofErr w:type="spellStart"/>
      <w:r w:rsidRPr="0011219A">
        <w:rPr>
          <w:color w:val="auto"/>
          <w:szCs w:val="26"/>
        </w:rPr>
        <w:t> dây</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chuyền</w:t>
      </w:r>
      <w:proofErr w:type="spellEnd"/>
      <w:r w:rsidRPr="0011219A">
        <w:rPr>
          <w:color w:val="auto"/>
          <w:szCs w:val="26"/>
        </w:rPr>
        <w:t xml:space="preserve"/>
      </w:r>
      <w:proofErr w:type="spellStart"/>
      <w:r w:rsidRPr="0011219A">
        <w:rPr>
          <w:color w:val="auto"/>
          <w:szCs w:val="26"/>
        </w:rPr>
        <w:t> phía</w:t>
      </w:r>
      <w:proofErr w:type="spellEnd"/>
      <w:r w:rsidRPr="0011219A">
        <w:rPr>
          <w:color w:val="auto"/>
          <w:szCs w:val="26"/>
        </w:rPr>
        <w:t xml:space="preserve"/>
      </w:r>
      <w:proofErr w:type="spellStart"/>
      <w:r w:rsidRPr="0011219A">
        <w:rPr>
          <w:color w:val="auto"/>
          <w:szCs w:val="26"/>
        </w:rPr>
        <w:t> sau</w:t>
      </w:r>
      <w:proofErr w:type="spellEnd"/>
      <w:r w:rsidRPr="0011219A">
        <w:rPr>
          <w:color w:val="auto"/>
          <w:szCs w:val="26"/>
        </w:rPr>
        <w:t xml:space="preserve"/>
      </w:r>
      <w:proofErr w:type="spellStart"/>
      <w:r w:rsidRPr="0011219A">
        <w:rPr>
          <w:color w:val="auto"/>
          <w:szCs w:val="26"/>
        </w:rPr>
        <w:t> sẽ</w:t>
      </w:r>
      <w:proofErr w:type="spellEnd"/>
      <w:r w:rsidRPr="0011219A">
        <w:rPr>
          <w:color w:val="auto"/>
          <w:szCs w:val="26"/>
        </w:rPr>
        <w:t xml:space="preserve"> bị</w:t>
      </w:r>
      <w:proofErr w:type="spellStart"/>
      <w:r w:rsidRPr="0011219A">
        <w:rPr>
          <w:color w:val="auto"/>
          <w:szCs w:val="26"/>
        </w:rPr>
        <w:t> ngưng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w:t>
      </w:r>
    </w:p>
    <w:p w14:paraId="64F44F4E"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2.2. Vai</w:t>
      </w:r>
      <w:proofErr w:type="spellStart"/>
      <w:r w:rsidRPr="0011219A">
        <w:rPr>
          <w:rFonts w:ascii="Times New Roman" w:hAnsi="Times New Roman"/>
          <w:i/>
          <w:color w:val="auto"/>
          <w:szCs w:val="26"/>
        </w:rPr>
        <w:t> trò</w:t>
      </w:r>
      <w:proofErr w:type="spellEnd"/>
      <w:r w:rsidRPr="0011219A">
        <w:rPr>
          <w:rFonts w:ascii="Times New Roman" w:hAnsi="Times New Roman"/>
          <w:i/>
          <w:color w:val="auto"/>
          <w:szCs w:val="26"/>
        </w:rPr>
        <w:t xml:space="preserve"> và</w:t>
      </w:r>
      <w:proofErr w:type="spellStart"/>
      <w:r w:rsidRPr="0011219A">
        <w:rPr>
          <w:rFonts w:ascii="Times New Roman" w:hAnsi="Times New Roman"/>
          <w:i/>
          <w:color w:val="auto"/>
          <w:szCs w:val="26"/>
        </w:rPr>
        <w:t> trách</w:t>
      </w:r>
      <w:proofErr w:type="spellEnd"/>
      <w:r w:rsidRPr="0011219A">
        <w:rPr>
          <w:rFonts w:ascii="Times New Roman" w:hAnsi="Times New Roman"/>
          <w:i/>
          <w:color w:val="auto"/>
          <w:szCs w:val="26"/>
        </w:rPr>
        <w:t xml:space="preserve"> nhiệm</w:t>
      </w:r>
      <w:proofErr w:type="spellStart"/>
      <w:r w:rsidRPr="0011219A">
        <w:rPr>
          <w:rFonts w:ascii="Times New Roman" w:hAnsi="Times New Roman"/>
          <w:i/>
          <w:color w:val="auto"/>
          <w:szCs w:val="26"/>
        </w:rPr>
        <w:t> của</w:t>
      </w:r>
      <w:proofErr w:type="spellEnd"/>
      <w:r w:rsidRPr="0011219A">
        <w:rPr>
          <w:rFonts w:ascii="Times New Roman" w:hAnsi="Times New Roman"/>
          <w:i/>
          <w:color w:val="auto"/>
          <w:szCs w:val="26"/>
        </w:rPr>
        <w:t xml:space="preserve"> từng</w:t>
      </w:r>
      <w:proofErr w:type="spellStart"/>
      <w:r w:rsidRPr="0011219A">
        <w:rPr>
          <w:rFonts w:ascii="Times New Roman" w:hAnsi="Times New Roman"/>
          <w:i/>
          <w:color w:val="auto"/>
          <w:szCs w:val="26"/>
        </w:rPr>
        <w:t> nhóm</w:t>
      </w:r>
      <w:proofErr w:type="spellEnd"/>
      <w:r w:rsidRPr="0011219A">
        <w:rPr>
          <w:rFonts w:ascii="Times New Roman" w:hAnsi="Times New Roman"/>
          <w:i/>
          <w:color w:val="auto"/>
          <w:szCs w:val="26"/>
        </w:rPr>
        <w:t xml:space="preserve"> chủ</w:t>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thể</w:t>
      </w:r>
      <w:proofErr w:type="spellEnd"/>
    </w:p>
    <w:p w14:paraId="0B935648" w14:textId="4D9DD60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Chủ</w:t>
      </w:r>
      <w:proofErr w:type="spellEnd"/>
      <w:r w:rsidRPr="00AC1A2A">
        <w:rPr>
          <w:b/>
          <w:color w:val="auto"/>
          <w:szCs w:val="26"/>
        </w:rPr>
        <w:t xml:space="preserve"> đầu</w:t>
      </w:r>
      <w:proofErr w:type="spellStart"/>
      <w:r w:rsidRPr="00AC1A2A">
        <w:rPr>
          <w:b/>
          <w:color w:val="auto"/>
          <w:szCs w:val="26"/>
        </w:rPr>
        <w:t> tư</w:t>
      </w:r>
      <w:proofErr w:type="spellEnd"/>
      <w:r w:rsidRPr="00AC1A2A">
        <w:rPr>
          <w:b/>
          <w:color w:val="auto"/>
          <w:szCs w:val="26"/>
        </w:rPr>
        <w:t xml:space="preserve"> /</w:t>
      </w:r>
      <w:proofErr w:type="spellStart"/>
      <w:r w:rsidRPr="00AC1A2A">
        <w:rPr>
          <w:b/>
          <w:color w:val="auto"/>
          <w:szCs w:val="26"/>
        </w:rPr>
        <w:t> Ban</w:t>
      </w:r>
      <w:proofErr w:type="spellEnd"/>
      <w:r w:rsidRPr="00AC1A2A">
        <w:rPr>
          <w:b/>
          <w:color w:val="auto"/>
          <w:szCs w:val="26"/>
        </w:rPr>
        <w:t xml:space="preserve"> Quản</w:t>
      </w:r>
      <w:proofErr w:type="spellStart"/>
      <w:r w:rsidRPr="00AC1A2A">
        <w:rPr>
          <w:b/>
          <w:color w:val="auto"/>
          <w:szCs w:val="26"/>
        </w:rPr>
        <w:t> lý</w:t>
      </w:r>
      <w:proofErr w:type="spellEnd"/>
      <w:r w:rsidRPr="00AC1A2A">
        <w:rPr>
          <w:b/>
          <w:color w:val="auto"/>
          <w:szCs w:val="26"/>
        </w:rPr>
        <w:t xml:space="preserve"> dự</w:t>
      </w:r>
      <w:proofErr w:type="spellStart"/>
      <w:r w:rsidRPr="00AC1A2A">
        <w:rPr>
          <w:b/>
          <w:color w:val="auto"/>
          <w:szCs w:val="26"/>
        </w:rPr>
        <w:t> án:</w:t>
      </w:r>
      <w:proofErr w:type="spellEnd"/>
      <w:r w:rsidRPr="00AC1A2A">
        <w:rPr>
          <w:b/>
          <w:color w:val="auto"/>
          <w:szCs w:val="26"/>
        </w:rPr>
        <w:t xml:space="preserve"> Giữ</w:t>
      </w:r>
      <w:proofErr w:type="spellStart"/>
      <w:r w:rsidRPr="00AC1A2A">
        <w:rPr>
          <w:b/>
          <w:color w:val="auto"/>
          <w:szCs w:val="26"/>
        </w:rPr>
        <w:t> vai</w:t>
      </w:r>
      <w:proofErr w:type="spellEnd"/>
      <w:r w:rsidRPr="00AC1A2A">
        <w:rPr>
          <w:b/>
          <w:color w:val="auto"/>
          <w:szCs w:val="26"/>
        </w:rPr>
        <w:t> trò</w:t>
      </w:r>
      <w:r w:rsidRPr="00AC1A2A">
        <w:rPr>
          <w:color w:val="auto"/>
          <w:szCs w:val="26"/>
        </w:rPr>
        <w:t xml:space="preserve"> hạt</w:t>
      </w:r>
      <w:proofErr w:type="spellStart"/>
      <w:r w:rsidRPr="00AC1A2A">
        <w:rPr>
          <w:color w:val="auto"/>
          <w:szCs w:val="26"/>
        </w:rPr>
        <w:t> nhân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điều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phối</w:t>
      </w:r>
      <w:proofErr w:type="spellEnd"/>
      <w:r w:rsidRPr="00AC1A2A">
        <w:rPr>
          <w:color w:val="auto"/>
          <w:szCs w:val="26"/>
        </w:rPr>
        <w:t xml:space="preserve"/>
      </w:r>
      <w:proofErr w:type="spellStart"/>
      <w:r w:rsidRPr="00AC1A2A">
        <w:rPr>
          <w:color w:val="auto"/>
          <w:szCs w:val="26"/>
        </w:rPr>
        <w:t> trung</w:t>
      </w:r>
      <w:proofErr w:type="spellEnd"/>
      <w:r w:rsidRPr="00AC1A2A">
        <w:rPr>
          <w:color w:val="auto"/>
          <w:szCs w:val="26"/>
        </w:rPr>
        <w:t xml:space="preserve"/>
      </w:r>
      <w:proofErr w:type="spellStart"/>
      <w:r w:rsidRPr="00AC1A2A">
        <w:rPr>
          <w:color w:val="auto"/>
          <w:szCs w:val="26"/>
        </w:rPr>
        <w:t> tâm;</w:t>
      </w:r>
      <w:proofErr w:type="spellEnd"/>
      <w:r w:rsidRPr="00AC1A2A">
        <w:rPr>
          <w:color w:val="auto"/>
          <w:szCs w:val="26"/>
        </w:rPr>
        <w:t xml:space="preserve"/>
      </w:r>
      <w:proofErr w:type="spellStart"/>
      <w:r w:rsidRPr="00AC1A2A">
        <w:rPr>
          <w:color w:val="auto"/>
          <w:szCs w:val="26"/>
        </w:rPr>
        <w:t> chịu</w:t>
      </w:r>
      <w:proofErr w:type="spellEnd"/>
      <w:r w:rsidRPr="00AC1A2A">
        <w:rPr>
          <w:color w:val="auto"/>
          <w:szCs w:val="26"/>
        </w:rPr>
        <w:t xml:space="preserve"/>
      </w:r>
      <w:proofErr w:type="spellStart"/>
      <w:r w:rsidRPr="00AC1A2A">
        <w:rPr>
          <w:color w:val="auto"/>
          <w:szCs w:val="26"/>
        </w:rPr>
        <w:t> trách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nhiệm</w:t>
      </w:r>
      <w:proofErr w:type="spellStart"/>
      <w:r w:rsidRPr="00AC1A2A">
        <w:rPr>
          <w:color w:val="auto"/>
          <w:szCs w:val="26"/>
        </w:rPr>
        <w:t> bàn</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mặt</w:t>
      </w:r>
      <w:proofErr w:type="spellEnd"/>
      <w:r w:rsidRPr="00AC1A2A">
        <w:rPr>
          <w:color w:val="auto"/>
          <w:szCs w:val="26"/>
        </w:rPr>
        <w:t xml:space="preserve"> bằng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sạch,</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đảm</w:t>
      </w:r>
      <w:proofErr w:type="spellEnd"/>
      <w:r w:rsidRPr="00AC1A2A">
        <w:rPr>
          <w:color w:val="auto"/>
          <w:szCs w:val="26"/>
        </w:rPr>
        <w:t xml:space="preserve"/>
      </w:r>
      <w:proofErr w:type="spellStart"/>
      <w:r w:rsidRPr="00AC1A2A">
        <w:rPr>
          <w:color w:val="auto"/>
          <w:szCs w:val="26"/>
        </w:rPr>
        <w:t> nguồn</w:t>
      </w:r>
      <w:proofErr w:type="spellEnd"/>
      <w:r w:rsidRPr="00AC1A2A">
        <w:rPr>
          <w:color w:val="auto"/>
          <w:szCs w:val="26"/>
        </w:rPr>
        <w:t xml:space="preserve"> vốn</w:t>
      </w:r>
      <w:proofErr w:type="spellStart"/>
      <w:r w:rsidRPr="00AC1A2A">
        <w:rPr>
          <w:color w:val="auto"/>
          <w:szCs w:val="26"/>
        </w:rPr>
        <w:t/>
      </w:r>
      <w:proofErr w:type="spellEnd"/>
      <w:r w:rsidRPr="00AC1A2A">
        <w:rPr>
          <w:color w:val="auto"/>
          <w:szCs w:val="26"/>
        </w:rPr>
        <w:t xml:space="preserve"> tạm</w:t>
      </w:r>
      <w:proofErr w:type="spellStart"/>
      <w:r w:rsidRPr="00AC1A2A">
        <w:rPr>
          <w:color w:val="auto"/>
          <w:szCs w:val="26"/>
        </w:rPr>
        <w:t/>
      </w:r>
      <w:proofErr w:type="spellEnd"/>
      <w:r w:rsidRPr="00AC1A2A">
        <w:rPr>
          <w:color w:val="auto"/>
          <w:szCs w:val="26"/>
        </w:rPr>
        <w:t xml:space="preserve"> ứng</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thanh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toán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theo</w:t>
      </w:r>
      <w:proofErr w:type="spellEnd"/>
      <w:r w:rsidRPr="00AC1A2A">
        <w:rPr>
          <w:color w:val="auto"/>
          <w:szCs w:val="26"/>
        </w:rPr>
        <w:t xml:space="preserve"/>
      </w:r>
      <w:proofErr w:type="spellStart"/>
      <w:r w:rsidRPr="00AC1A2A">
        <w:rPr>
          <w:color w:val="auto"/>
          <w:szCs w:val="26"/>
        </w:rPr>
        <w:t> hợp</w:t>
      </w:r>
      <w:proofErr w:type="spellEnd"/>
      <w:r w:rsidRPr="00AC1A2A">
        <w:rPr>
          <w:color w:val="auto"/>
          <w:szCs w:val="26"/>
        </w:rPr>
        <w:t xml:space="preserve"/>
      </w:r>
      <w:proofErr w:type="spellStart"/>
      <w:r w:rsidRPr="00AC1A2A">
        <w:rPr>
          <w:color w:val="auto"/>
          <w:szCs w:val="26"/>
        </w:rPr>
        <w:t> đồng,</w:t>
      </w:r>
      <w:proofErr w:type="spellEnd"/>
      <w:r w:rsidRPr="00AC1A2A">
        <w:rPr>
          <w:color w:val="auto"/>
          <w:szCs w:val="26"/>
        </w:rPr>
        <w:t xml:space="preserve"/>
      </w:r>
      <w:proofErr w:type="spellStart"/>
      <w:r w:rsidRPr="00AC1A2A">
        <w:rPr>
          <w:color w:val="auto"/>
          <w:szCs w:val="26"/>
        </w:rPr>
        <w:t> phê</w:t>
      </w:r>
      <w:proofErr w:type="spellEnd"/>
      <w:r w:rsidRPr="00AC1A2A">
        <w:rPr>
          <w:color w:val="auto"/>
          <w:szCs w:val="26"/>
        </w:rPr>
        <w:t xml:space="preserve"/>
      </w:r>
      <w:proofErr w:type="spellStart"/>
      <w:r w:rsidRPr="00AC1A2A">
        <w:rPr>
          <w:color w:val="auto"/>
          <w:szCs w:val="26"/>
        </w:rPr>
        <w:t> duyệt</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đề</w:t>
      </w:r>
      <w:proofErr w:type="spellStart"/>
      <w:r w:rsidRPr="00AC1A2A">
        <w:rPr>
          <w:color w:val="auto"/>
          <w:szCs w:val="26"/>
        </w:rPr>
        <w:t/>
      </w:r>
      <w:proofErr w:type="spellEnd"/>
      <w:r w:rsidRPr="00AC1A2A">
        <w:rPr>
          <w:color w:val="auto"/>
          <w:szCs w:val="26"/>
        </w:rPr>
        <w:t xml:space="preserve"> xuất</w:t>
      </w:r>
      <w:proofErr w:type="spellStart"/>
      <w:r w:rsidRPr="00AC1A2A">
        <w:rPr>
          <w:color w:val="auto"/>
          <w:szCs w:val="26"/>
        </w:rPr>
        <w:t> kỹ</w:t>
      </w:r>
      <w:proofErr w:type="spellEnd"/>
      <w:r w:rsidRPr="00AC1A2A">
        <w:rPr>
          <w:color w:val="auto"/>
          <w:szCs w:val="26"/>
        </w:rPr>
        <w:t xml:space="preserve"/>
      </w:r>
      <w:proofErr w:type="spellStart"/>
      <w:r w:rsidRPr="00AC1A2A">
        <w:rPr>
          <w:color w:val="auto"/>
          <w:szCs w:val="26"/>
        </w:rPr>
        <w:t> thuật</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làm</w:t>
      </w:r>
      <w:proofErr w:type="spellEnd"/>
      <w:r w:rsidRPr="00AC1A2A">
        <w:rPr>
          <w:color w:val="auto"/>
          <w:szCs w:val="26"/>
        </w:rPr>
        <w:t xml:space="preserve"/>
      </w:r>
      <w:proofErr w:type="spellStart"/>
      <w:r w:rsidRPr="00AC1A2A">
        <w:rPr>
          <w:color w:val="auto"/>
          <w:szCs w:val="26"/>
        </w:rPr>
        <w:t> cầu</w:t>
      </w:r>
      <w:proofErr w:type="spellEnd"/>
      <w:r w:rsidRPr="00AC1A2A">
        <w:rPr>
          <w:color w:val="auto"/>
          <w:szCs w:val="26"/>
        </w:rPr>
        <w:t xml:space="preserve"/>
      </w:r>
      <w:proofErr w:type="spellStart"/>
      <w:r w:rsidRPr="00AC1A2A">
        <w:rPr>
          <w:color w:val="auto"/>
          <w:szCs w:val="26"/>
        </w:rPr>
        <w:t> nối</w:t>
      </w:r>
      <w:proofErr w:type="spellEnd"/>
      <w:r w:rsidRPr="00AC1A2A">
        <w:rPr>
          <w:color w:val="auto"/>
          <w:szCs w:val="26"/>
        </w:rPr>
        <w:t xml:space="preserve"/>
      </w:r>
      <w:proofErr w:type="spellStart"/>
      <w:r w:rsidRPr="00AC1A2A">
        <w:rPr>
          <w:color w:val="auto"/>
          <w:szCs w:val="26"/>
        </w:rPr>
        <w:t> hòa</w:t>
      </w:r>
      <w:proofErr w:type="spellEnd"/>
      <w:r w:rsidRPr="00AC1A2A">
        <w:rPr>
          <w:color w:val="auto"/>
          <w:szCs w:val="26"/>
        </w:rPr>
        <w:t xml:space="preserve"/>
      </w:r>
      <w:proofErr w:type="spellStart"/>
      <w:r w:rsidRPr="00AC1A2A">
        <w:rPr>
          <w:color w:val="auto"/>
          <w:szCs w:val="26"/>
        </w:rPr>
        <w:t> giải</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vướng</w:t>
      </w:r>
      <w:proofErr w:type="spellEnd"/>
      <w:r w:rsidRPr="00AC1A2A">
        <w:rPr>
          <w:color w:val="auto"/>
          <w:szCs w:val="26"/>
        </w:rPr>
        <w:t xml:space="preserve"/>
      </w:r>
      <w:proofErr w:type="spellStart"/>
      <w:r w:rsidRPr="00AC1A2A">
        <w:rPr>
          <w:color w:val="auto"/>
          <w:szCs w:val="26"/>
        </w:rPr>
        <w:t> mắc,</w:t>
      </w:r>
      <w:proofErr w:type="spellEnd"/>
      <w:r w:rsidRPr="00AC1A2A">
        <w:rPr>
          <w:color w:val="auto"/>
          <w:szCs w:val="26"/>
        </w:rPr>
        <w:t xml:space="preserve"/>
      </w:r>
      <w:proofErr w:type="spellStart"/>
      <w:r w:rsidRPr="00AC1A2A">
        <w:rPr>
          <w:color w:val="auto"/>
          <w:szCs w:val="26"/>
        </w:rPr>
        <w:t> mâu</w:t>
      </w:r>
      <w:proofErr w:type="spellEnd"/>
      <w:r w:rsidRPr="00AC1A2A">
        <w:rPr>
          <w:color w:val="auto"/>
          <w:szCs w:val="26"/>
        </w:rPr>
        <w:t xml:space="preserve"/>
      </w:r>
      <w:proofErr w:type="spellStart"/>
      <w:r w:rsidRPr="00AC1A2A">
        <w:rPr>
          <w:color w:val="auto"/>
          <w:szCs w:val="26"/>
        </w:rPr>
        <w:t> thuẫn</w:t>
      </w:r>
      <w:proofErr w:type="spellEnd"/>
      <w:r w:rsidRPr="00AC1A2A">
        <w:rPr>
          <w:color w:val="auto"/>
          <w:szCs w:val="26"/>
        </w:rPr>
        <w:t xml:space="preserve"/>
      </w:r>
      <w:proofErr w:type="spellStart"/>
      <w:r w:rsidRPr="00AC1A2A">
        <w:rPr>
          <w:color w:val="auto"/>
          <w:szCs w:val="26"/>
        </w:rPr>
        <w:t> giữa</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đơn</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vị</w:t>
      </w:r>
      <w:proofErr w:type="spellEnd"/>
      <w:r w:rsidRPr="00AC1A2A">
        <w:rPr>
          <w:color w:val="auto"/>
          <w:szCs w:val="26"/>
        </w:rPr>
        <w:t>.</w:t>
      </w:r>
    </w:p>
    <w:p w14:paraId="2E61ADB2" w14:textId="3C2D089D"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Tư</w:t>
      </w:r>
      <w:proofErr w:type="spellEnd"/>
      <w:r w:rsidRPr="00AC1A2A">
        <w:rPr>
          <w:b/>
          <w:color w:val="auto"/>
          <w:szCs w:val="26"/>
        </w:rPr>
        <w:t xml:space="preserve"> vấn</w:t>
      </w:r>
      <w:proofErr w:type="spellStart"/>
      <w:r w:rsidRPr="00AC1A2A">
        <w:rPr>
          <w:b/>
          <w:color w:val="auto"/>
          <w:szCs w:val="26"/>
        </w:rPr>
        <w:t> thiết</w:t>
      </w:r>
      <w:proofErr w:type="spellEnd"/>
      <w:r w:rsidRPr="00AC1A2A">
        <w:rPr>
          <w:b/>
          <w:color w:val="auto"/>
          <w:szCs w:val="26"/>
        </w:rPr>
        <w:t xml:space="preserve"> kế:</w:t>
      </w:r>
      <w:proofErr w:type="spellStart"/>
      <w:r w:rsidRPr="00AC1A2A">
        <w:rPr>
          <w:b/>
          <w:color w:val="auto"/>
          <w:szCs w:val="26"/>
        </w:rPr>
        <w:t> Chịu</w:t>
      </w:r>
      <w:proofErr w:type="spellEnd"/>
      <w:r w:rsidRPr="00AC1A2A">
        <w:rPr>
          <w:b/>
          <w:color w:val="auto"/>
          <w:szCs w:val="26"/>
        </w:rPr>
        <w:t xml:space="preserve"> trách</w:t>
      </w:r>
      <w:proofErr w:type="spellStart"/>
      <w:r w:rsidRPr="00AC1A2A">
        <w:rPr>
          <w:b/>
          <w:color w:val="auto"/>
          <w:szCs w:val="26"/>
        </w:rPr>
        <w:t/>
      </w:r>
      <w:proofErr w:type="spellEnd"/>
      <w:r w:rsidRPr="00AC1A2A">
        <w:rPr>
          <w:b/>
          <w:color w:val="auto"/>
          <w:szCs w:val="26"/>
        </w:rPr>
        <w:t> nhiệm</w:t>
      </w:r>
      <w:r w:rsidRPr="00AC1A2A">
        <w:rPr>
          <w:color w:val="auto"/>
          <w:szCs w:val="26"/>
        </w:rPr>
        <w:t xml:space="preserve"/>
      </w:r>
      <w:proofErr w:type="spellStart"/>
      <w:r w:rsidRPr="00AC1A2A">
        <w:rPr>
          <w:color w:val="auto"/>
          <w:szCs w:val="26"/>
        </w:rPr>
        <w:t> về</w:t>
      </w:r>
      <w:proofErr w:type="spellEnd"/>
      <w:r w:rsidRPr="00AC1A2A">
        <w:rPr>
          <w:color w:val="auto"/>
          <w:szCs w:val="26"/>
        </w:rPr>
        <w:t xml:space="preserve"/>
      </w:r>
      <w:proofErr w:type="spellStart"/>
      <w:r w:rsidRPr="00AC1A2A">
        <w:rPr>
          <w:color w:val="auto"/>
          <w:szCs w:val="26"/>
        </w:rPr>
        <w:t> giải</w:t>
      </w:r>
      <w:proofErr w:type="spellEnd"/>
      <w:r w:rsidRPr="00AC1A2A">
        <w:rPr>
          <w:color w:val="auto"/>
          <w:szCs w:val="26"/>
        </w:rPr>
        <w:t xml:space="preserve"/>
      </w:r>
      <w:proofErr w:type="spellStart"/>
      <w:r w:rsidRPr="00AC1A2A">
        <w:rPr>
          <w:color w:val="auto"/>
          <w:szCs w:val="26"/>
        </w:rPr>
        <w:t> pháp</w:t>
      </w:r>
      <w:proofErr w:type="spellEnd"/>
      <w:r w:rsidRPr="00AC1A2A">
        <w:rPr>
          <w:color w:val="auto"/>
          <w:szCs w:val="26"/>
        </w:rPr>
        <w:t xml:space="preserve"> kỹ</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thuật,</w:t>
      </w:r>
      <w:proofErr w:type="spellEnd"/>
      <w:r w:rsidRPr="00AC1A2A">
        <w:rPr>
          <w:color w:val="auto"/>
          <w:szCs w:val="26"/>
        </w:rPr>
        <w:t xml:space="preserve"/>
      </w:r>
      <w:proofErr w:type="spellStart"/>
      <w:r w:rsidRPr="00AC1A2A">
        <w:rPr>
          <w:color w:val="auto"/>
          <w:szCs w:val="26"/>
        </w:rPr>
        <w:t> tính</w:t>
      </w:r>
      <w:proofErr w:type="spellEnd"/>
      <w:r w:rsidRPr="00AC1A2A">
        <w:rPr>
          <w:color w:val="auto"/>
          <w:szCs w:val="26"/>
        </w:rPr>
        <w:t xml:space="preserve"> an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toàn</w:t>
      </w:r>
      <w:proofErr w:type="spellEnd"/>
      <w:r w:rsidRPr="00AC1A2A">
        <w:rPr>
          <w:color w:val="auto"/>
          <w:szCs w:val="26"/>
        </w:rPr>
        <w:t xml:space="preserve"> và</w:t>
      </w:r>
      <w:proofErr w:type="spellStart"/>
      <w:r w:rsidRPr="00AC1A2A">
        <w:rPr>
          <w:color w:val="auto"/>
          <w:szCs w:val="26"/>
        </w:rPr>
        <w:t> thẩm</w:t>
      </w:r>
      <w:proofErr w:type="spellEnd"/>
      <w:r w:rsidRPr="00AC1A2A">
        <w:rPr>
          <w:color w:val="auto"/>
          <w:szCs w:val="26"/>
        </w:rPr>
        <w:t xml:space="preserve"> mỹ</w:t>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trình;</w:t>
      </w:r>
      <w:proofErr w:type="spellEnd"/>
      <w:r w:rsidRPr="00AC1A2A">
        <w:rPr>
          <w:color w:val="auto"/>
          <w:szCs w:val="26"/>
        </w:rPr>
        <w:t xml:space="preserve"/>
      </w:r>
      <w:proofErr w:type="spellStart"/>
      <w:r w:rsidRPr="00AC1A2A">
        <w:rPr>
          <w:color w:val="auto"/>
          <w:szCs w:val="26"/>
        </w:rPr>
        <w:t> thực</w:t>
      </w:r>
      <w:proofErr w:type="spellEnd"/>
      <w:r w:rsidRPr="00AC1A2A">
        <w:rPr>
          <w:color w:val="auto"/>
          <w:szCs w:val="26"/>
        </w:rPr>
        <w:t xml:space="preserve"/>
      </w:r>
      <w:proofErr w:type="spellStart"/>
      <w:r w:rsidRPr="00AC1A2A">
        <w:rPr>
          <w:color w:val="auto"/>
          <w:szCs w:val="26"/>
        </w:rPr>
        <w:t> hiện</w:t>
      </w:r>
      <w:proofErr w:type="spellEnd"/>
      <w:r w:rsidRPr="00AC1A2A">
        <w:rPr>
          <w:color w:val="auto"/>
          <w:szCs w:val="26"/>
        </w:rPr>
        <w:t xml:space="preserve"/>
      </w:r>
      <w:proofErr w:type="spellStart"/>
      <w:r w:rsidRPr="00AC1A2A">
        <w:rPr>
          <w:color w:val="auto"/>
          <w:szCs w:val="26"/>
        </w:rPr>
        <w:t> giám</w:t>
      </w:r>
      <w:proofErr w:type="spellEnd"/>
      <w:r w:rsidRPr="00AC1A2A">
        <w:rPr>
          <w:color w:val="auto"/>
          <w:szCs w:val="26"/>
        </w:rPr>
        <w:t xml:space="preserve"/>
      </w:r>
      <w:proofErr w:type="spellStart"/>
      <w:r w:rsidRPr="00AC1A2A">
        <w:rPr>
          <w:color w:val="auto"/>
          <w:szCs w:val="26"/>
        </w:rPr>
        <w:t> sát</w:t>
      </w:r>
      <w:proofErr w:type="spellEnd"/>
      <w:r w:rsidRPr="00AC1A2A">
        <w:rPr>
          <w:color w:val="auto"/>
          <w:szCs w:val="26"/>
        </w:rPr>
        <w:t xml:space="preserve"> tác</w:t>
      </w:r>
      <w:proofErr w:type="spellStart"/>
      <w:r w:rsidRPr="00AC1A2A">
        <w:rPr>
          <w:color w:val="auto"/>
          <w:szCs w:val="26"/>
        </w:rPr>
        <w:t/>
      </w:r>
      <w:proofErr w:type="spellEnd"/>
      <w:r w:rsidRPr="00AC1A2A">
        <w:rPr>
          <w:color w:val="auto"/>
          <w:szCs w:val="26"/>
        </w:rPr>
        <w:t xml:space="preserve"> giả,</w:t>
      </w:r>
      <w:proofErr w:type="spellStart"/>
      <w:r w:rsidRPr="00AC1A2A">
        <w:rPr>
          <w:color w:val="auto"/>
          <w:szCs w:val="26"/>
        </w:rPr>
        <w:t/>
      </w:r>
      <w:proofErr w:type="spellEnd"/>
      <w:r w:rsidRPr="00AC1A2A">
        <w:rPr>
          <w:color w:val="auto"/>
          <w:szCs w:val="26"/>
        </w:rPr>
        <w:t xml:space="preserve"> giải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thích</w:t>
      </w:r>
      <w:proofErr w:type="spellEnd"/>
      <w:r w:rsidRPr="00AC1A2A">
        <w:rPr>
          <w:color w:val="auto"/>
          <w:szCs w:val="26"/>
        </w:rPr>
        <w:t xml:space="preserve"/>
      </w:r>
      <w:proofErr w:type="spellStart"/>
      <w:r w:rsidRPr="00AC1A2A">
        <w:rPr>
          <w:color w:val="auto"/>
          <w:szCs w:val="26"/>
        </w:rPr>
        <w:t> rõ</w:t>
      </w:r>
      <w:proofErr w:type="spellEnd"/>
      <w:r w:rsidRPr="00AC1A2A">
        <w:rPr>
          <w:color w:val="auto"/>
          <w:szCs w:val="26"/>
        </w:rPr>
        <w:t xml:space="preserve"> các</w:t>
      </w:r>
      <w:proofErr w:type="spellStart"/>
      <w:r w:rsidRPr="00AC1A2A">
        <w:rPr>
          <w:color w:val="auto"/>
          <w:szCs w:val="26"/>
        </w:rPr>
        <w:t> chỉ</w:t>
      </w:r>
      <w:proofErr w:type="spellEnd"/>
      <w:r w:rsidRPr="00AC1A2A">
        <w:rPr>
          <w:color w:val="auto"/>
          <w:szCs w:val="26"/>
        </w:rPr>
        <w:t xml:space="preserve"/>
      </w:r>
      <w:proofErr w:type="spellStart"/>
      <w:r w:rsidRPr="00AC1A2A">
        <w:rPr>
          <w:color w:val="auto"/>
          <w:szCs w:val="26"/>
        </w:rPr>
        <w:t> dẫn</w:t>
      </w:r>
      <w:proofErr w:type="spellEnd"/>
      <w:r w:rsidRPr="00AC1A2A">
        <w:rPr>
          <w:color w:val="auto"/>
          <w:szCs w:val="26"/>
        </w:rPr>
        <w:t xml:space="preserve"/>
      </w:r>
      <w:proofErr w:type="spellStart"/>
      <w:r w:rsidRPr="00AC1A2A">
        <w:rPr>
          <w:color w:val="auto"/>
          <w:szCs w:val="26"/>
        </w:rPr>
        <w:t> trên</w:t>
      </w:r>
      <w:proofErr w:type="spellEnd"/>
      <w:r w:rsidRPr="00AC1A2A">
        <w:rPr>
          <w:color w:val="auto"/>
          <w:szCs w:val="26"/>
        </w:rPr>
        <w:t xml:space="preserve"/>
      </w:r>
      <w:proofErr w:type="spellStart"/>
      <w:r w:rsidRPr="00AC1A2A">
        <w:rPr>
          <w:color w:val="auto"/>
          <w:szCs w:val="26"/>
        </w:rPr>
        <w:t> bản</w:t>
      </w:r>
      <w:proofErr w:type="spellEnd"/>
      <w:r w:rsidRPr="00AC1A2A">
        <w:rPr>
          <w:color w:val="auto"/>
          <w:szCs w:val="26"/>
        </w:rPr>
        <w:t xml:space="preserve"/>
      </w:r>
      <w:proofErr w:type="spellStart"/>
      <w:r w:rsidRPr="00AC1A2A">
        <w:rPr>
          <w:color w:val="auto"/>
          <w:szCs w:val="26"/>
        </w:rPr>
        <w:t> vẽ</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kịp</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xử</w:t>
      </w:r>
      <w:proofErr w:type="spellStart"/>
      <w:r w:rsidRPr="00AC1A2A">
        <w:rPr>
          <w:color w:val="auto"/>
          <w:szCs w:val="26"/>
        </w:rPr>
        <w:t/>
      </w:r>
      <w:proofErr w:type="spellEnd"/>
      <w:r w:rsidRPr="00AC1A2A">
        <w:rPr>
          <w:color w:val="auto"/>
          <w:szCs w:val="26"/>
        </w:rPr>
        <w:t xml:space="preserve"> lý</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sai</w:t>
      </w:r>
      <w:proofErr w:type="spellEnd"/>
      <w:r w:rsidRPr="00AC1A2A">
        <w:rPr>
          <w:color w:val="auto"/>
          <w:szCs w:val="26"/>
        </w:rPr>
        <w:t xml:space="preserve"/>
      </w:r>
      <w:proofErr w:type="spellStart"/>
      <w:r w:rsidRPr="00AC1A2A">
        <w:rPr>
          <w:color w:val="auto"/>
          <w:szCs w:val="26"/>
        </w:rPr>
        <w:t> khác</w:t>
      </w:r>
      <w:proofErr w:type="spellEnd"/>
      <w:r w:rsidRPr="00AC1A2A">
        <w:rPr>
          <w:color w:val="auto"/>
          <w:szCs w:val="26"/>
        </w:rPr>
        <w:t xml:space="preserve"/>
      </w:r>
      <w:proofErr w:type="spellStart"/>
      <w:r w:rsidRPr="00AC1A2A">
        <w:rPr>
          <w:color w:val="auto"/>
          <w:szCs w:val="26"/>
        </w:rPr>
        <w:t> địa</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chất</w:t>
      </w:r>
      <w:proofErr w:type="spellStart"/>
      <w:r w:rsidRPr="00AC1A2A">
        <w:rPr>
          <w:color w:val="auto"/>
          <w:szCs w:val="26"/>
        </w:rPr>
        <w:t/>
      </w:r>
      <w:proofErr w:type="spellEnd"/>
      <w:r w:rsidRPr="00AC1A2A">
        <w:rPr>
          <w:color w:val="auto"/>
          <w:szCs w:val="26"/>
        </w:rPr>
        <w:t xml:space="preserve"> khi</w:t>
      </w:r>
      <w:proofErr w:type="spellStart"/>
      <w:r w:rsidRPr="00AC1A2A">
        <w:rPr>
          <w:color w:val="auto"/>
          <w:szCs w:val="26"/>
        </w:rPr>
        <w:t/>
      </w:r>
      <w:proofErr w:type="spellEnd"/>
      <w:r w:rsidRPr="00AC1A2A">
        <w:rPr>
          <w:color w:val="auto"/>
          <w:szCs w:val="26"/>
        </w:rPr>
        <w:t xml:space="preserve"> nhận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được</w:t>
      </w:r>
      <w:proofErr w:type="spellEnd"/>
      <w:r w:rsidRPr="00AC1A2A">
        <w:rPr>
          <w:color w:val="auto"/>
          <w:szCs w:val="26"/>
        </w:rPr>
        <w:t xml:space="preserve"> yêu</w:t>
      </w:r>
      <w:proofErr w:type="spellStart"/>
      <w:r w:rsidRPr="00AC1A2A">
        <w:rPr>
          <w:color w:val="auto"/>
          <w:szCs w:val="26"/>
        </w:rPr>
        <w:t/>
      </w:r>
      <w:proofErr w:type="spellEnd"/>
      <w:r w:rsidRPr="00AC1A2A">
        <w:rPr>
          <w:color w:val="auto"/>
          <w:szCs w:val="26"/>
        </w:rPr>
        <w:t xml:space="preserve"> cầu</w:t>
      </w:r>
      <w:proofErr w:type="spellStart"/>
      <w:r w:rsidRPr="00AC1A2A">
        <w:rPr>
          <w:color w:val="auto"/>
          <w:szCs w:val="26"/>
        </w:rPr>
        <w:t> làm</w:t>
      </w:r>
      <w:proofErr w:type="spellEnd"/>
      <w:r w:rsidRPr="00AC1A2A">
        <w:rPr>
          <w:color w:val="auto"/>
          <w:szCs w:val="26"/>
        </w:rPr>
        <w:t xml:space="preserve"/>
      </w:r>
      <w:proofErr w:type="spellStart"/>
      <w:r w:rsidRPr="00AC1A2A">
        <w:rPr>
          <w:color w:val="auto"/>
          <w:szCs w:val="26"/>
        </w:rPr>
        <w:t> rõ</w:t>
      </w:r>
      <w:proofErr w:type="spellEnd"/>
      <w:r w:rsidRPr="00AC1A2A">
        <w:rPr>
          <w:color w:val="auto"/>
          <w:szCs w:val="26"/>
        </w:rPr>
        <w:t xml:space="preserve"> từ</w:t>
      </w:r>
      <w:proofErr w:type="spellStart"/>
      <w:r w:rsidRPr="00AC1A2A">
        <w:rPr>
          <w:color w:val="auto"/>
          <w:szCs w:val="26"/>
        </w:rPr>
        <w:t/>
      </w:r>
      <w:proofErr w:type="spellEnd"/>
      <w:r w:rsidRPr="00AC1A2A">
        <w:rPr>
          <w:color w:val="auto"/>
          <w:szCs w:val="26"/>
        </w:rPr>
        <w:t xml:space="preserve"> nhà</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để</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tránh</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dừng</w:t>
      </w:r>
      <w:proofErr w:type="spellEnd"/>
      <w:r w:rsidRPr="00AC1A2A">
        <w:rPr>
          <w:color w:val="auto"/>
          <w:szCs w:val="26"/>
        </w:rPr>
        <w:t xml:space="preserve"/>
      </w:r>
      <w:proofErr w:type="spellStart"/>
      <w:r w:rsidRPr="00AC1A2A">
        <w:rPr>
          <w:color w:val="auto"/>
          <w:szCs w:val="26"/>
        </w:rPr>
        <w:t> việc</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w:t>
      </w:r>
    </w:p>
    <w:p w14:paraId="74515F93" w14:textId="33C9A8DD"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lastRenderedPageBreak/>
        <w:t>Tư</w:t>
      </w:r>
      <w:proofErr w:type="spellEnd"/>
      <w:r w:rsidRPr="00AC1A2A">
        <w:rPr>
          <w:b/>
          <w:color w:val="auto"/>
          <w:szCs w:val="26"/>
        </w:rPr>
        <w:t xml:space="preserve"> vấn</w:t>
      </w:r>
      <w:proofErr w:type="spellStart"/>
      <w:r w:rsidRPr="00AC1A2A">
        <w:rPr>
          <w:b/>
          <w:color w:val="auto"/>
          <w:szCs w:val="26"/>
        </w:rPr>
        <w:t> giám</w:t>
      </w:r>
      <w:proofErr w:type="spellEnd"/>
      <w:r w:rsidRPr="00AC1A2A">
        <w:rPr>
          <w:b/>
          <w:color w:val="auto"/>
          <w:szCs w:val="26"/>
        </w:rPr>
        <w:t xml:space="preserve"> sát</w:t>
      </w:r>
      <w:proofErr w:type="spellStart"/>
      <w:r w:rsidRPr="00AC1A2A">
        <w:rPr>
          <w:b/>
          <w:color w:val="auto"/>
          <w:szCs w:val="26"/>
        </w:rPr>
        <w:t> và</w:t>
      </w:r>
      <w:proofErr w:type="spellEnd"/>
      <w:r w:rsidRPr="00AC1A2A">
        <w:rPr>
          <w:b/>
          <w:color w:val="auto"/>
          <w:szCs w:val="26"/>
        </w:rPr>
        <w:t xml:space="preserve"> Nhà</w:t>
      </w:r>
      <w:proofErr w:type="spellStart"/>
      <w:r w:rsidRPr="00AC1A2A">
        <w:rPr>
          <w:b/>
          <w:color w:val="auto"/>
          <w:szCs w:val="26"/>
        </w:rPr>
        <w:t> thầu</w:t>
      </w:r>
      <w:proofErr w:type="spellEnd"/>
      <w:r w:rsidRPr="00AC1A2A">
        <w:rPr>
          <w:b/>
          <w:color w:val="auto"/>
          <w:szCs w:val="26"/>
        </w:rPr>
        <w:t xml:space="preserve"> thi</w:t>
      </w:r>
      <w:proofErr w:type="spellStart"/>
      <w:r w:rsidRPr="00AC1A2A">
        <w:rPr>
          <w:b/>
          <w:color w:val="auto"/>
          <w:szCs w:val="26"/>
        </w:rPr>
        <w:t/>
      </w:r>
      <w:proofErr w:type="spellEnd"/>
      <w:r w:rsidRPr="00AC1A2A">
        <w:rPr>
          <w:b/>
          <w:color w:val="auto"/>
          <w:szCs w:val="26"/>
        </w:rPr>
        <w:t xml:space="preserve"/>
      </w:r>
      <w:proofErr w:type="spellStart"/>
      <w:r w:rsidRPr="00AC1A2A">
        <w:rPr>
          <w:b/>
          <w:color w:val="auto"/>
          <w:szCs w:val="26"/>
        </w:rPr>
        <w:t> công:</w:t>
      </w:r>
      <w:proofErr w:type="spellEnd"/>
      <w:r w:rsidRPr="00AC1A2A">
        <w:rPr>
          <w:b/>
          <w:color w:val="auto"/>
          <w:szCs w:val="26"/>
        </w:rPr>
        <w:t xml:space="preserve"/>
      </w:r>
      <w:proofErr w:type="spellStart"/>
      <w:r w:rsidRPr="00AC1A2A">
        <w:rPr>
          <w:b/>
          <w:color w:val="auto"/>
          <w:szCs w:val="26"/>
        </w:rPr>
        <w:t> Đây</w:t>
      </w:r>
      <w:proofErr w:type="spellEnd"/>
      <w:r w:rsidRPr="00AC1A2A">
        <w:rPr>
          <w:b/>
          <w:color w:val="auto"/>
          <w:szCs w:val="26"/>
        </w:rPr>
        <w:t xml:space="preserve"> là</w:t>
      </w:r>
      <w:proofErr w:type="spellStart"/>
      <w:r w:rsidRPr="00AC1A2A">
        <w:rPr>
          <w:b/>
          <w:color w:val="auto"/>
          <w:szCs w:val="26"/>
        </w:rPr>
        <w:t> mối</w:t>
      </w:r>
      <w:proofErr w:type="spellEnd"/>
      <w:r w:rsidRPr="00AC1A2A">
        <w:rPr>
          <w:b/>
          <w:color w:val="auto"/>
          <w:szCs w:val="26"/>
        </w:rPr>
        <w:t xml:space="preserve"/>
      </w:r>
      <w:proofErr w:type="spellStart"/>
      <w:r w:rsidRPr="00AC1A2A">
        <w:rPr>
          <w:b/>
          <w:color w:val="auto"/>
          <w:szCs w:val="26"/>
        </w:rPr>
        <w:t> quan</w:t>
      </w:r>
      <w:proofErr w:type="spellEnd"/>
      <w:r w:rsidRPr="00AC1A2A">
        <w:rPr>
          <w:b/>
          <w:color w:val="auto"/>
          <w:szCs w:val="26"/>
        </w:rPr>
        <w:t/>
      </w:r>
      <w:r w:rsidRPr="00AC1A2A">
        <w:rPr>
          <w:color w:val="auto"/>
          <w:szCs w:val="26"/>
        </w:rPr>
        <w:t xml:space="preserve"/>
      </w:r>
      <w:proofErr w:type="spellStart"/>
      <w:r w:rsidRPr="00AC1A2A">
        <w:rPr>
          <w:color w:val="auto"/>
          <w:szCs w:val="26"/>
        </w:rPr>
        <w:t> hệ</w:t>
      </w:r>
      <w:proofErr w:type="spellEnd"/>
      <w:r w:rsidRPr="00AC1A2A">
        <w:rPr>
          <w:color w:val="auto"/>
          <w:szCs w:val="26"/>
        </w:rPr>
        <w:t xml:space="preserve"/>
      </w:r>
      <w:proofErr w:type="spellStart"/>
      <w:r w:rsidRPr="00AC1A2A">
        <w:rPr>
          <w:color w:val="auto"/>
          <w:szCs w:val="26"/>
        </w:rPr>
        <w:t> phối</w:t>
      </w:r>
      <w:proofErr w:type="spellEnd"/>
      <w:r w:rsidRPr="00AC1A2A">
        <w:rPr>
          <w:color w:val="auto"/>
          <w:szCs w:val="26"/>
        </w:rPr>
        <w:t xml:space="preserve"/>
      </w:r>
      <w:proofErr w:type="spellStart"/>
      <w:r w:rsidRPr="00AC1A2A">
        <w:rPr>
          <w:color w:val="auto"/>
          <w:szCs w:val="26"/>
        </w:rPr>
        <w:t> hợp</w:t>
      </w:r>
      <w:proofErr w:type="spellEnd"/>
      <w:r w:rsidRPr="00AC1A2A">
        <w:rPr>
          <w:color w:val="auto"/>
          <w:szCs w:val="26"/>
        </w:rPr>
        <w:t xml:space="preserve"/>
      </w:r>
      <w:proofErr w:type="spellStart"/>
      <w:r w:rsidRPr="00AC1A2A">
        <w:rPr>
          <w:color w:val="auto"/>
          <w:szCs w:val="26"/>
        </w:rPr>
        <w:t> trực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tiếp,</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thường</w:t>
      </w:r>
      <w:proofErr w:type="spellStart"/>
      <w:r w:rsidRPr="00AC1A2A">
        <w:rPr>
          <w:color w:val="auto"/>
          <w:szCs w:val="26"/>
        </w:rPr>
        <w:t/>
      </w:r>
      <w:proofErr w:type="spellEnd"/>
      <w:r w:rsidRPr="00AC1A2A">
        <w:rPr>
          <w:color w:val="auto"/>
          <w:szCs w:val="26"/>
        </w:rPr>
        <w:t xml:space="preserve"> nhật</w:t>
      </w:r>
      <w:proofErr w:type="spellStart"/>
      <w:r w:rsidRPr="00AC1A2A">
        <w:rPr>
          <w:color w:val="auto"/>
          <w:szCs w:val="26"/>
        </w:rPr>
        <w:t/>
      </w:r>
      <w:proofErr w:type="spellEnd"/>
      <w:r w:rsidRPr="00AC1A2A">
        <w:rPr>
          <w:color w:val="auto"/>
          <w:szCs w:val="26"/>
        </w:rPr>
        <w:t xml:space="preserve"> nhất</w:t>
      </w:r>
      <w:proofErr w:type="spellStart"/>
      <w:r w:rsidRPr="00AC1A2A">
        <w:rPr>
          <w:color w:val="auto"/>
          <w:szCs w:val="26"/>
        </w:rPr>
        <w:t> tại</w:t>
      </w:r>
      <w:proofErr w:type="spellEnd"/>
      <w:r w:rsidRPr="00AC1A2A">
        <w:rPr>
          <w:color w:val="auto"/>
          <w:szCs w:val="26"/>
        </w:rPr>
        <w:t xml:space="preserve"/>
      </w:r>
      <w:proofErr w:type="spellStart"/>
      <w:r w:rsidRPr="00AC1A2A">
        <w:rPr>
          <w:color w:val="auto"/>
          <w:szCs w:val="26"/>
        </w:rPr>
        <w:t> hiện</w:t>
      </w:r>
      <w:proofErr w:type="spellEnd"/>
      <w:r w:rsidRPr="00AC1A2A">
        <w:rPr>
          <w:color w:val="auto"/>
          <w:szCs w:val="26"/>
        </w:rPr>
        <w:t xml:space="preserve"/>
      </w:r>
      <w:proofErr w:type="spellStart"/>
      <w:r w:rsidRPr="00AC1A2A">
        <w:rPr>
          <w:color w:val="auto"/>
          <w:szCs w:val="26"/>
        </w:rPr>
        <w:t> trường.</w:t>
      </w:r>
      <w:proofErr w:type="spellEnd"/>
      <w:r w:rsidRPr="00AC1A2A">
        <w:rPr>
          <w:color w:val="auto"/>
          <w:szCs w:val="26"/>
        </w:rPr>
        <w:t xml:space="preserve"/>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vấn</w:t>
      </w:r>
      <w:proofErr w:type="spellEnd"/>
      <w:r w:rsidRPr="00AC1A2A">
        <w:rPr>
          <w:color w:val="auto"/>
          <w:szCs w:val="26"/>
        </w:rPr>
        <w:t xml:space="preserve"/>
      </w:r>
      <w:proofErr w:type="spellStart"/>
      <w:r w:rsidRPr="00AC1A2A">
        <w:rPr>
          <w:color w:val="auto"/>
          <w:szCs w:val="26"/>
        </w:rPr>
        <w:t> giám</w:t>
      </w:r>
      <w:proofErr w:type="spellEnd"/>
      <w:r w:rsidRPr="00AC1A2A">
        <w:rPr>
          <w:color w:val="auto"/>
          <w:szCs w:val="26"/>
        </w:rPr>
        <w:t xml:space="preserve"> sát</w:t>
      </w:r>
      <w:proofErr w:type="spellStart"/>
      <w:r w:rsidRPr="00AC1A2A">
        <w:rPr>
          <w:color w:val="auto"/>
          <w:szCs w:val="26"/>
        </w:rPr>
        <w:t/>
      </w:r>
      <w:proofErr w:type="spellEnd"/>
      <w:r w:rsidRPr="00AC1A2A">
        <w:rPr>
          <w:color w:val="auto"/>
          <w:szCs w:val="26"/>
        </w:rPr>
        <w:t xml:space="preserve"> kiểm</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tra,</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chuyển</w:t>
      </w:r>
      <w:proofErr w:type="spellStart"/>
      <w:r w:rsidRPr="00AC1A2A">
        <w:rPr>
          <w:color w:val="auto"/>
          <w:szCs w:val="26"/>
        </w:rPr>
        <w:t> bước</w:t>
      </w:r>
      <w:proofErr w:type="spellEnd"/>
      <w:r w:rsidRPr="00AC1A2A">
        <w:rPr>
          <w:color w:val="auto"/>
          <w:szCs w:val="26"/>
        </w:rPr>
        <w:t xml:space="preserve"/>
      </w:r>
      <w:proofErr w:type="spellStart"/>
      <w:r w:rsidRPr="00AC1A2A">
        <w:rPr>
          <w:color w:val="auto"/>
          <w:szCs w:val="26"/>
        </w:rPr>
        <w:t> kịp</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để</w:t>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w:r>
      <w:proofErr w:type="spellStart"/>
      <w:r w:rsidRPr="00AC1A2A">
        <w:rPr>
          <w:color w:val="auto"/>
          <w:szCs w:val="26"/>
        </w:rPr>
        <w:t> thi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liên</w:t>
      </w:r>
      <w:proofErr w:type="spellEnd"/>
      <w:r w:rsidRPr="00AC1A2A">
        <w:rPr>
          <w:color w:val="auto"/>
          <w:szCs w:val="26"/>
        </w:rPr>
        <w:t xml:space="preserve"/>
      </w:r>
      <w:proofErr w:type="spellStart"/>
      <w:r w:rsidRPr="00AC1A2A">
        <w:rPr>
          <w:color w:val="auto"/>
          <w:szCs w:val="26"/>
        </w:rPr>
        <w:t> tục;</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có</w:t>
      </w:r>
      <w:proofErr w:type="spellStart"/>
      <w:r w:rsidRPr="00AC1A2A">
        <w:rPr>
          <w:color w:val="auto"/>
          <w:szCs w:val="26"/>
        </w:rPr>
        <w:t/>
      </w:r>
      <w:proofErr w:type="spellEnd"/>
      <w:r w:rsidRPr="00AC1A2A">
        <w:rPr>
          <w:color w:val="auto"/>
          <w:szCs w:val="26"/>
        </w:rPr>
        <w:t xml:space="preserve"> trách</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nhiệm</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thông</w:t>
      </w:r>
      <w:proofErr w:type="spellStart"/>
      <w:r w:rsidRPr="00AC1A2A">
        <w:rPr>
          <w:color w:val="auto"/>
          <w:szCs w:val="26"/>
        </w:rPr>
        <w:t> báo</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trước</w:t>
      </w:r>
      <w:proofErr w:type="spellEnd"/>
      <w:r w:rsidRPr="00AC1A2A">
        <w:rPr>
          <w:color w:val="auto"/>
          <w:szCs w:val="26"/>
        </w:rPr>
        <w:t xml:space="preserve"/>
      </w:r>
      <w:proofErr w:type="spellStart"/>
      <w:r w:rsidRPr="00AC1A2A">
        <w:rPr>
          <w:color w:val="auto"/>
          <w:szCs w:val="26"/>
        </w:rPr>
        <w:t> và</w:t>
      </w:r>
      <w:proofErr w:type="spellEnd"/>
      <w:r w:rsidRPr="00AC1A2A">
        <w:rPr>
          <w:color w:val="auto"/>
          <w:szCs w:val="26"/>
        </w:rPr>
        <w:t xml:space="preserve"> tuân</w:t>
      </w:r>
      <w:proofErr w:type="spellStart"/>
      <w:r w:rsidRPr="00AC1A2A">
        <w:rPr>
          <w:color w:val="auto"/>
          <w:szCs w:val="26"/>
        </w:rPr>
        <w:t/>
      </w:r>
      <w:proofErr w:type="spellEnd"/>
      <w:r w:rsidRPr="00AC1A2A">
        <w:rPr>
          <w:color w:val="auto"/>
          <w:szCs w:val="26"/>
        </w:rPr>
        <w:t xml:space="preserve"> thủ</w:t>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chỉ</w:t>
      </w:r>
      <w:proofErr w:type="spellEnd"/>
      <w:r w:rsidRPr="00AC1A2A">
        <w:rPr>
          <w:color w:val="auto"/>
          <w:szCs w:val="26"/>
        </w:rPr>
        <w:t xml:space="preserve"/>
      </w:r>
      <w:proofErr w:type="spellStart"/>
      <w:r w:rsidRPr="00AC1A2A">
        <w:rPr>
          <w:color w:val="auto"/>
          <w:szCs w:val="26"/>
        </w:rPr>
        <w:t> dẫn</w:t>
      </w:r>
      <w:proofErr w:type="spellEnd"/>
      <w:r w:rsidRPr="00AC1A2A">
        <w:rPr>
          <w:color w:val="auto"/>
          <w:szCs w:val="26"/>
        </w:rPr>
        <w:t xml:space="preserve"/>
      </w:r>
      <w:proofErr w:type="spellStart"/>
      <w:r w:rsidRPr="00AC1A2A">
        <w:rPr>
          <w:color w:val="auto"/>
          <w:szCs w:val="26"/>
        </w:rPr>
        <w:t> kỹ</w:t>
      </w:r>
      <w:proofErr w:type="spellEnd"/>
      <w:r w:rsidRPr="00AC1A2A">
        <w:rPr>
          <w:color w:val="auto"/>
          <w:szCs w:val="26"/>
        </w:rPr>
        <w:t xml:space="preserve"/>
      </w:r>
      <w:proofErr w:type="spellStart"/>
      <w:r w:rsidRPr="00AC1A2A">
        <w:rPr>
          <w:color w:val="auto"/>
          <w:szCs w:val="26"/>
        </w:rPr>
        <w:t> thuật</w:t>
      </w:r>
      <w:proofErr w:type="spellEnd"/>
      <w:r w:rsidRPr="00AC1A2A">
        <w:rPr>
          <w:color w:val="auto"/>
          <w:szCs w:val="26"/>
        </w:rPr>
        <w:t xml:space="preserve"/>
      </w:r>
      <w:proofErr w:type="spellStart"/>
      <w:r w:rsidRPr="00AC1A2A">
        <w:rPr>
          <w:color w:val="auto"/>
          <w:szCs w:val="26"/>
        </w:rPr>
        <w:t> của</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giám</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sát</w:t>
      </w:r>
      <w:proofErr w:type="spellEnd"/>
      <w:r w:rsidRPr="00AC1A2A">
        <w:rPr>
          <w:color w:val="auto"/>
          <w:szCs w:val="26"/>
        </w:rPr>
        <w:t xml:space="preserve"> trên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tinh</w:t>
      </w:r>
      <w:proofErr w:type="spellEnd"/>
      <w:r w:rsidRPr="00AC1A2A">
        <w:rPr>
          <w:color w:val="auto"/>
          <w:szCs w:val="26"/>
        </w:rPr>
        <w:t xml:space="preserve"/>
      </w:r>
      <w:proofErr w:type="spellStart"/>
      <w:r w:rsidRPr="00AC1A2A">
        <w:rPr>
          <w:color w:val="auto"/>
          <w:szCs w:val="26"/>
        </w:rPr>
        <w:t> thần</w:t>
      </w:r>
      <w:proofErr w:type="spellEnd"/>
      <w:r w:rsidRPr="00AC1A2A">
        <w:rPr>
          <w:color w:val="auto"/>
          <w:szCs w:val="26"/>
        </w:rPr>
        <w:t xml:space="preserve"/>
      </w:r>
      <w:proofErr w:type="spellStart"/>
      <w:r w:rsidRPr="00AC1A2A">
        <w:rPr>
          <w:color w:val="auto"/>
          <w:szCs w:val="26"/>
        </w:rPr>
        <w:t> hợp</w:t>
      </w:r>
      <w:proofErr w:type="spellEnd"/>
      <w:r w:rsidRPr="00AC1A2A">
        <w:rPr>
          <w:color w:val="auto"/>
          <w:szCs w:val="26"/>
        </w:rPr>
        <w:t xml:space="preserve"> tác</w:t>
      </w:r>
      <w:proofErr w:type="spellStart"/>
      <w:r w:rsidRPr="00AC1A2A">
        <w:rPr>
          <w:color w:val="auto"/>
          <w:szCs w:val="26"/>
        </w:rPr>
        <w:t/>
      </w:r>
      <w:proofErr w:type="spellEnd"/>
      <w:r w:rsidRPr="00AC1A2A">
        <w:rPr>
          <w:color w:val="auto"/>
          <w:szCs w:val="26"/>
        </w:rPr>
        <w:t xml:space="preserve"> kiểm</w:t>
      </w:r>
      <w:proofErr w:type="spellStart"/>
      <w:r w:rsidRPr="00AC1A2A">
        <w:rPr>
          <w:color w:val="auto"/>
          <w:szCs w:val="26"/>
        </w:rPr>
        <w:t/>
      </w:r>
      <w:proofErr w:type="spellEnd"/>
      <w:r w:rsidRPr="00AC1A2A">
        <w:rPr>
          <w:color w:val="auto"/>
          <w:szCs w:val="26"/>
        </w:rPr>
        <w:t xml:space="preserve"> soát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chất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w:t>
      </w:r>
    </w:p>
    <w:p w14:paraId="70CC8967" w14:textId="0513FBA5"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Nhà</w:t>
      </w:r>
      <w:proofErr w:type="spellEnd"/>
      <w:r w:rsidRPr="00AC1A2A">
        <w:rPr>
          <w:b/>
          <w:color w:val="auto"/>
          <w:szCs w:val="26"/>
        </w:rPr>
        <w:t xml:space="preserve"> thầu</w:t>
      </w:r>
      <w:proofErr w:type="spellStart"/>
      <w:r w:rsidRPr="00AC1A2A">
        <w:rPr>
          <w:b/>
          <w:color w:val="auto"/>
          <w:szCs w:val="26"/>
        </w:rPr>
        <w:t> thi</w:t>
      </w:r>
      <w:proofErr w:type="spellEnd"/>
      <w:r w:rsidRPr="00AC1A2A">
        <w:rPr>
          <w:b/>
          <w:color w:val="auto"/>
          <w:szCs w:val="26"/>
        </w:rPr>
        <w:t xml:space="preserve"> công</w:t>
      </w:r>
      <w:proofErr w:type="spellStart"/>
      <w:r w:rsidRPr="00AC1A2A">
        <w:rPr>
          <w:b/>
          <w:color w:val="auto"/>
          <w:szCs w:val="26"/>
        </w:rPr>
        <w:t> và</w:t>
      </w:r>
      <w:proofErr w:type="spellEnd"/>
      <w:r w:rsidRPr="00AC1A2A">
        <w:rPr>
          <w:b/>
          <w:color w:val="auto"/>
          <w:szCs w:val="26"/>
        </w:rPr>
        <w:t xml:space="preserve"> Nhà</w:t>
      </w:r>
      <w:proofErr w:type="spellStart"/>
      <w:r w:rsidRPr="00AC1A2A">
        <w:rPr>
          <w:b/>
          <w:color w:val="auto"/>
          <w:szCs w:val="26"/>
        </w:rPr>
        <w:t> cung</w:t>
      </w:r>
      <w:proofErr w:type="spellEnd"/>
      <w:r w:rsidRPr="00AC1A2A">
        <w:rPr>
          <w:b/>
          <w:color w:val="auto"/>
          <w:szCs w:val="26"/>
        </w:rPr>
        <w:t xml:space="preserve"> ứng</w:t>
      </w:r>
      <w:proofErr w:type="spellStart"/>
      <w:r w:rsidRPr="00AC1A2A">
        <w:rPr>
          <w:b/>
          <w:color w:val="auto"/>
          <w:szCs w:val="26"/>
        </w:rPr>
        <w:t> vật</w:t>
      </w:r>
      <w:proofErr w:type="spellEnd"/>
      <w:r w:rsidRPr="00AC1A2A">
        <w:rPr>
          <w:b/>
          <w:color w:val="auto"/>
          <w:szCs w:val="26"/>
        </w:rPr>
        <w:t xml:space="preserve"/>
      </w:r>
      <w:proofErr w:type="spellStart"/>
      <w:r w:rsidRPr="00AC1A2A">
        <w:rPr>
          <w:b/>
          <w:color w:val="auto"/>
          <w:szCs w:val="26"/>
        </w:rPr>
        <w:t> tư:</w:t>
      </w:r>
      <w:proofErr w:type="spellEnd"/>
      <w:r w:rsidRPr="00AC1A2A">
        <w:rPr>
          <w:b/>
          <w:color w:val="auto"/>
          <w:szCs w:val="26"/>
        </w:rPr>
        <w:t xml:space="preserve"/>
      </w:r>
      <w:proofErr w:type="spellStart"/>
      <w:r w:rsidRPr="00AC1A2A">
        <w:rPr>
          <w:b/>
          <w:color w:val="auto"/>
          <w:szCs w:val="26"/>
        </w:rPr>
        <w:t> Nhà</w:t>
      </w:r>
      <w:proofErr w:type="spellEnd"/>
      <w:r w:rsidRPr="00AC1A2A">
        <w:rPr>
          <w:b/>
          <w:color w:val="auto"/>
          <w:szCs w:val="26"/>
        </w:rPr>
        <w:t xml:space="preserve"/>
      </w:r>
      <w:proofErr w:type="spellStart"/>
      <w:r w:rsidRPr="00AC1A2A">
        <w:rPr>
          <w:b/>
          <w:color w:val="auto"/>
          <w:szCs w:val="26"/>
        </w:rPr>
        <w:t> thầu</w:t>
      </w:r>
      <w:proofErr w:type="spellEnd"/>
      <w:r w:rsidRPr="00AC1A2A">
        <w:rPr>
          <w:b/>
          <w:color w:val="auto"/>
          <w:szCs w:val="26"/>
        </w:rPr>
        <w:t xml:space="preserve"/>
      </w:r>
      <w:proofErr w:type="spellStart"/>
      <w:r w:rsidRPr="00AC1A2A">
        <w:rPr>
          <w:b/>
          <w:color w:val="auto"/>
          <w:szCs w:val="26"/>
        </w:rPr>
        <w:t/>
      </w:r>
      <w:proofErr w:type="spellEnd"/>
      <w:r w:rsidRPr="00AC1A2A">
        <w:rPr>
          <w:b/>
          <w:color w:val="auto"/>
          <w:szCs w:val="26"/>
        </w:rPr>
        <w:t xml:space="preserve"> cung</w:t>
      </w:r>
      <w:proofErr w:type="spellStart"/>
      <w:r w:rsidRPr="00AC1A2A">
        <w:rPr>
          <w:b/>
          <w:color w:val="auto"/>
          <w:szCs w:val="26"/>
        </w:rPr>
        <w:t/>
      </w:r>
      <w:proofErr w:type="spellEnd"/>
      <w:r w:rsidRPr="00AC1A2A">
        <w:rPr>
          <w:b/>
          <w:color w:val="auto"/>
          <w:szCs w:val="26"/>
        </w:rPr>
        <w:t/>
      </w:r>
      <w:r w:rsidRPr="00AC1A2A">
        <w:rPr>
          <w:color w:val="auto"/>
          <w:szCs w:val="26"/>
        </w:rPr>
        <w:t xml:space="preserve"> cấp</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tiến</w:t>
      </w:r>
      <w:proofErr w:type="spellEnd"/>
      <w:r w:rsidRPr="00AC1A2A">
        <w:rPr>
          <w:color w:val="auto"/>
          <w:szCs w:val="26"/>
        </w:rPr>
        <w:t xml:space="preserve"> độ</w:t>
      </w:r>
      <w:proofErr w:type="spellStart"/>
      <w:r w:rsidRPr="00AC1A2A">
        <w:rPr>
          <w:color w:val="auto"/>
          <w:szCs w:val="26"/>
        </w:rPr>
        <w:t> thi</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chi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tiết</w:t>
      </w:r>
      <w:proofErr w:type="spellStart"/>
      <w:r w:rsidRPr="00AC1A2A">
        <w:rPr>
          <w:color w:val="auto"/>
          <w:szCs w:val="26"/>
        </w:rPr>
        <w:t> để</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cung</w:t>
      </w:r>
      <w:proofErr w:type="spellStart"/>
      <w:r w:rsidRPr="00AC1A2A">
        <w:rPr>
          <w:color w:val="auto"/>
          <w:szCs w:val="26"/>
        </w:rPr>
        <w:t> ứng</w:t>
      </w:r>
      <w:proofErr w:type="spellEnd"/>
      <w:r w:rsidRPr="00AC1A2A">
        <w:rPr>
          <w:color w:val="auto"/>
          <w:szCs w:val="26"/>
        </w:rPr>
        <w:t xml:space="preserve"/>
      </w:r>
      <w:proofErr w:type="spellStart"/>
      <w:r w:rsidRPr="00AC1A2A">
        <w:rPr>
          <w:color w:val="auto"/>
          <w:szCs w:val="26"/>
        </w:rPr>
        <w:t> chủ</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động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nguồn</w:t>
      </w:r>
      <w:proofErr w:type="spellEnd"/>
      <w:r w:rsidRPr="00AC1A2A">
        <w:rPr>
          <w:color w:val="auto"/>
          <w:szCs w:val="26"/>
        </w:rPr>
        <w:t xml:space="preserve"/>
      </w:r>
      <w:proofErr w:type="spellStart"/>
      <w:r w:rsidRPr="00AC1A2A">
        <w:rPr>
          <w:color w:val="auto"/>
          <w:szCs w:val="26"/>
        </w:rPr>
        <w:t> hàng;</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cung</w:t>
      </w:r>
      <w:proofErr w:type="spellEnd"/>
      <w:r w:rsidRPr="00AC1A2A">
        <w:rPr>
          <w:color w:val="auto"/>
          <w:szCs w:val="26"/>
        </w:rPr>
        <w:t xml:space="preserve"/>
      </w:r>
      <w:proofErr w:type="spellStart"/>
      <w:r w:rsidRPr="00AC1A2A">
        <w:rPr>
          <w:color w:val="auto"/>
          <w:szCs w:val="26"/>
        </w:rPr>
        <w:t> ứng</w:t>
      </w:r>
      <w:proofErr w:type="spellEnd"/>
      <w:r w:rsidRPr="00AC1A2A">
        <w:rPr>
          <w:color w:val="auto"/>
          <w:szCs w:val="26"/>
        </w:rPr>
        <w:t xml:space="preserve"> chịu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trách</w:t>
      </w:r>
      <w:proofErr w:type="spellEnd"/>
      <w:r w:rsidRPr="00AC1A2A">
        <w:rPr>
          <w:color w:val="auto"/>
          <w:szCs w:val="26"/>
        </w:rPr>
        <w:t xml:space="preserve"/>
      </w:r>
      <w:proofErr w:type="spellStart"/>
      <w:r w:rsidRPr="00AC1A2A">
        <w:rPr>
          <w:color w:val="auto"/>
          <w:szCs w:val="26"/>
        </w:rPr>
        <w:t> nhiệm</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đảm</w:t>
      </w:r>
      <w:proofErr w:type="spellEnd"/>
      <w:r w:rsidRPr="00AC1A2A">
        <w:rPr>
          <w:color w:val="auto"/>
          <w:szCs w:val="26"/>
        </w:rPr>
        <w:t xml:space="preserve"> vật</w:t>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đạt</w:t>
      </w:r>
      <w:proofErr w:type="spellEnd"/>
      <w:r w:rsidRPr="00AC1A2A">
        <w:rPr>
          <w:color w:val="auto"/>
          <w:szCs w:val="26"/>
        </w:rPr>
        <w:t xml:space="preserve"/>
      </w:r>
      <w:proofErr w:type="spellStart"/>
      <w:r w:rsidRPr="00AC1A2A">
        <w:rPr>
          <w:color w:val="auto"/>
          <w:szCs w:val="26"/>
        </w:rPr>
        <w:t> chuẩn</w:t>
      </w:r>
      <w:proofErr w:type="spellEnd"/>
      <w:r w:rsidRPr="00AC1A2A">
        <w:rPr>
          <w:color w:val="auto"/>
          <w:szCs w:val="26"/>
        </w:rPr>
        <w:t xml:space="preserve"/>
      </w:r>
      <w:proofErr w:type="spellStart"/>
      <w:r w:rsidRPr="00AC1A2A">
        <w:rPr>
          <w:color w:val="auto"/>
          <w:szCs w:val="26"/>
        </w:rPr>
        <w:t> kỹ</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thuật,</w:t>
      </w:r>
      <w:proofErr w:type="spellEnd"/>
      <w:r w:rsidRPr="00AC1A2A">
        <w:rPr>
          <w:color w:val="auto"/>
          <w:szCs w:val="26"/>
        </w:rPr>
        <w:t xml:space="preserve"/>
      </w:r>
      <w:proofErr w:type="spellStart"/>
      <w:r w:rsidRPr="00AC1A2A">
        <w:rPr>
          <w:color w:val="auto"/>
          <w:szCs w:val="26"/>
        </w:rPr>
        <w:t> đủ</w:t>
      </w:r>
      <w:proofErr w:type="spellEnd"/>
      <w:r w:rsidRPr="00AC1A2A">
        <w:rPr>
          <w:color w:val="auto"/>
          <w:szCs w:val="26"/>
        </w:rPr>
        <w:t xml:space="preserve"/>
      </w:r>
      <w:proofErr w:type="spellStart"/>
      <w:r w:rsidRPr="00AC1A2A">
        <w:rPr>
          <w:color w:val="auto"/>
          <w:szCs w:val="26"/>
        </w:rPr>
        <w:t> chứng</w:t>
      </w:r>
      <w:proofErr w:type="spellEnd"/>
      <w:r w:rsidRPr="00AC1A2A">
        <w:rPr>
          <w:color w:val="auto"/>
          <w:szCs w:val="26"/>
        </w:rPr>
        <w:t xml:space="preserve"/>
      </w:r>
      <w:proofErr w:type="spellStart"/>
      <w:r w:rsidRPr="00AC1A2A">
        <w:rPr>
          <w:color w:val="auto"/>
          <w:szCs w:val="26"/>
        </w:rPr>
        <w:t> chỉ</w:t>
      </w:r>
      <w:proofErr w:type="spellEnd"/>
      <w:r w:rsidRPr="00AC1A2A">
        <w:rPr>
          <w:color w:val="auto"/>
          <w:szCs w:val="26"/>
        </w:rPr>
        <w:t xml:space="preserve"> thí</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và</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đến</w:t>
      </w:r>
      <w:proofErr w:type="spellEnd"/>
      <w:r w:rsidRPr="00AC1A2A">
        <w:rPr>
          <w:color w:val="auto"/>
          <w:szCs w:val="26"/>
        </w:rPr>
        <w:t xml:space="preserve"> công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trường</w:t>
      </w:r>
      <w:proofErr w:type="spellEnd"/>
      <w:r w:rsidRPr="00AC1A2A">
        <w:rPr>
          <w:color w:val="auto"/>
          <w:szCs w:val="26"/>
        </w:rPr>
        <w:t xml:space="preserve"/>
      </w:r>
      <w:proofErr w:type="spellStart"/>
      <w:r w:rsidRPr="00AC1A2A">
        <w:rPr>
          <w:color w:val="auto"/>
          <w:szCs w:val="26"/>
        </w:rPr>
        <w:t> đúng</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điểm</w:t>
      </w:r>
      <w:proofErr w:type="spellEnd"/>
      <w:r w:rsidRPr="00AC1A2A">
        <w:rPr>
          <w:color w:val="auto"/>
          <w:szCs w:val="26"/>
        </w:rPr>
        <w:t xml:space="preserve"> để</w:t>
      </w:r>
      <w:proofErr w:type="spellStart"/>
      <w:r w:rsidRPr="00AC1A2A">
        <w:rPr>
          <w:color w:val="auto"/>
          <w:szCs w:val="26"/>
        </w:rPr>
        <w:t> dây</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chuyền</w:t>
      </w:r>
      <w:proofErr w:type="spellEnd"/>
      <w:r w:rsidRPr="00AC1A2A">
        <w:rPr>
          <w:color w:val="auto"/>
          <w:szCs w:val="26"/>
        </w:rPr>
        <w:t xml:space="preserve"> thi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không</w:t>
      </w:r>
      <w:proofErr w:type="spellEnd"/>
      <w:r w:rsidRPr="00AC1A2A">
        <w:rPr>
          <w:color w:val="auto"/>
          <w:szCs w:val="26"/>
        </w:rPr>
        <w:t xml:space="preserve"> bị</w:t>
      </w:r>
      <w:proofErr w:type="spellStart"/>
      <w:r w:rsidRPr="00AC1A2A">
        <w:rPr>
          <w:color w:val="auto"/>
          <w:szCs w:val="26"/>
        </w:rPr>
        <w:t/>
      </w:r>
      <w:proofErr w:type="spellEnd"/>
      <w:r w:rsidRPr="00AC1A2A">
        <w:rPr>
          <w:color w:val="auto"/>
          <w:szCs w:val="26"/>
        </w:rPr>
        <w:t xml:space="preserve"> đứt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w:t>
      </w:r>
    </w:p>
    <w:p w14:paraId="71C0301F" w14:textId="66E48C2B"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Ban QLDA</w:t>
      </w:r>
      <w:proofErr w:type="spellStart"/>
      <w:r w:rsidRPr="00AC1A2A">
        <w:rPr>
          <w:b/>
          <w:color w:val="auto"/>
          <w:szCs w:val="26"/>
        </w:rPr>
        <w:t> và</w:t>
      </w:r>
      <w:proofErr w:type="spellEnd"/>
      <w:r w:rsidRPr="00AC1A2A">
        <w:rPr>
          <w:b/>
          <w:color w:val="auto"/>
          <w:szCs w:val="26"/>
        </w:rPr>
        <w:t xml:space="preserve"> Chính</w:t>
      </w:r>
      <w:proofErr w:type="spellStart"/>
      <w:r w:rsidRPr="00AC1A2A">
        <w:rPr>
          <w:b/>
          <w:color w:val="auto"/>
          <w:szCs w:val="26"/>
        </w:rPr>
        <w:t> quyền</w:t>
      </w:r>
      <w:proofErr w:type="spellEnd"/>
      <w:r w:rsidRPr="00AC1A2A">
        <w:rPr>
          <w:b/>
          <w:color w:val="auto"/>
          <w:szCs w:val="26"/>
        </w:rPr>
        <w:t xml:space="preserve"> địa</w:t>
      </w:r>
      <w:proofErr w:type="spellStart"/>
      <w:r w:rsidRPr="00AC1A2A">
        <w:rPr>
          <w:b/>
          <w:color w:val="auto"/>
          <w:szCs w:val="26"/>
        </w:rPr>
        <w:t> phương</w:t>
      </w:r>
      <w:proofErr w:type="spellEnd"/>
      <w:r w:rsidRPr="00AC1A2A">
        <w:rPr>
          <w:b/>
          <w:color w:val="auto"/>
          <w:szCs w:val="26"/>
        </w:rPr>
        <w:t xml:space="preserve"> cần</w:t>
      </w:r>
      <w:proofErr w:type="spellStart"/>
      <w:r w:rsidRPr="00AC1A2A">
        <w:rPr>
          <w:b/>
          <w:color w:val="auto"/>
          <w:szCs w:val="26"/>
        </w:rPr>
        <w:t> phối</w:t>
      </w:r>
      <w:proofErr w:type="spellEnd"/>
      <w:r w:rsidRPr="00AC1A2A">
        <w:rPr>
          <w:b/>
          <w:color w:val="auto"/>
          <w:szCs w:val="26"/>
        </w:rPr>
        <w:t xml:space="preserve"/>
      </w:r>
      <w:proofErr w:type="spellStart"/>
      <w:r w:rsidRPr="00AC1A2A">
        <w:rPr>
          <w:b/>
          <w:color w:val="auto"/>
          <w:szCs w:val="26"/>
        </w:rPr>
        <w:t> hợp</w:t>
      </w:r>
      <w:proofErr w:type="spellEnd"/>
      <w:r w:rsidRPr="00AC1A2A">
        <w:rPr>
          <w:b/>
          <w:color w:val="auto"/>
          <w:szCs w:val="26"/>
        </w:rPr>
        <w:t/>
      </w:r>
      <w:r w:rsidRPr="00AC1A2A">
        <w:rPr>
          <w:color w:val="auto"/>
          <w:szCs w:val="26"/>
        </w:rPr>
        <w:t xml:space="preserve"> trong</w:t>
      </w:r>
      <w:proofErr w:type="spellStart"/>
      <w:r w:rsidRPr="00AC1A2A">
        <w:rPr>
          <w:color w:val="auto"/>
          <w:szCs w:val="26"/>
        </w:rPr>
        <w:t> công</w:t>
      </w:r>
      <w:proofErr w:type="spellEnd"/>
      <w:r w:rsidRPr="00AC1A2A">
        <w:rPr>
          <w:color w:val="auto"/>
          <w:szCs w:val="26"/>
        </w:rPr>
        <w:t xml:space="preserve"> tác</w:t>
      </w:r>
      <w:proofErr w:type="spellStart"/>
      <w:r w:rsidRPr="00AC1A2A">
        <w:rPr>
          <w:color w:val="auto"/>
          <w:szCs w:val="26"/>
        </w:rPr>
        <w:t> đo</w:t>
      </w:r>
      <w:proofErr w:type="spellEnd"/>
      <w:r w:rsidRPr="00AC1A2A">
        <w:rPr>
          <w:color w:val="auto"/>
          <w:szCs w:val="26"/>
        </w:rPr>
        <w:t xml:space="preserve"/>
      </w:r>
      <w:proofErr w:type="spellStart"/>
      <w:r w:rsidRPr="00AC1A2A">
        <w:rPr>
          <w:color w:val="auto"/>
          <w:szCs w:val="26"/>
        </w:rPr>
        <w:t> đạc,</w:t>
      </w:r>
      <w:proofErr w:type="spellEnd"/>
      <w:r w:rsidRPr="00AC1A2A">
        <w:rPr>
          <w:color w:val="auto"/>
          <w:szCs w:val="26"/>
        </w:rPr>
        <w:t xml:space="preserve"> lập</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phương</w:t>
      </w:r>
      <w:proofErr w:type="spellStart"/>
      <w:r w:rsidRPr="00AC1A2A">
        <w:rPr>
          <w:color w:val="auto"/>
          <w:szCs w:val="26"/>
        </w:rPr>
        <w:t> án</w:t>
      </w:r>
      <w:proofErr w:type="spellEnd"/>
      <w:r w:rsidRPr="00AC1A2A">
        <w:rPr>
          <w:color w:val="auto"/>
          <w:szCs w:val="26"/>
        </w:rPr>
        <w:t xml:space="preserve"/>
      </w:r>
      <w:proofErr w:type="spellStart"/>
      <w:r w:rsidRPr="00AC1A2A">
        <w:rPr>
          <w:color w:val="auto"/>
          <w:szCs w:val="26"/>
        </w:rPr>
        <w:t> bồi</w:t>
      </w:r>
      <w:proofErr w:type="spellEnd"/>
      <w:r w:rsidRPr="00AC1A2A">
        <w:rPr>
          <w:color w:val="auto"/>
          <w:szCs w:val="26"/>
        </w:rPr>
        <w:t xml:space="preserve"/>
      </w:r>
      <w:proofErr w:type="spellStart"/>
      <w:r w:rsidRPr="00AC1A2A">
        <w:rPr>
          <w:color w:val="auto"/>
          <w:szCs w:val="26"/>
        </w:rPr>
        <w:t> thường,</w:t>
      </w:r>
      <w:proofErr w:type="spellEnd"/>
      <w:r w:rsidRPr="00AC1A2A">
        <w:rPr>
          <w:color w:val="auto"/>
          <w:szCs w:val="26"/>
        </w:rPr>
        <w:t xml:space="preserve"/>
      </w:r>
      <w:proofErr w:type="spellStart"/>
      <w:r w:rsidRPr="00AC1A2A">
        <w:rPr>
          <w:color w:val="auto"/>
          <w:szCs w:val="26"/>
        </w:rPr>
        <w:t> hỗ</w:t>
      </w:r>
      <w:proofErr w:type="spellEnd"/>
      <w:r w:rsidRPr="00AC1A2A">
        <w:rPr>
          <w:color w:val="auto"/>
          <w:szCs w:val="26"/>
        </w:rPr>
        <w:t xml:space="preserve"/>
      </w:r>
      <w:proofErr w:type="spellStart"/>
      <w:r w:rsidRPr="00AC1A2A">
        <w:rPr>
          <w:color w:val="auto"/>
          <w:szCs w:val="26"/>
        </w:rPr>
        <w:t> trợ</w:t>
      </w:r>
      <w:proofErr w:type="spellEnd"/>
      <w:r w:rsidRPr="00AC1A2A">
        <w:rPr>
          <w:color w:val="auto"/>
          <w:szCs w:val="26"/>
        </w:rPr>
        <w:t xml:space="preserve"/>
      </w:r>
      <w:proofErr w:type="spellStart"/>
      <w:r w:rsidRPr="00AC1A2A">
        <w:rPr>
          <w:color w:val="auto"/>
          <w:szCs w:val="26"/>
        </w:rPr>
        <w:t> tái</w:t>
      </w:r>
      <w:proofErr w:type="spellEnd"/>
      <w:r w:rsidRPr="00AC1A2A">
        <w:rPr>
          <w:color w:val="auto"/>
          <w:szCs w:val="26"/>
        </w:rPr>
        <w:t xml:space="preserve"> định</w:t>
      </w:r>
      <w:proofErr w:type="spellStart"/>
      <w:r w:rsidRPr="00AC1A2A">
        <w:rPr>
          <w:color w:val="auto"/>
          <w:szCs w:val="26"/>
        </w:rPr>
        <w:t/>
      </w:r>
      <w:proofErr w:type="spellEnd"/>
      <w:r w:rsidRPr="00AC1A2A">
        <w:rPr>
          <w:color w:val="auto"/>
          <w:szCs w:val="26"/>
        </w:rPr>
        <w:t xml:space="preserve"> cư</w:t>
      </w:r>
      <w:proofErr w:type="spellStart"/>
      <w:r w:rsidRPr="00AC1A2A">
        <w:rPr>
          <w:color w:val="auto"/>
          <w:szCs w:val="26"/>
        </w:rPr>
        <w:t> để</w:t>
      </w:r>
      <w:proofErr w:type="spellEnd"/>
      <w:r w:rsidRPr="00AC1A2A">
        <w:rPr>
          <w:color w:val="auto"/>
          <w:szCs w:val="26"/>
        </w:rPr>
        <w:t xml:space="preserve"/>
      </w:r>
      <w:proofErr w:type="spellStart"/>
      <w:r w:rsidRPr="00AC1A2A">
        <w:rPr>
          <w:color w:val="auto"/>
          <w:szCs w:val="26"/>
        </w:rPr>
        <w:t> bàn</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mặt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bằng</w:t>
      </w:r>
      <w:proofErr w:type="spellEnd"/>
      <w:r w:rsidRPr="00AC1A2A">
        <w:rPr>
          <w:color w:val="auto"/>
          <w:szCs w:val="26"/>
        </w:rPr>
        <w:t xml:space="preserve"/>
      </w:r>
      <w:proofErr w:type="spellStart"/>
      <w:r w:rsidRPr="00AC1A2A">
        <w:rPr>
          <w:color w:val="auto"/>
          <w:szCs w:val="26"/>
        </w:rPr>
        <w:t> sạch</w:t>
      </w:r>
      <w:proofErr w:type="spellEnd"/>
      <w:r w:rsidRPr="00AC1A2A">
        <w:rPr>
          <w:color w:val="auto"/>
          <w:szCs w:val="26"/>
        </w:rPr>
        <w:t xml:space="preserve"/>
      </w:r>
      <w:proofErr w:type="spellStart"/>
      <w:r w:rsidRPr="00AC1A2A">
        <w:rPr>
          <w:color w:val="auto"/>
          <w:szCs w:val="26"/>
        </w:rPr>
        <w:t> đồng</w:t>
      </w:r>
      <w:proofErr w:type="spellEnd"/>
      <w:r w:rsidRPr="00AC1A2A">
        <w:rPr>
          <w:color w:val="auto"/>
          <w:szCs w:val="26"/>
        </w:rPr>
        <w:t xml:space="preserve"/>
      </w:r>
      <w:proofErr w:type="spellStart"/>
      <w:r w:rsidRPr="00AC1A2A">
        <w:rPr>
          <w:color w:val="auto"/>
          <w:szCs w:val="26"/>
        </w:rPr>
        <w:t> bộ,</w:t>
      </w:r>
      <w:proofErr w:type="spellEnd"/>
      <w:r w:rsidRPr="00AC1A2A">
        <w:rPr>
          <w:color w:val="auto"/>
          <w:szCs w:val="26"/>
        </w:rPr>
        <w:t xml:space="preserve"/>
      </w:r>
      <w:proofErr w:type="spellStart"/>
      <w:r w:rsidRPr="00AC1A2A">
        <w:rPr>
          <w:color w:val="auto"/>
          <w:szCs w:val="26"/>
        </w:rPr>
        <w:t> tránh</w:t>
      </w:r>
      <w:proofErr w:type="spellEnd"/>
      <w:r w:rsidRPr="00AC1A2A">
        <w:rPr>
          <w:color w:val="auto"/>
          <w:szCs w:val="26"/>
        </w:rPr>
        <w:t xml:space="preserve"/>
      </w:r>
      <w:proofErr w:type="spellStart"/>
      <w:r w:rsidRPr="00AC1A2A">
        <w:rPr>
          <w:color w:val="auto"/>
          <w:szCs w:val="26"/>
        </w:rPr>
        <w:t> tình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trạng</w:t>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ngắt</w:t>
      </w:r>
      <w:proofErr w:type="spellEnd"/>
      <w:r w:rsidRPr="00AC1A2A">
        <w:rPr>
          <w:color w:val="auto"/>
          <w:szCs w:val="26"/>
        </w:rPr>
        <w:t xml:space="preserve"/>
      </w:r>
      <w:proofErr w:type="spellStart"/>
      <w:r w:rsidRPr="00AC1A2A">
        <w:rPr>
          <w:color w:val="auto"/>
          <w:szCs w:val="26"/>
        </w:rPr>
        <w:t> quãng</w:t>
      </w:r>
      <w:proofErr w:type="spellEnd"/>
      <w:r w:rsidRPr="00AC1A2A">
        <w:rPr>
          <w:color w:val="auto"/>
          <w:szCs w:val="26"/>
        </w:rPr>
        <w:t xml:space="preserve"/>
      </w:r>
      <w:proofErr w:type="spellStart"/>
      <w:r w:rsidRPr="00AC1A2A">
        <w:rPr>
          <w:color w:val="auto"/>
          <w:szCs w:val="26"/>
        </w:rPr>
        <w:t> kiểu</w:t>
      </w:r>
      <w:proofErr w:type="spellEnd"/>
      <w:r w:rsidRPr="00AC1A2A">
        <w:rPr>
          <w:color w:val="auto"/>
          <w:szCs w:val="26"/>
        </w:rPr>
        <w:t xml:space="preserve"/>
      </w:r>
      <w:proofErr w:type="spellStart"/>
      <w:r w:rsidRPr="00AC1A2A">
        <w:rPr>
          <w:color w:val="auto"/>
          <w:szCs w:val="26"/>
        </w:rPr>
        <w:t> "xôi</w:t>
      </w:r>
      <w:proofErr w:type="spellEnd"/>
      <w:r w:rsidRPr="00AC1A2A">
        <w:rPr>
          <w:color w:val="auto"/>
          <w:szCs w:val="26"/>
        </w:rPr>
        <w:t xml:space="preserve"/>
      </w:r>
      <w:proofErr w:type="spellStart"/>
      <w:r w:rsidRPr="00AC1A2A">
        <w:rPr>
          <w:color w:val="auto"/>
          <w:szCs w:val="26"/>
        </w:rPr>
        <w:t> đỗ"</w:t>
      </w:r>
      <w:proofErr w:type="spellEnd"/>
      <w:r w:rsidRPr="00AC1A2A">
        <w:rPr>
          <w:color w:val="auto"/>
          <w:szCs w:val="26"/>
        </w:rPr>
        <w:t xml:space="preserve"/>
      </w:r>
      <w:proofErr w:type="spellStart"/>
      <w:r w:rsidRPr="00AC1A2A">
        <w:rPr>
          <w:color w:val="auto"/>
          <w:szCs w:val="26"/>
        </w:rPr>
        <w:t> làm</w:t>
      </w:r>
      <w:proofErr w:type="spellEnd"/>
      <w:r w:rsidRPr="00AC1A2A">
        <w:rPr>
          <w:color w:val="auto"/>
          <w:szCs w:val="26"/>
        </w:rPr>
        <w:t xml:space="preserve"> đứt</w:t>
      </w:r>
      <w:proofErr w:type="spellStart"/>
      <w:r w:rsidRPr="00AC1A2A">
        <w:rPr>
          <w:color w:val="auto"/>
          <w:szCs w:val="26"/>
        </w:rPr>
        <w:t/>
      </w:r>
      <w:proofErr w:type="spellEnd"/>
      <w:r w:rsidRPr="00AC1A2A">
        <w:rPr>
          <w:color w:val="auto"/>
          <w:szCs w:val="26"/>
        </w:rPr>
        <w:t xml:space="preserve"> đoạn</w:t>
      </w:r>
      <w:proofErr w:type="spellStart"/>
      <w:r w:rsidRPr="00AC1A2A">
        <w:rPr>
          <w:color w:val="auto"/>
          <w:szCs w:val="26"/>
        </w:rPr>
        <w:t/>
      </w:r>
      <w:proofErr w:type="spellEnd"/>
      <w:r w:rsidRPr="00AC1A2A">
        <w:rPr>
          <w:color w:val="auto"/>
          <w:szCs w:val="26"/>
        </w:rPr>
        <w:t xml:space="preserve"> dây</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chuyền</w:t>
      </w:r>
      <w:proofErr w:type="spellEnd"/>
      <w:r w:rsidRPr="00AC1A2A">
        <w:rPr>
          <w:color w:val="auto"/>
          <w:szCs w:val="26"/>
        </w:rPr>
        <w:t xml:space="preserve"/>
      </w:r>
      <w:proofErr w:type="spellStart"/>
      <w:r w:rsidRPr="00AC1A2A">
        <w:rPr>
          <w:color w:val="auto"/>
          <w:szCs w:val="26"/>
        </w:rPr>
        <w:t> thi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w:t>
      </w:r>
    </w:p>
    <w:p w14:paraId="75031144"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2.3. Hậu</w:t>
      </w:r>
      <w:proofErr w:type="spellStart"/>
      <w:r w:rsidRPr="0011219A">
        <w:rPr>
          <w:rFonts w:ascii="Times New Roman" w:hAnsi="Times New Roman"/>
          <w:i/>
          <w:color w:val="auto"/>
          <w:szCs w:val="26"/>
        </w:rPr>
        <w:t> quả</w:t>
      </w:r>
      <w:proofErr w:type="spellEnd"/>
      <w:r w:rsidRPr="0011219A">
        <w:rPr>
          <w:rFonts w:ascii="Times New Roman" w:hAnsi="Times New Roman"/>
          <w:i/>
          <w:color w:val="auto"/>
          <w:szCs w:val="26"/>
        </w:rPr>
        <w:t xml:space="preserve"> khi</w:t>
      </w:r>
      <w:proofErr w:type="spellStart"/>
      <w:r w:rsidRPr="0011219A">
        <w:rPr>
          <w:rFonts w:ascii="Times New Roman" w:hAnsi="Times New Roman"/>
          <w:i/>
          <w:color w:val="auto"/>
          <w:szCs w:val="26"/>
        </w:rPr>
        <w:t> công</w:t>
      </w:r>
      <w:proofErr w:type="spellEnd"/>
      <w:r w:rsidRPr="0011219A">
        <w:rPr>
          <w:rFonts w:ascii="Times New Roman" w:hAnsi="Times New Roman"/>
          <w:i/>
          <w:color w:val="auto"/>
          <w:szCs w:val="26"/>
        </w:rPr>
        <w:t xml:space="preserve"> tác</w:t>
      </w:r>
      <w:proofErr w:type="spellStart"/>
      <w:r w:rsidRPr="0011219A">
        <w:rPr>
          <w:rFonts w:ascii="Times New Roman" w:hAnsi="Times New Roman"/>
          <w:i/>
          <w:color w:val="auto"/>
          <w:szCs w:val="26"/>
        </w:rPr>
        <w:t> phối</w:t>
      </w:r>
      <w:proofErr w:type="spellEnd"/>
      <w:r w:rsidRPr="0011219A">
        <w:rPr>
          <w:rFonts w:ascii="Times New Roman" w:hAnsi="Times New Roman"/>
          <w:i/>
          <w:color w:val="auto"/>
          <w:szCs w:val="26"/>
        </w:rPr>
        <w:t xml:space="preserve"> hợp</w:t>
      </w:r>
      <w:proofErr w:type="spellStart"/>
      <w:r w:rsidRPr="0011219A">
        <w:rPr>
          <w:rFonts w:ascii="Times New Roman" w:hAnsi="Times New Roman"/>
          <w:i/>
          <w:color w:val="auto"/>
          <w:szCs w:val="26"/>
        </w:rPr>
        <w:t> kém</w:t>
      </w:r>
      <w:proofErr w:type="spellEnd"/>
      <w:r w:rsidRPr="0011219A">
        <w:rPr>
          <w:rFonts w:ascii="Times New Roman" w:hAnsi="Times New Roman"/>
          <w:i/>
          <w:color w:val="auto"/>
          <w:szCs w:val="26"/>
        </w:rPr>
        <w:t xml:space="preserve"> hiệu</w:t>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r>
      <w:proofErr w:type="spellStart"/>
      <w:r w:rsidRPr="0011219A">
        <w:rPr>
          <w:rFonts w:ascii="Times New Roman" w:hAnsi="Times New Roman"/>
          <w:i/>
          <w:color w:val="auto"/>
          <w:szCs w:val="26"/>
        </w:rPr>
        <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quả</w:t>
      </w:r>
      <w:proofErr w:type="spellEnd"/>
    </w:p>
    <w:p w14:paraId="11BA4F39" w14:textId="706A4613"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Làm</w:t>
      </w:r>
      <w:proofErr w:type="spellEnd"/>
      <w:r w:rsidRPr="00AC1A2A">
        <w:rPr>
          <w:i/>
          <w:color w:val="auto"/>
          <w:szCs w:val="26"/>
        </w:rPr>
        <w:t xml:space="preserve"> gián</w:t>
      </w:r>
      <w:proofErr w:type="spellStart"/>
      <w:r w:rsidRPr="00AC1A2A">
        <w:rPr>
          <w:i/>
          <w:color w:val="auto"/>
          <w:szCs w:val="26"/>
        </w:rPr>
        <w:t> đoạn</w:t>
      </w:r>
      <w:proofErr w:type="spellEnd"/>
      <w:r w:rsidRPr="00AC1A2A">
        <w:rPr>
          <w:i/>
          <w:color w:val="auto"/>
          <w:szCs w:val="26"/>
        </w:rPr>
        <w:t xml:space="preserve"> tiến</w:t>
      </w:r>
      <w:proofErr w:type="spellStart"/>
      <w:r w:rsidRPr="00AC1A2A">
        <w:rPr>
          <w:i/>
          <w:color w:val="auto"/>
          <w:szCs w:val="26"/>
        </w:rPr>
        <w:t> độ</w:t>
      </w:r>
      <w:proofErr w:type="spellEnd"/>
      <w:r w:rsidRPr="00AC1A2A">
        <w:rPr>
          <w:i/>
          <w:color w:val="auto"/>
          <w:szCs w:val="26"/>
        </w:rPr>
        <w:t xml:space="preserve"> công</w:t>
      </w:r>
      <w:proofErr w:type="spellStart"/>
      <w:r w:rsidRPr="00AC1A2A">
        <w:rPr>
          <w:i/>
          <w:color w:val="auto"/>
          <w:szCs w:val="26"/>
        </w:rPr>
        <w:t> trường:</w:t>
      </w:r>
      <w:proofErr w:type="spellEnd"/>
      <w:r w:rsidRPr="00AC1A2A">
        <w:rPr>
          <w:i/>
          <w:color w:val="auto"/>
          <w:szCs w:val="26"/>
        </w:rPr>
        <w:t xml:space="preserve"/>
      </w:r>
      <w:proofErr w:type="spellStart"/>
      <w:r w:rsidRPr="00AC1A2A">
        <w:rPr>
          <w:i/>
          <w:color w:val="auto"/>
          <w:szCs w:val="26"/>
        </w:rPr>
        <w:t/>
      </w:r>
      <w:proofErr w:type="spellEnd"/>
      <w:r w:rsidRPr="00AC1A2A">
        <w:rPr>
          <w:i/>
          <w:color w:val="auto"/>
          <w:szCs w:val="26"/>
        </w:rPr>
        <w:t xml:space="preserve"> Nhân</w:t>
      </w:r>
      <w:proofErr w:type="spellStart"/>
      <w:r w:rsidRPr="00AC1A2A">
        <w:rPr>
          <w:i/>
          <w:color w:val="auto"/>
          <w:szCs w:val="26"/>
        </w:rPr>
        <w:t> lực</w:t>
      </w:r>
      <w:proofErr w:type="spellEnd"/>
      <w:r w:rsidRPr="00AC1A2A">
        <w:rPr>
          <w:i/>
          <w:color w:val="auto"/>
          <w:szCs w:val="26"/>
        </w:rPr>
        <w:t xml:space="preserve"/>
      </w:r>
      <w:proofErr w:type="spellStart"/>
      <w:r w:rsidRPr="00AC1A2A">
        <w:rPr>
          <w:i/>
          <w:color w:val="auto"/>
          <w:szCs w:val="26"/>
        </w:rPr>
        <w:t> và</w:t>
      </w:r>
      <w:proofErr w:type="spellEnd"/>
      <w:r w:rsidRPr="00AC1A2A">
        <w:rPr>
          <w:i/>
          <w:color w:val="auto"/>
          <w:szCs w:val="26"/>
        </w:rPr>
        <w:t/>
      </w:r>
      <w:r w:rsidRPr="00AC1A2A">
        <w:rPr>
          <w:color w:val="auto"/>
          <w:szCs w:val="26"/>
        </w:rPr>
        <w:t xml:space="preserve"> thiết</w:t>
      </w:r>
      <w:proofErr w:type="spellStart"/>
      <w:r w:rsidRPr="00AC1A2A">
        <w:rPr>
          <w:color w:val="auto"/>
          <w:szCs w:val="26"/>
        </w:rPr>
        <w:t> bị</w:t>
      </w:r>
      <w:proofErr w:type="spellEnd"/>
      <w:r w:rsidRPr="00AC1A2A">
        <w:rPr>
          <w:color w:val="auto"/>
          <w:szCs w:val="26"/>
        </w:rPr>
        <w:t xml:space="preserve"/>
      </w:r>
      <w:proofErr w:type="spellStart"/>
      <w:r w:rsidRPr="00AC1A2A">
        <w:rPr>
          <w:color w:val="auto"/>
          <w:szCs w:val="26"/>
        </w:rPr>
        <w:t> của</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phải</w:t>
      </w:r>
      <w:proofErr w:type="spellStart"/>
      <w:r w:rsidRPr="00AC1A2A">
        <w:rPr>
          <w:color w:val="auto"/>
          <w:szCs w:val="26"/>
        </w:rPr>
        <w:t/>
      </w:r>
      <w:proofErr w:type="spellEnd"/>
      <w:r w:rsidRPr="00AC1A2A">
        <w:rPr>
          <w:color w:val="auto"/>
          <w:szCs w:val="26"/>
        </w:rPr>
        <w:t xml:space="preserve"> nằm</w:t>
      </w:r>
      <w:proofErr w:type="spellStart"/>
      <w:r w:rsidRPr="00AC1A2A">
        <w:rPr>
          <w:color w:val="auto"/>
          <w:szCs w:val="26"/>
        </w:rPr>
        <w:t/>
      </w:r>
      <w:proofErr w:type="spellEnd"/>
      <w:r w:rsidRPr="00AC1A2A">
        <w:rPr>
          <w:color w:val="auto"/>
          <w:szCs w:val="26"/>
        </w:rPr>
        <w:t xml:space="preserve"> chờ</w:t>
      </w:r>
      <w:proofErr w:type="spellStart"/>
      <w:r w:rsidRPr="00AC1A2A">
        <w:rPr>
          <w:color w:val="auto"/>
          <w:szCs w:val="26"/>
        </w:rPr>
        <w:t> do</w:t>
      </w:r>
      <w:proofErr w:type="spellEnd"/>
      <w:r w:rsidRPr="00AC1A2A">
        <w:rPr>
          <w:color w:val="auto"/>
          <w:szCs w:val="26"/>
        </w:rPr>
        <w:t xml:space="preserve"/>
      </w:r>
      <w:proofErr w:type="spellStart"/>
      <w:r w:rsidRPr="00AC1A2A">
        <w:rPr>
          <w:color w:val="auto"/>
          <w:szCs w:val="26"/>
        </w:rPr>
        <w:t> tư</w:t>
      </w:r>
      <w:proofErr w:type="spellEnd"/>
      <w:r w:rsidRPr="00AC1A2A">
        <w:rPr>
          <w:color w:val="auto"/>
          <w:szCs w:val="26"/>
        </w:rPr>
        <w:t xml:space="preserve"> vấn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giám</w:t>
      </w:r>
      <w:proofErr w:type="spellEnd"/>
      <w:r w:rsidRPr="00AC1A2A">
        <w:rPr>
          <w:color w:val="auto"/>
          <w:szCs w:val="26"/>
        </w:rPr>
        <w:t xml:space="preserve"> sát</w:t>
      </w:r>
      <w:proofErr w:type="spellStart"/>
      <w:r w:rsidRPr="00AC1A2A">
        <w:rPr>
          <w:color w:val="auto"/>
          <w:szCs w:val="26"/>
        </w:rPr>
        <w:t/>
      </w:r>
      <w:proofErr w:type="spellEnd"/>
      <w:r w:rsidRPr="00AC1A2A">
        <w:rPr>
          <w:color w:val="auto"/>
          <w:szCs w:val="26"/>
        </w:rPr>
        <w:t xml:space="preserve"> chậm</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vấn</w:t>
      </w:r>
      <w:proofErr w:type="spellEnd"/>
      <w:r w:rsidRPr="00AC1A2A">
        <w:rPr>
          <w:color w:val="auto"/>
          <w:szCs w:val="26"/>
        </w:rPr>
        <w:t xml:space="preserve"> thiết</w:t>
      </w:r>
      <w:proofErr w:type="spellStart"/>
      <w:r w:rsidRPr="00AC1A2A">
        <w:rPr>
          <w:color w:val="auto"/>
          <w:szCs w:val="26"/>
        </w:rPr>
        <w:t> kế</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chậm</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giải</w:t>
      </w:r>
      <w:proofErr w:type="spellEnd"/>
      <w:r w:rsidRPr="00AC1A2A">
        <w:rPr>
          <w:color w:val="auto"/>
          <w:szCs w:val="26"/>
        </w:rPr>
        <w:t xml:space="preserve"> đáp</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vướng</w:t>
      </w:r>
      <w:proofErr w:type="spellEnd"/>
      <w:r w:rsidRPr="00AC1A2A">
        <w:rPr>
          <w:color w:val="auto"/>
          <w:szCs w:val="26"/>
        </w:rPr>
        <w:t xml:space="preserve"/>
      </w:r>
      <w:proofErr w:type="spellStart"/>
      <w:r w:rsidRPr="00AC1A2A">
        <w:rPr>
          <w:color w:val="auto"/>
          <w:szCs w:val="26"/>
        </w:rPr>
        <w:t> mắc</w:t>
      </w:r>
      <w:proofErr w:type="spellEnd"/>
      <w:r w:rsidRPr="00AC1A2A">
        <w:rPr>
          <w:color w:val="auto"/>
          <w:szCs w:val="26"/>
        </w:rPr>
        <w:t xml:space="preserve"> bản</w:t>
      </w:r>
      <w:proofErr w:type="spellStart"/>
      <w:r w:rsidRPr="00AC1A2A">
        <w:rPr>
          <w:color w:val="auto"/>
          <w:szCs w:val="26"/>
        </w:rPr>
        <w:t/>
      </w:r>
      <w:proofErr w:type="spellEnd"/>
      <w:r w:rsidRPr="00AC1A2A">
        <w:rPr>
          <w:color w:val="auto"/>
          <w:szCs w:val="26"/>
        </w:rPr>
        <w:t xml:space="preserve"> vẽ,</w:t>
      </w:r>
      <w:proofErr w:type="spellStart"/>
      <w:r w:rsidRPr="00AC1A2A">
        <w:rPr>
          <w:color w:val="auto"/>
          <w:szCs w:val="26"/>
        </w:rPr>
        <w:t> hoặc</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cung</w:t>
      </w:r>
      <w:proofErr w:type="spellStart"/>
      <w:r w:rsidRPr="00AC1A2A">
        <w:rPr>
          <w:color w:val="auto"/>
          <w:szCs w:val="26"/>
        </w:rPr>
        <w:t/>
      </w:r>
      <w:proofErr w:type="spellEnd"/>
      <w:r w:rsidRPr="00AC1A2A">
        <w:rPr>
          <w:color w:val="auto"/>
          <w:szCs w:val="26"/>
        </w:rPr>
        <w:t xml:space="preserve"> ứng</w:t>
      </w:r>
      <w:proofErr w:type="spellStart"/>
      <w:r w:rsidRPr="00AC1A2A">
        <w:rPr>
          <w:color w:val="auto"/>
          <w:szCs w:val="26"/>
        </w:rPr>
        <w:t/>
      </w:r>
      <w:proofErr w:type="spellEnd"/>
      <w:r w:rsidRPr="00AC1A2A">
        <w:rPr>
          <w:color w:val="auto"/>
          <w:szCs w:val="26"/>
        </w:rPr>
        <w:t xml:space="preserve"> giao</w:t>
      </w:r>
      <w:proofErr w:type="spellStart"/>
      <w:r w:rsidRPr="00AC1A2A">
        <w:rPr>
          <w:color w:val="auto"/>
          <w:szCs w:val="26"/>
        </w:rPr>
        <w:t/>
      </w:r>
      <w:proofErr w:type="spellEnd"/>
      <w:r w:rsidRPr="00AC1A2A">
        <w:rPr>
          <w:color w:val="auto"/>
          <w:szCs w:val="26"/>
        </w:rPr>
        <w:t xml:space="preserve"> vật</w:t>
      </w:r>
      <w:proofErr w:type="spellStart"/>
      <w:r w:rsidRPr="00AC1A2A">
        <w:rPr>
          <w:color w:val="auto"/>
          <w:szCs w:val="26"/>
        </w:rPr>
        <w:t/>
      </w:r>
      <w:proofErr w:type="spellEnd"/>
      <w:r w:rsidRPr="00AC1A2A">
        <w:rPr>
          <w:color w:val="auto"/>
          <w:szCs w:val="26"/>
        </w:rPr>
        <w:t xml:space="preserve"> liệu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trễ</w:t>
      </w:r>
      <w:proofErr w:type="spellEnd"/>
      <w:r w:rsidRPr="00AC1A2A">
        <w:rPr>
          <w:color w:val="auto"/>
          <w:szCs w:val="26"/>
        </w:rPr>
        <w:t>.</w:t>
      </w:r>
    </w:p>
    <w:p w14:paraId="337DF861" w14:textId="6777C61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Phát</w:t>
      </w:r>
      <w:proofErr w:type="spellEnd"/>
      <w:r w:rsidRPr="00AC1A2A">
        <w:rPr>
          <w:i/>
          <w:color w:val="auto"/>
          <w:szCs w:val="26"/>
        </w:rPr>
        <w:t xml:space="preserve"> sinh</w:t>
      </w:r>
      <w:proofErr w:type="spellStart"/>
      <w:r w:rsidRPr="00AC1A2A">
        <w:rPr>
          <w:i/>
          <w:color w:val="auto"/>
          <w:szCs w:val="26"/>
        </w:rPr>
        <w:t> sai</w:t>
      </w:r>
      <w:proofErr w:type="spellEnd"/>
      <w:r w:rsidRPr="00AC1A2A">
        <w:rPr>
          <w:i/>
          <w:color w:val="auto"/>
          <w:szCs w:val="26"/>
        </w:rPr>
        <w:t xml:space="preserve"> hỏng</w:t>
      </w:r>
      <w:proofErr w:type="spellStart"/>
      <w:r w:rsidRPr="00AC1A2A">
        <w:rPr>
          <w:i/>
          <w:color w:val="auto"/>
          <w:szCs w:val="26"/>
        </w:rPr>
        <w:t> chất</w:t>
      </w:r>
      <w:proofErr w:type="spellEnd"/>
      <w:r w:rsidRPr="00AC1A2A">
        <w:rPr>
          <w:i/>
          <w:color w:val="auto"/>
          <w:szCs w:val="26"/>
        </w:rPr>
        <w:t xml:space="preserve"> lượng</w:t>
      </w:r>
      <w:proofErr w:type="spellStart"/>
      <w:r w:rsidRPr="00AC1A2A">
        <w:rPr>
          <w:i/>
          <w:color w:val="auto"/>
          <w:szCs w:val="26"/>
        </w:rPr>
        <w:t> và</w:t>
      </w:r>
      <w:proofErr w:type="spellEnd"/>
      <w:r w:rsidRPr="00AC1A2A">
        <w:rPr>
          <w:i/>
          <w:color w:val="auto"/>
          <w:szCs w:val="26"/>
        </w:rPr>
        <w:t xml:space="preserve"/>
      </w:r>
      <w:proofErr w:type="spellStart"/>
      <w:r w:rsidRPr="00AC1A2A">
        <w:rPr>
          <w:i/>
          <w:color w:val="auto"/>
          <w:szCs w:val="26"/>
        </w:rPr>
        <w:t> lãng</w:t>
      </w:r>
      <w:proofErr w:type="spellEnd"/>
      <w:r w:rsidRPr="00AC1A2A">
        <w:rPr>
          <w:i/>
          <w:color w:val="auto"/>
          <w:szCs w:val="26"/>
        </w:rPr>
        <w:t xml:space="preserve"> phí</w:t>
      </w:r>
      <w:proofErr w:type="spellStart"/>
      <w:r w:rsidRPr="00AC1A2A">
        <w:rPr>
          <w:i/>
          <w:color w:val="auto"/>
          <w:szCs w:val="26"/>
        </w:rPr>
        <w:t> chi</w:t>
      </w:r>
      <w:proofErr w:type="spellEnd"/>
      <w:r w:rsidRPr="00AC1A2A">
        <w:rPr>
          <w:i/>
          <w:color w:val="auto"/>
          <w:szCs w:val="26"/>
        </w:rPr>
        <w:t xml:space="preserve"/>
      </w:r>
      <w:proofErr w:type="spellStart"/>
      <w:r w:rsidRPr="00AC1A2A">
        <w:rPr>
          <w:i/>
          <w:color w:val="auto"/>
          <w:szCs w:val="26"/>
        </w:rPr>
        <w:t/>
      </w:r>
      <w:proofErr w:type="spellEnd"/>
      <w:r w:rsidRPr="00AC1A2A">
        <w:rPr>
          <w:i/>
          <w:color w:val="auto"/>
          <w:szCs w:val="26"/>
        </w:rPr>
        <w:t xml:space="preserve"> phí:</w:t>
      </w:r>
      <w:proofErr w:type="spellStart"/>
      <w:r w:rsidRPr="00AC1A2A">
        <w:rPr>
          <w:i/>
          <w:color w:val="auto"/>
          <w:szCs w:val="26"/>
        </w:rPr>
        <w:t> Nhà</w:t>
      </w:r>
      <w:proofErr w:type="spellEnd"/>
      <w:r w:rsidRPr="00AC1A2A">
        <w:rPr>
          <w:i/>
          <w:color w:val="auto"/>
          <w:szCs w:val="26"/>
        </w:rPr>
        <w:t xml:space="preserve"/>
      </w:r>
      <w:proofErr w:type="spellStart"/>
      <w:r w:rsidRPr="00AC1A2A">
        <w:rPr>
          <w:i/>
          <w:color w:val="auto"/>
          <w:szCs w:val="26"/>
        </w:rPr>
        <w:t/>
      </w:r>
      <w:proofErr w:type="spellEnd"/>
      <w:r w:rsidRPr="00AC1A2A">
        <w:rPr>
          <w:i/>
          <w:color w:val="auto"/>
          <w:szCs w:val="26"/>
        </w:rPr>
        <w:t xml:space="preserve"> thầu</w:t>
      </w:r>
      <w:proofErr w:type="spellStart"/>
      <w:r w:rsidRPr="00AC1A2A">
        <w:rPr>
          <w:i/>
          <w:color w:val="auto"/>
          <w:szCs w:val="26"/>
        </w:rPr>
        <w:t> tự</w:t>
      </w:r>
      <w:proofErr w:type="spellEnd"/>
      <w:r w:rsidRPr="00AC1A2A">
        <w:rPr>
          <w:i/>
          <w:color w:val="auto"/>
          <w:szCs w:val="26"/>
        </w:rPr>
        <w:t> ý</w:t>
      </w:r>
      <w:r w:rsidRPr="00AC1A2A">
        <w:rPr>
          <w:color w:val="auto"/>
          <w:szCs w:val="26"/>
        </w:rPr>
        <w:t xml:space="preserve"> thi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các</w:t>
      </w:r>
      <w:proofErr w:type="spellStart"/>
      <w:r w:rsidRPr="00AC1A2A">
        <w:rPr>
          <w:color w:val="auto"/>
          <w:szCs w:val="26"/>
        </w:rPr>
        <w:t/>
      </w:r>
      <w:proofErr w:type="spellEnd"/>
      <w:r w:rsidRPr="00AC1A2A">
        <w:rPr>
          <w:color w:val="auto"/>
          <w:szCs w:val="26"/>
        </w:rPr>
        <w:t xml:space="preserve"> điểm</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chưa</w:t>
      </w:r>
      <w:proofErr w:type="spellEnd"/>
      <w:r w:rsidRPr="00AC1A2A">
        <w:rPr>
          <w:color w:val="auto"/>
          <w:szCs w:val="26"/>
        </w:rPr>
        <w:t xml:space="preserve"> rõ</w:t>
      </w:r>
      <w:proofErr w:type="spellStart"/>
      <w:r w:rsidRPr="00AC1A2A">
        <w:rPr>
          <w:color w:val="auto"/>
          <w:szCs w:val="26"/>
        </w:rPr>
        <w:t/>
      </w:r>
      <w:proofErr w:type="spellEnd"/>
      <w:r w:rsidRPr="00AC1A2A">
        <w:rPr>
          <w:color w:val="auto"/>
          <w:szCs w:val="26"/>
        </w:rPr>
        <w:t xml:space="preserve"> trên</w:t>
      </w:r>
      <w:proofErr w:type="spellStart"/>
      <w:r w:rsidRPr="00AC1A2A">
        <w:rPr>
          <w:color w:val="auto"/>
          <w:szCs w:val="26"/>
        </w:rPr>
        <w:t> bản</w:t>
      </w:r>
      <w:proofErr w:type="spellEnd"/>
      <w:r w:rsidRPr="00AC1A2A">
        <w:rPr>
          <w:color w:val="auto"/>
          <w:szCs w:val="26"/>
        </w:rPr>
        <w:t xml:space="preserve"/>
      </w:r>
      <w:proofErr w:type="spellStart"/>
      <w:r w:rsidRPr="00AC1A2A">
        <w:rPr>
          <w:color w:val="auto"/>
          <w:szCs w:val="26"/>
        </w:rPr>
        <w:t> vẽ</w:t>
      </w:r>
      <w:proofErr w:type="spellEnd"/>
      <w:r w:rsidRPr="00AC1A2A">
        <w:rPr>
          <w:color w:val="auto"/>
          <w:szCs w:val="26"/>
        </w:rPr>
        <w:t xml:space="preserve"/>
      </w:r>
      <w:proofErr w:type="spellStart"/>
      <w:r w:rsidRPr="00AC1A2A">
        <w:rPr>
          <w:color w:val="auto"/>
          <w:szCs w:val="26"/>
        </w:rPr>
        <w:t> khi</w:t>
      </w:r>
      <w:proofErr w:type="spellEnd"/>
      <w:r w:rsidRPr="00AC1A2A">
        <w:rPr>
          <w:color w:val="auto"/>
          <w:szCs w:val="26"/>
        </w:rPr>
        <w:t xml:space="preserve"/>
      </w:r>
      <w:proofErr w:type="spellStart"/>
      <w:r w:rsidRPr="00AC1A2A">
        <w:rPr>
          <w:color w:val="auto"/>
          <w:szCs w:val="26"/>
        </w:rPr>
        <w:t> thiếu</w:t>
      </w:r>
      <w:proofErr w:type="spellEnd"/>
      <w:r w:rsidRPr="00AC1A2A">
        <w:rPr>
          <w:color w:val="auto"/>
          <w:szCs w:val="26"/>
        </w:rPr>
        <w:t xml:space="preserve"/>
      </w:r>
      <w:proofErr w:type="spellStart"/>
      <w:r w:rsidRPr="00AC1A2A">
        <w:rPr>
          <w:color w:val="auto"/>
          <w:szCs w:val="26"/>
        </w:rPr>
        <w:t> sự</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giải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thích</w:t>
      </w:r>
      <w:proofErr w:type="spellEnd"/>
      <w:r w:rsidRPr="00AC1A2A">
        <w:rPr>
          <w:color w:val="auto"/>
          <w:szCs w:val="26"/>
        </w:rPr>
        <w:t xml:space="preserve"> của</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thiết</w:t>
      </w:r>
      <w:proofErr w:type="spellEnd"/>
      <w:r w:rsidRPr="00AC1A2A">
        <w:rPr>
          <w:color w:val="auto"/>
          <w:szCs w:val="26"/>
        </w:rPr>
        <w:t xml:space="preserve"/>
      </w:r>
      <w:proofErr w:type="spellStart"/>
      <w:r w:rsidRPr="00AC1A2A">
        <w:rPr>
          <w:color w:val="auto"/>
          <w:szCs w:val="26"/>
        </w:rPr>
        <w:t> kế,</w:t>
      </w:r>
      <w:proofErr w:type="spellEnd"/>
      <w:r w:rsidRPr="00AC1A2A">
        <w:rPr>
          <w:color w:val="auto"/>
          <w:szCs w:val="26"/>
        </w:rPr>
        <w:t xml:space="preserve"> dẫn</w:t>
      </w:r>
      <w:proofErr w:type="spellStart"/>
      <w:r w:rsidRPr="00AC1A2A">
        <w:rPr>
          <w:color w:val="auto"/>
          <w:szCs w:val="26"/>
        </w:rPr>
        <w:t/>
      </w:r>
      <w:proofErr w:type="spellEnd"/>
      <w:r w:rsidRPr="00AC1A2A">
        <w:rPr>
          <w:color w:val="auto"/>
          <w:szCs w:val="26"/>
        </w:rPr>
        <w:t xml:space="preserve"> đến</w:t>
      </w:r>
      <w:proofErr w:type="spellStart"/>
      <w:r w:rsidRPr="00AC1A2A">
        <w:rPr>
          <w:color w:val="auto"/>
          <w:szCs w:val="26"/>
        </w:rPr>
        <w:t> sai</w:t>
      </w:r>
      <w:proofErr w:type="spellEnd"/>
      <w:r w:rsidRPr="00AC1A2A">
        <w:rPr>
          <w:color w:val="auto"/>
          <w:szCs w:val="26"/>
        </w:rPr>
        <w:t xml:space="preserve"/>
      </w:r>
      <w:proofErr w:type="spellStart"/>
      <w:r w:rsidRPr="00AC1A2A">
        <w:rPr>
          <w:color w:val="auto"/>
          <w:szCs w:val="26"/>
        </w:rPr>
        <w:t> sót</w:t>
      </w:r>
      <w:proofErr w:type="spellEnd"/>
      <w:r w:rsidRPr="00AC1A2A">
        <w:rPr>
          <w:color w:val="auto"/>
          <w:szCs w:val="26"/>
        </w:rPr>
        <w:t xml:space="preserve"/>
      </w:r>
      <w:proofErr w:type="spellStart"/>
      <w:r w:rsidRPr="00AC1A2A">
        <w:rPr>
          <w:color w:val="auto"/>
          <w:szCs w:val="26"/>
        </w:rPr>
        <w:t> kết</w:t>
      </w:r>
      <w:proofErr w:type="spellEnd"/>
      <w:r w:rsidRPr="00AC1A2A">
        <w:rPr>
          <w:color w:val="auto"/>
          <w:szCs w:val="26"/>
        </w:rPr>
        <w:t xml:space="preserve"/>
      </w:r>
      <w:proofErr w:type="spellStart"/>
      <w:r w:rsidRPr="00AC1A2A">
        <w:rPr>
          <w:color w:val="auto"/>
          <w:szCs w:val="26"/>
        </w:rPr>
        <w:t> cấu</w:t>
      </w:r>
      <w:proofErr w:type="spellEnd"/>
      <w:r w:rsidRPr="00AC1A2A">
        <w:rPr>
          <w:color w:val="auto"/>
          <w:szCs w:val="26"/>
        </w:rPr>
        <w:t xml:space="preserve"/>
      </w:r>
      <w:proofErr w:type="spellStart"/>
      <w:r w:rsidRPr="00AC1A2A">
        <w:rPr>
          <w:color w:val="auto"/>
          <w:szCs w:val="26"/>
        </w:rPr>
        <w:t> buộc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phải</w:t>
      </w:r>
      <w:proofErr w:type="spellStart"/>
      <w:r w:rsidRPr="00AC1A2A">
        <w:rPr>
          <w:color w:val="auto"/>
          <w:szCs w:val="26"/>
        </w:rPr>
        <w:t/>
      </w:r>
      <w:proofErr w:type="spellEnd"/>
      <w:r w:rsidRPr="00AC1A2A">
        <w:rPr>
          <w:color w:val="auto"/>
          <w:szCs w:val="26"/>
        </w:rPr>
        <w:t xml:space="preserve"> đập</w:t>
      </w:r>
      <w:proofErr w:type="spellStart"/>
      <w:r w:rsidRPr="00AC1A2A">
        <w:rPr>
          <w:color w:val="auto"/>
          <w:szCs w:val="26"/>
        </w:rPr>
        <w:t> bỏ</w:t>
      </w:r>
      <w:proofErr w:type="spellEnd"/>
      <w:r w:rsidRPr="00AC1A2A">
        <w:rPr>
          <w:color w:val="auto"/>
          <w:szCs w:val="26"/>
        </w:rPr>
        <w:t xml:space="preserve"/>
      </w:r>
      <w:proofErr w:type="spellStart"/>
      <w:r w:rsidRPr="00AC1A2A">
        <w:rPr>
          <w:color w:val="auto"/>
          <w:szCs w:val="26"/>
        </w:rPr>
        <w:t> làm</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w:t>
      </w:r>
    </w:p>
    <w:p w14:paraId="02AE5D56" w14:textId="7D3391D2"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Tranh</w:t>
      </w:r>
      <w:proofErr w:type="spellStart"/>
      <w:r w:rsidRPr="00AC1A2A">
        <w:rPr>
          <w:i/>
          <w:color w:val="auto"/>
          <w:szCs w:val="26"/>
        </w:rPr>
        <w:t> chấp</w:t>
      </w:r>
      <w:proofErr w:type="spellEnd"/>
      <w:r w:rsidRPr="00AC1A2A">
        <w:rPr>
          <w:i/>
          <w:color w:val="auto"/>
          <w:szCs w:val="26"/>
        </w:rPr>
        <w:t xml:space="preserve"> hợp</w:t>
      </w:r>
      <w:proofErr w:type="spellStart"/>
      <w:r w:rsidRPr="00AC1A2A">
        <w:rPr>
          <w:i/>
          <w:color w:val="auto"/>
          <w:szCs w:val="26"/>
        </w:rPr>
        <w:t> đồng</w:t>
      </w:r>
      <w:proofErr w:type="spellEnd"/>
      <w:r w:rsidRPr="00AC1A2A">
        <w:rPr>
          <w:i/>
          <w:color w:val="auto"/>
          <w:szCs w:val="26"/>
        </w:rPr>
        <w:t xml:space="preserve"> kéo</w:t>
      </w:r>
      <w:proofErr w:type="spellStart"/>
      <w:r w:rsidRPr="00AC1A2A">
        <w:rPr>
          <w:i/>
          <w:color w:val="auto"/>
          <w:szCs w:val="26"/>
        </w:rPr>
        <w:t> dài:</w:t>
      </w:r>
      <w:proofErr w:type="spellEnd"/>
      <w:r w:rsidRPr="00AC1A2A">
        <w:rPr>
          <w:i/>
          <w:color w:val="auto"/>
          <w:szCs w:val="26"/>
        </w:rPr>
        <w:t xml:space="preserve"> Các</w:t>
      </w:r>
      <w:proofErr w:type="spellStart"/>
      <w:r w:rsidRPr="00AC1A2A">
        <w:rPr>
          <w:i/>
          <w:color w:val="auto"/>
          <w:szCs w:val="26"/>
        </w:rPr>
        <w:t> bên</w:t>
      </w:r>
      <w:proofErr w:type="spellEnd"/>
      <w:r w:rsidRPr="00AC1A2A">
        <w:rPr>
          <w:i/>
          <w:color w:val="auto"/>
          <w:szCs w:val="26"/>
        </w:rPr>
        <w:t xml:space="preserve"> có</w:t>
      </w:r>
      <w:proofErr w:type="spellStart"/>
      <w:r w:rsidRPr="00AC1A2A">
        <w:rPr>
          <w:i/>
          <w:color w:val="auto"/>
          <w:szCs w:val="26"/>
        </w:rPr>
        <w:t> xu</w:t>
      </w:r>
      <w:proofErr w:type="spellEnd"/>
      <w:r w:rsidRPr="00AC1A2A">
        <w:rPr>
          <w:i/>
          <w:color w:val="auto"/>
          <w:szCs w:val="26"/>
        </w:rPr>
        <w:t/>
      </w:r>
      <w:r w:rsidRPr="00AC1A2A">
        <w:rPr>
          <w:color w:val="auto"/>
          <w:szCs w:val="26"/>
        </w:rPr>
        <w:t xml:space="preserve"> hướng</w:t>
      </w:r>
      <w:proofErr w:type="spellStart"/>
      <w:r w:rsidRPr="00AC1A2A">
        <w:rPr>
          <w:color w:val="auto"/>
          <w:szCs w:val="26"/>
        </w:rPr>
        <w:t> đổ</w:t>
      </w:r>
      <w:proofErr w:type="spellEnd"/>
      <w:r w:rsidRPr="00AC1A2A">
        <w:rPr>
          <w:color w:val="auto"/>
          <w:szCs w:val="26"/>
        </w:rPr>
        <w:t xml:space="preserve"/>
      </w:r>
      <w:proofErr w:type="spellStart"/>
      <w:r w:rsidRPr="00AC1A2A">
        <w:rPr>
          <w:color w:val="auto"/>
          <w:szCs w:val="26"/>
        </w:rPr>
        <w:t> lỗi</w:t>
      </w:r>
      <w:proofErr w:type="spellEnd"/>
      <w:r w:rsidRPr="00AC1A2A">
        <w:rPr>
          <w:color w:val="auto"/>
          <w:szCs w:val="26"/>
        </w:rPr>
        <w:t xml:space="preserve"> cho</w:t>
      </w:r>
      <w:proofErr w:type="spellStart"/>
      <w:r w:rsidRPr="00AC1A2A">
        <w:rPr>
          <w:color w:val="auto"/>
          <w:szCs w:val="26"/>
        </w:rPr>
        <w:t> nhau</w:t>
      </w:r>
      <w:proofErr w:type="spellEnd"/>
      <w:r w:rsidRPr="00AC1A2A">
        <w:rPr>
          <w:color w:val="auto"/>
          <w:szCs w:val="26"/>
        </w:rPr>
        <w:t xml:space="preserve"/>
      </w:r>
      <w:proofErr w:type="spellStart"/>
      <w:r w:rsidRPr="00AC1A2A">
        <w:rPr>
          <w:color w:val="auto"/>
          <w:szCs w:val="26"/>
        </w:rPr>
        <w:t> về</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nguyên</w:t>
      </w:r>
      <w:proofErr w:type="spellEnd"/>
      <w:r w:rsidRPr="00AC1A2A">
        <w:rPr>
          <w:color w:val="auto"/>
          <w:szCs w:val="26"/>
        </w:rPr>
        <w:t xml:space="preserve"/>
      </w:r>
      <w:proofErr w:type="spellStart"/>
      <w:r w:rsidRPr="00AC1A2A">
        <w:rPr>
          <w:color w:val="auto"/>
          <w:szCs w:val="26"/>
        </w:rPr>
        <w:t> nhân</w:t>
      </w:r>
      <w:proofErr w:type="spellEnd"/>
      <w:r w:rsidRPr="00AC1A2A">
        <w:rPr>
          <w:color w:val="auto"/>
          <w:szCs w:val="26"/>
        </w:rPr>
        <w:t xml:space="preserve"/>
      </w:r>
      <w:proofErr w:type="spellStart"/>
      <w:r w:rsidRPr="00AC1A2A">
        <w:rPr>
          <w:color w:val="auto"/>
          <w:szCs w:val="26"/>
        </w:rPr>
        <w:t> chậm</w:t>
      </w:r>
      <w:proofErr w:type="spellEnd"/>
      <w:r w:rsidRPr="00AC1A2A">
        <w:rPr>
          <w:color w:val="auto"/>
          <w:szCs w:val="26"/>
        </w:rPr>
        <w:t xml:space="preserve"/>
      </w:r>
      <w:proofErr w:type="spellStart"/>
      <w:r w:rsidRPr="00AC1A2A">
        <w:rPr>
          <w:color w:val="auto"/>
          <w:szCs w:val="26"/>
        </w:rPr>
        <w:t> trễ,</w:t>
      </w:r>
      <w:proofErr w:type="spellEnd"/>
      <w:r w:rsidRPr="00AC1A2A">
        <w:rPr>
          <w:color w:val="auto"/>
          <w:szCs w:val="26"/>
        </w:rPr>
        <w:t xml:space="preserve"/>
      </w:r>
      <w:proofErr w:type="spellStart"/>
      <w:r w:rsidRPr="00AC1A2A">
        <w:rPr>
          <w:color w:val="auto"/>
          <w:szCs w:val="26"/>
        </w:rPr>
        <w:t> dẫn</w:t>
      </w:r>
      <w:proofErr w:type="spellEnd"/>
      <w:r w:rsidRPr="00AC1A2A">
        <w:rPr>
          <w:color w:val="auto"/>
          <w:szCs w:val="26"/>
        </w:rPr>
        <w:t xml:space="preserve"> đến</w:t>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khiếu</w:t>
      </w:r>
      <w:proofErr w:type="spellStart"/>
      <w:r w:rsidRPr="00AC1A2A">
        <w:rPr>
          <w:color w:val="auto"/>
          <w:szCs w:val="26"/>
        </w:rPr>
        <w:t/>
      </w:r>
      <w:proofErr w:type="spellEnd"/>
      <w:r w:rsidRPr="00AC1A2A">
        <w:rPr>
          <w:color w:val="auto"/>
          <w:szCs w:val="26"/>
        </w:rPr>
        <w:t xml:space="preserve"> nại</w:t>
      </w:r>
      <w:proofErr w:type="spellStart"/>
      <w:r w:rsidRPr="00AC1A2A">
        <w:rPr>
          <w:color w:val="auto"/>
          <w:szCs w:val="26"/>
        </w:rPr>
        <w:t/>
      </w:r>
      <w:proofErr w:type="spellEnd"/>
      <w:r w:rsidRPr="00AC1A2A">
        <w:rPr>
          <w:color w:val="auto"/>
          <w:szCs w:val="26"/>
        </w:rPr>
        <w:t xml:space="preserve"> đòi</w:t>
      </w:r>
      <w:proofErr w:type="spellStart"/>
      <w:r w:rsidRPr="00AC1A2A">
        <w:rPr>
          <w:color w:val="auto"/>
          <w:szCs w:val="26"/>
        </w:rPr>
        <w:t/>
      </w:r>
      <w:proofErr w:type="spellEnd"/>
      <w:r w:rsidRPr="00AC1A2A">
        <w:rPr>
          <w:color w:val="auto"/>
          <w:szCs w:val="26"/>
        </w:rPr>
        <w:t xml:space="preserve"> bồi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thường</w:t>
      </w:r>
      <w:proofErr w:type="spellEnd"/>
      <w:r w:rsidRPr="00AC1A2A">
        <w:rPr>
          <w:color w:val="auto"/>
          <w:szCs w:val="26"/>
        </w:rPr>
        <w:t xml:space="preserve"/>
      </w:r>
      <w:proofErr w:type="spellStart"/>
      <w:r w:rsidRPr="00AC1A2A">
        <w:rPr>
          <w:color w:val="auto"/>
          <w:szCs w:val="26"/>
        </w:rPr>
        <w:t> chi</w:t>
      </w:r>
      <w:proofErr w:type="spellEnd"/>
      <w:r w:rsidRPr="00AC1A2A">
        <w:rPr>
          <w:color w:val="auto"/>
          <w:szCs w:val="26"/>
        </w:rPr>
        <w:t xml:space="preserve"/>
      </w:r>
      <w:proofErr w:type="spellStart"/>
      <w:r w:rsidRPr="00AC1A2A">
        <w:rPr>
          <w:color w:val="auto"/>
          <w:szCs w:val="26"/>
        </w:rPr>
        <w:t> phí</w:t>
      </w:r>
      <w:proofErr w:type="spellEnd"/>
      <w:r w:rsidRPr="00AC1A2A">
        <w:rPr>
          <w:color w:val="auto"/>
          <w:szCs w:val="26"/>
        </w:rPr>
        <w:t xml:space="preserve"/>
      </w:r>
      <w:proofErr w:type="spellStart"/>
      <w:r w:rsidRPr="00AC1A2A">
        <w:rPr>
          <w:color w:val="auto"/>
          <w:szCs w:val="26"/>
        </w:rPr>
        <w:t> máy</w:t>
      </w:r>
      <w:proofErr w:type="spellEnd"/>
      <w:r w:rsidRPr="00AC1A2A">
        <w:rPr>
          <w:color w:val="auto"/>
          <w:szCs w:val="26"/>
        </w:rPr>
        <w:t xml:space="preserve"> móc</w:t>
      </w:r>
      <w:proofErr w:type="spellStart"/>
      <w:r w:rsidRPr="00AC1A2A">
        <w:rPr>
          <w:color w:val="auto"/>
          <w:szCs w:val="26"/>
        </w:rPr>
        <w:t> chờ</w:t>
      </w:r>
      <w:proofErr w:type="spellEnd"/>
      <w:r w:rsidRPr="00AC1A2A">
        <w:rPr>
          <w:color w:val="auto"/>
          <w:szCs w:val="26"/>
        </w:rPr>
        <w:t xml:space="preserve"> việc</w:t>
      </w:r>
      <w:proofErr w:type="spellStart"/>
      <w:r w:rsidRPr="00AC1A2A">
        <w:rPr>
          <w:color w:val="auto"/>
          <w:szCs w:val="26"/>
        </w:rPr>
        <w:t> và</w:t>
      </w:r>
      <w:proofErr w:type="spellEnd"/>
      <w:r w:rsidRPr="00AC1A2A">
        <w:rPr>
          <w:color w:val="auto"/>
          <w:szCs w:val="26"/>
        </w:rPr>
        <w:t xml:space="preserve"/>
      </w:r>
      <w:proofErr w:type="spellStart"/>
      <w:r w:rsidRPr="00AC1A2A">
        <w:rPr>
          <w:color w:val="auto"/>
          <w:szCs w:val="26"/>
        </w:rPr>
        <w:t> gia</w:t>
      </w:r>
      <w:proofErr w:type="spellEnd"/>
      <w:r w:rsidRPr="00AC1A2A">
        <w:rPr>
          <w:color w:val="auto"/>
          <w:szCs w:val="26"/>
        </w:rPr>
        <w:t xml:space="preserve"/>
      </w:r>
      <w:proofErr w:type="spellStart"/>
      <w:r w:rsidRPr="00AC1A2A">
        <w:rPr>
          <w:color w:val="auto"/>
          <w:szCs w:val="26"/>
        </w:rPr>
        <w:t> hạn</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gian</w:t>
      </w:r>
      <w:proofErr w:type="spellStart"/>
      <w:r w:rsidRPr="00AC1A2A">
        <w:rPr>
          <w:color w:val="auto"/>
          <w:szCs w:val="26"/>
        </w:rPr>
        <w:t/>
      </w:r>
      <w:proofErr w:type="spellEnd"/>
      <w:r w:rsidRPr="00AC1A2A">
        <w:rPr>
          <w:color w:val="auto"/>
          <w:szCs w:val="26"/>
        </w:rPr>
        <w:t xml:space="preserve"> thi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làm</w:t>
      </w:r>
      <w:proofErr w:type="spellEnd"/>
      <w:r w:rsidRPr="00AC1A2A">
        <w:rPr>
          <w:color w:val="auto"/>
          <w:szCs w:val="26"/>
        </w:rPr>
        <w:t xml:space="preserve"> suy</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giảm</w:t>
      </w:r>
      <w:proofErr w:type="spellEnd"/>
      <w:r w:rsidRPr="00AC1A2A">
        <w:rPr>
          <w:color w:val="auto"/>
          <w:szCs w:val="26"/>
        </w:rPr>
        <w:t xml:space="preserve"> tinh</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thần</w:t>
      </w:r>
      <w:proofErr w:type="spellEnd"/>
      <w:r w:rsidRPr="00AC1A2A">
        <w:rPr>
          <w:color w:val="auto"/>
          <w:szCs w:val="26"/>
        </w:rPr>
        <w:t xml:space="preserve"/>
      </w:r>
      <w:proofErr w:type="spellStart"/>
      <w:r w:rsidRPr="00AC1A2A">
        <w:rPr>
          <w:color w:val="auto"/>
          <w:szCs w:val="26"/>
        </w:rPr>
        <w:t> hợp</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w:t>
      </w:r>
    </w:p>
    <w:p w14:paraId="763F534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w:t>
      </w:r>
      <w:proofErr w:type="spellStart"/>
      <w:r w:rsidRPr="0011219A">
        <w:rPr>
          <w:rFonts w:ascii="Times New Roman" w:hAnsi="Times New Roman"/>
          <w:color w:val="auto"/>
          <w:szCs w:val="26"/>
        </w:rPr>
        <w:t> Cơ</w:t>
      </w:r>
      <w:proofErr w:type="spellEnd"/>
      <w:r w:rsidRPr="0011219A">
        <w:rPr>
          <w:rFonts w:ascii="Times New Roman" w:hAnsi="Times New Roman"/>
          <w:color w:val="auto"/>
          <w:szCs w:val="26"/>
        </w:rPr>
        <w:t xml:space="preserve"> chế</w:t>
      </w:r>
      <w:proofErr w:type="spellStart"/>
      <w:r w:rsidRPr="0011219A">
        <w:rPr>
          <w:rFonts w:ascii="Times New Roman" w:hAnsi="Times New Roman"/>
          <w:color w:val="auto"/>
          <w:szCs w:val="26"/>
        </w:rPr>
        <w:t> phối</w:t>
      </w:r>
      <w:proofErr w:type="spellEnd"/>
      <w:r w:rsidRPr="0011219A">
        <w:rPr>
          <w:rFonts w:ascii="Times New Roman" w:hAnsi="Times New Roman"/>
          <w:color w:val="auto"/>
          <w:szCs w:val="26"/>
        </w:rPr>
        <w:t xml:space="preserve"> hợp</w:t>
      </w:r>
      <w:proofErr w:type="spellStart"/>
      <w:r w:rsidRPr="0011219A">
        <w:rPr>
          <w:rFonts w:ascii="Times New Roman" w:hAnsi="Times New Roman"/>
          <w:color w:val="auto"/>
          <w:szCs w:val="26"/>
        </w:rPr>
        <w:t> phù</w:t>
      </w:r>
      <w:proofErr w:type="spellEnd"/>
      <w:r w:rsidRPr="0011219A">
        <w:rPr>
          <w:rFonts w:ascii="Times New Roman" w:hAnsi="Times New Roman"/>
          <w:color w:val="auto"/>
          <w:szCs w:val="26"/>
        </w:rPr>
        <w:t xml:space="preserve"> hợp</w:t>
      </w:r>
      <w:proofErr w:type="spellStart"/>
      <w:r w:rsidRPr="0011219A">
        <w:rPr>
          <w:rFonts w:ascii="Times New Roman" w:hAnsi="Times New Roman"/>
          <w:color w:val="auto"/>
          <w:szCs w:val="26"/>
        </w:rPr>
        <w:t> trong</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thực</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tiễn</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quản</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p>
    <w:p w14:paraId="766ABCFC"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Để</w:t>
      </w:r>
      <w:proofErr w:type="spellEnd"/>
      <w:r w:rsidRPr="0011219A">
        <w:rPr>
          <w:color w:val="auto"/>
          <w:szCs w:val="26"/>
        </w:rPr>
        <w:t xml:space="preserve"> nâng</w:t>
      </w:r>
      <w:proofErr w:type="spellStart"/>
      <w:r w:rsidRPr="0011219A">
        <w:rPr>
          <w:color w:val="auto"/>
          <w:szCs w:val="26"/>
        </w:rPr>
        <w:t> cao</w:t>
      </w:r>
      <w:proofErr w:type="spellEnd"/>
      <w:r w:rsidRPr="0011219A">
        <w:rPr>
          <w:color w:val="auto"/>
          <w:szCs w:val="26"/>
        </w:rPr>
        <w:t xml:space="preserve"> hiệu</w:t>
      </w:r>
      <w:proofErr w:type="spellStart"/>
      <w:r w:rsidRPr="0011219A">
        <w:rPr>
          <w:color w:val="auto"/>
          <w:szCs w:val="26"/>
        </w:rPr>
        <w:t> quả</w:t>
      </w:r>
      <w:proofErr w:type="spellEnd"/>
      <w:r w:rsidRPr="0011219A">
        <w:rPr>
          <w:color w:val="auto"/>
          <w:szCs w:val="26"/>
        </w:rPr>
        <w:t xml:space="preserve"> phối</w:t>
      </w:r>
      <w:proofErr w:type="spellStart"/>
      <w:r w:rsidRPr="0011219A">
        <w:rPr>
          <w:color w:val="auto"/>
          <w:szCs w:val="26"/>
        </w:rPr>
        <w:t> hợp,</w:t>
      </w:r>
      <w:proofErr w:type="spellEnd"/>
      <w:r w:rsidRPr="0011219A">
        <w:rPr>
          <w:color w:val="auto"/>
          <w:szCs w:val="26"/>
        </w:rPr>
        <w:t xml:space="preserve"> dự</w:t>
      </w:r>
      <w:proofErr w:type="spellStart"/>
      <w:r w:rsidRPr="0011219A">
        <w:rPr>
          <w:color w:val="auto"/>
          <w:szCs w:val="26"/>
        </w:rPr>
        <w:t> án</w:t>
      </w:r>
      <w:proofErr w:type="spellEnd"/>
      <w:r w:rsidRPr="0011219A">
        <w:rPr>
          <w:color w:val="auto"/>
          <w:szCs w:val="26"/>
        </w:rPr>
        <w:t xml:space="preserve"/>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duy</w:t>
      </w:r>
      <w:proofErr w:type="spellEnd"/>
      <w:r w:rsidRPr="0011219A">
        <w:rPr>
          <w:color w:val="auto"/>
          <w:szCs w:val="26"/>
        </w:rPr>
        <w:t xml:space="preserve"> trì</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công</w:t>
      </w:r>
      <w:proofErr w:type="spellEnd"/>
      <w:r w:rsidRPr="0011219A">
        <w:rPr>
          <w:color w:val="auto"/>
          <w:szCs w:val="26"/>
        </w:rPr>
        <w:t xml:space="preserve"/>
      </w:r>
      <w:proofErr w:type="spellStart"/>
      <w:r w:rsidRPr="0011219A">
        <w:rPr>
          <w:color w:val="auto"/>
          <w:szCs w:val="26"/>
        </w:rPr>
        <w:t> cụ</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quy</w:t>
      </w:r>
      <w:proofErr w:type="spellEnd"/>
      <w:r w:rsidRPr="0011219A">
        <w:rPr>
          <w:color w:val="auto"/>
          <w:szCs w:val="26"/>
        </w:rPr>
        <w:t xml:space="preserve"/>
      </w:r>
      <w:proofErr w:type="spellStart"/>
      <w:r w:rsidRPr="0011219A">
        <w:rPr>
          <w:color w:val="auto"/>
          <w:szCs w:val="26"/>
        </w:rPr>
        <w:t> chế</w:t>
      </w:r>
      <w:proofErr w:type="spellEnd"/>
      <w:r w:rsidRPr="0011219A">
        <w:rPr>
          <w:color w:val="auto"/>
          <w:szCs w:val="26"/>
        </w:rPr>
        <w:t xml:space="preserve"> làm</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việc</w:t>
      </w:r>
      <w:proofErr w:type="spellEnd"/>
      <w:r w:rsidRPr="0011219A">
        <w:rPr>
          <w:color w:val="auto"/>
          <w:szCs w:val="26"/>
        </w:rPr>
        <w:t xml:space="preserve"/>
      </w:r>
      <w:proofErr w:type="spellStart"/>
      <w:r w:rsidRPr="0011219A">
        <w:rPr>
          <w:color w:val="auto"/>
          <w:szCs w:val="26"/>
        </w:rPr>
        <w:t> rõ</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ràng</w:t>
      </w:r>
      <w:proofErr w:type="spellEnd"/>
      <w:r w:rsidRPr="0011219A">
        <w:rPr>
          <w:color w:val="auto"/>
          <w:szCs w:val="26"/>
        </w:rPr>
        <w:t>:</w:t>
      </w:r>
    </w:p>
    <w:p w14:paraId="77E0F991" w14:textId="4F201F9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Duy</w:t>
      </w:r>
      <w:proofErr w:type="spellStart"/>
      <w:r w:rsidRPr="00AC1A2A">
        <w:rPr>
          <w:b/>
          <w:color w:val="auto"/>
          <w:szCs w:val="26"/>
        </w:rPr>
        <w:t> trì</w:t>
      </w:r>
      <w:proofErr w:type="spellEnd"/>
      <w:r w:rsidRPr="00AC1A2A">
        <w:rPr>
          <w:b/>
          <w:color w:val="auto"/>
          <w:szCs w:val="26"/>
        </w:rPr>
        <w:t xml:space="preserve"> chế</w:t>
      </w:r>
      <w:proofErr w:type="spellStart"/>
      <w:r w:rsidRPr="00AC1A2A">
        <w:rPr>
          <w:b/>
          <w:color w:val="auto"/>
          <w:szCs w:val="26"/>
        </w:rPr>
        <w:t> độ</w:t>
      </w:r>
      <w:proofErr w:type="spellEnd"/>
      <w:r w:rsidRPr="00AC1A2A">
        <w:rPr>
          <w:b/>
          <w:color w:val="auto"/>
          <w:szCs w:val="26"/>
        </w:rPr>
        <w:t xml:space="preserve"> giao</w:t>
      </w:r>
      <w:proofErr w:type="spellStart"/>
      <w:r w:rsidRPr="00AC1A2A">
        <w:rPr>
          <w:b/>
          <w:color w:val="auto"/>
          <w:szCs w:val="26"/>
        </w:rPr>
        <w:t> ban</w:t>
      </w:r>
      <w:proofErr w:type="spellEnd"/>
      <w:r w:rsidRPr="00AC1A2A">
        <w:rPr>
          <w:b/>
          <w:color w:val="auto"/>
          <w:szCs w:val="26"/>
        </w:rPr>
        <w:t xml:space="preserve"> định</w:t>
      </w:r>
      <w:proofErr w:type="spellStart"/>
      <w:r w:rsidRPr="00AC1A2A">
        <w:rPr>
          <w:b/>
          <w:color w:val="auto"/>
          <w:szCs w:val="26"/>
        </w:rPr>
        <w:t> kỳ</w:t>
      </w:r>
      <w:proofErr w:type="spellEnd"/>
      <w:r w:rsidRPr="00AC1A2A">
        <w:rPr>
          <w:b/>
          <w:color w:val="auto"/>
          <w:szCs w:val="26"/>
        </w:rPr>
        <w:t xml:space="preserve"> tại</w:t>
      </w:r>
      <w:proofErr w:type="spellStart"/>
      <w:r w:rsidRPr="00AC1A2A">
        <w:rPr>
          <w:b/>
          <w:color w:val="auto"/>
          <w:szCs w:val="26"/>
        </w:rPr>
        <w:t> công</w:t>
      </w:r>
      <w:proofErr w:type="spellEnd"/>
      <w:r w:rsidRPr="00AC1A2A">
        <w:rPr>
          <w:b/>
          <w:color w:val="auto"/>
          <w:szCs w:val="26"/>
        </w:rPr>
        <w:t xml:space="preserve"/>
      </w:r>
      <w:proofErr w:type="spellStart"/>
      <w:r w:rsidRPr="00AC1A2A">
        <w:rPr>
          <w:b/>
          <w:color w:val="auto"/>
          <w:szCs w:val="26"/>
        </w:rPr>
        <w:t> trường:</w:t>
      </w:r>
      <w:proofErr w:type="spellEnd"/>
      <w:r w:rsidRPr="00AC1A2A">
        <w:rPr>
          <w:b/>
          <w:color w:val="auto"/>
          <w:szCs w:val="26"/>
        </w:rPr>
        <w:t xml:space="preserve"/>
      </w:r>
      <w:proofErr w:type="spellStart"/>
      <w:r w:rsidRPr="00AC1A2A">
        <w:rPr>
          <w:b/>
          <w:color w:val="auto"/>
          <w:szCs w:val="26"/>
        </w:rPr>
        <w:t> Tổ</w:t>
      </w:r>
      <w:proofErr w:type="spellEnd"/>
      <w:r w:rsidRPr="00AC1A2A">
        <w:rPr>
          <w:b/>
          <w:color w:val="auto"/>
          <w:szCs w:val="26"/>
        </w:rPr>
        <w:t xml:space="preserve"/>
      </w:r>
      <w:proofErr w:type="spellStart"/>
      <w:r w:rsidRPr="00AC1A2A">
        <w:rPr>
          <w:b/>
          <w:color w:val="auto"/>
          <w:szCs w:val="26"/>
        </w:rPr>
        <w:t> chức</w:t>
      </w:r>
      <w:proofErr w:type="spellEnd"/>
      <w:r w:rsidRPr="00AC1A2A">
        <w:rPr>
          <w:b/>
          <w:color w:val="auto"/>
          <w:szCs w:val="26"/>
        </w:rPr>
        <w:t xml:space="preserve"/>
      </w:r>
      <w:proofErr w:type="spellStart"/>
      <w:r w:rsidRPr="00AC1A2A">
        <w:rPr>
          <w:b/>
          <w:color w:val="auto"/>
          <w:szCs w:val="26"/>
        </w:rPr>
        <w:t> họp</w:t>
      </w:r>
      <w:proofErr w:type="spellEnd"/>
      <w:r w:rsidRPr="00AC1A2A">
        <w:rPr>
          <w:b/>
          <w:color w:val="auto"/>
          <w:szCs w:val="26"/>
        </w:rPr>
        <w:t> giao</w:t>
      </w:r>
      <w:r w:rsidRPr="00AC1A2A">
        <w:rPr>
          <w:color w:val="auto"/>
          <w:szCs w:val="26"/>
        </w:rPr>
        <w:t xml:space="preserve"/>
      </w:r>
      <w:proofErr w:type="spellStart"/>
      <w:r w:rsidRPr="00AC1A2A">
        <w:rPr>
          <w:color w:val="auto"/>
          <w:szCs w:val="26"/>
        </w:rPr>
        <w:t/>
      </w:r>
      <w:proofErr w:type="spellEnd"/>
      <w:r w:rsidRPr="00AC1A2A">
        <w:rPr>
          <w:color w:val="auto"/>
          <w:szCs w:val="26"/>
        </w:rPr>
        <w:t xml:space="preserve"> ban</w:t>
      </w:r>
      <w:proofErr w:type="spellStart"/>
      <w:r w:rsidRPr="00AC1A2A">
        <w:rPr>
          <w:color w:val="auto"/>
          <w:szCs w:val="26"/>
        </w:rPr>
        <w:t/>
      </w:r>
      <w:proofErr w:type="spellEnd"/>
      <w:r w:rsidRPr="00AC1A2A">
        <w:rPr>
          <w:color w:val="auto"/>
          <w:szCs w:val="26"/>
        </w:rPr>
        <w:t xml:space="preserve"> tuần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hoặc</w:t>
      </w:r>
      <w:proofErr w:type="spellEnd"/>
      <w:r w:rsidRPr="00AC1A2A">
        <w:rPr>
          <w:color w:val="auto"/>
          <w:szCs w:val="26"/>
        </w:rPr>
        <w:t xml:space="preserve"> tháng</w:t>
      </w:r>
      <w:proofErr w:type="spellStart"/>
      <w:r w:rsidRPr="00AC1A2A">
        <w:rPr>
          <w:color w:val="auto"/>
          <w:szCs w:val="26"/>
        </w:rPr>
        <w:t> giữa</w:t>
      </w:r>
      <w:proofErr w:type="spellEnd"/>
      <w:r w:rsidRPr="00AC1A2A">
        <w:rPr>
          <w:color w:val="auto"/>
          <w:szCs w:val="26"/>
        </w:rPr>
        <w:t xml:space="preserve"/>
      </w:r>
      <w:proofErr w:type="spellStart"/>
      <w:r w:rsidRPr="00AC1A2A">
        <w:rPr>
          <w:color w:val="auto"/>
          <w:szCs w:val="26"/>
        </w:rPr>
        <w:t> Ban</w:t>
      </w:r>
      <w:proofErr w:type="spellEnd"/>
      <w:r w:rsidRPr="00AC1A2A">
        <w:rPr>
          <w:color w:val="auto"/>
          <w:szCs w:val="26"/>
        </w:rPr>
        <w:t xml:space="preserve"/>
      </w:r>
      <w:proofErr w:type="spellStart"/>
      <w:r w:rsidRPr="00AC1A2A">
        <w:rPr>
          <w:color w:val="auto"/>
          <w:szCs w:val="26"/>
        </w:rPr>
        <w:t> QLDA,</w:t>
      </w:r>
      <w:proofErr w:type="spellEnd"/>
      <w:r w:rsidRPr="00AC1A2A">
        <w:rPr>
          <w:color w:val="auto"/>
          <w:szCs w:val="26"/>
        </w:rPr>
        <w:t xml:space="preserve"> tư</w:t>
      </w:r>
      <w:proofErr w:type="spellStart"/>
      <w:r w:rsidRPr="00AC1A2A">
        <w:rPr>
          <w:color w:val="auto"/>
          <w:szCs w:val="26"/>
        </w:rPr>
        <w:t> vấn</w:t>
      </w:r>
      <w:proofErr w:type="spellEnd"/>
      <w:r w:rsidRPr="00AC1A2A">
        <w:rPr>
          <w:color w:val="auto"/>
          <w:szCs w:val="26"/>
        </w:rPr>
        <w:t xml:space="preserve"> giám</w:t>
      </w:r>
      <w:proofErr w:type="spellStart"/>
      <w:r w:rsidRPr="00AC1A2A">
        <w:rPr>
          <w:color w:val="auto"/>
          <w:szCs w:val="26"/>
        </w:rPr>
        <w:t> sát</w:t>
      </w:r>
      <w:proofErr w:type="spellEnd"/>
      <w:r w:rsidRPr="00AC1A2A">
        <w:rPr>
          <w:color w:val="auto"/>
          <w:szCs w:val="26"/>
        </w:rPr>
        <w:t xml:space="preserve"> và</w:t>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w:r>
      <w:proofErr w:type="spellStart"/>
      <w:r w:rsidRPr="00AC1A2A">
        <w:rPr>
          <w:color w:val="auto"/>
          <w:szCs w:val="26"/>
        </w:rPr>
        <w:t> để</w:t>
      </w:r>
      <w:proofErr w:type="spellEnd"/>
      <w:r w:rsidRPr="00AC1A2A">
        <w:rPr>
          <w:color w:val="auto"/>
          <w:szCs w:val="26"/>
        </w:rPr>
        <w:t xml:space="preserve"/>
      </w:r>
      <w:proofErr w:type="spellStart"/>
      <w:r w:rsidRPr="00AC1A2A">
        <w:rPr>
          <w:color w:val="auto"/>
          <w:szCs w:val="26"/>
        </w:rPr>
        <w:t> rà</w:t>
      </w:r>
      <w:proofErr w:type="spellEnd"/>
      <w:r w:rsidRPr="00AC1A2A">
        <w:rPr>
          <w:color w:val="auto"/>
          <w:szCs w:val="26"/>
        </w:rPr>
        <w:t xml:space="preserve"/>
      </w:r>
      <w:proofErr w:type="spellStart"/>
      <w:r w:rsidRPr="00AC1A2A">
        <w:rPr>
          <w:color w:val="auto"/>
          <w:szCs w:val="26"/>
        </w:rPr>
        <w:t> soát</w:t>
      </w:r>
      <w:proofErr w:type="spellEnd"/>
      <w:r w:rsidRPr="00AC1A2A">
        <w:rPr>
          <w:color w:val="auto"/>
          <w:szCs w:val="26"/>
        </w:rPr>
        <w:t xml:space="preserve"/>
      </w:r>
      <w:proofErr w:type="spellStart"/>
      <w:r w:rsidRPr="00AC1A2A">
        <w:rPr>
          <w:color w:val="auto"/>
          <w:szCs w:val="26"/>
        </w:rPr>
        <w:t> tiến</w:t>
      </w:r>
      <w:proofErr w:type="spellEnd"/>
      <w:r w:rsidRPr="00AC1A2A">
        <w:rPr>
          <w:color w:val="auto"/>
          <w:szCs w:val="26"/>
        </w:rPr>
        <w:t xml:space="preserve"/>
      </w:r>
      <w:proofErr w:type="spellStart"/>
      <w:r w:rsidRPr="00AC1A2A">
        <w:rPr>
          <w:color w:val="auto"/>
          <w:szCs w:val="26"/>
        </w:rPr>
        <w:t> độ,</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nêu</w:t>
      </w:r>
      <w:proofErr w:type="spellStart"/>
      <w:r w:rsidRPr="00AC1A2A">
        <w:rPr>
          <w:color w:val="auto"/>
          <w:szCs w:val="26"/>
        </w:rPr>
        <w:t> rõ</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vướng</w:t>
      </w:r>
      <w:proofErr w:type="spellStart"/>
      <w:r w:rsidRPr="00AC1A2A">
        <w:rPr>
          <w:color w:val="auto"/>
          <w:szCs w:val="26"/>
        </w:rPr>
        <w:t> mắc</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giao</w:t>
      </w:r>
      <w:proofErr w:type="spellEnd"/>
      <w:r w:rsidRPr="00AC1A2A">
        <w:rPr>
          <w:color w:val="auto"/>
          <w:szCs w:val="26"/>
        </w:rPr>
        <w:t xml:space="preserve"/>
      </w:r>
      <w:proofErr w:type="spellStart"/>
      <w:r w:rsidRPr="00AC1A2A">
        <w:rPr>
          <w:color w:val="auto"/>
          <w:szCs w:val="26"/>
        </w:rPr>
        <w:t> diện</w:t>
      </w:r>
      <w:proofErr w:type="spellEnd"/>
      <w:r w:rsidRPr="00AC1A2A">
        <w:rPr>
          <w:color w:val="auto"/>
          <w:szCs w:val="26"/>
        </w:rPr>
        <w:t xml:space="preserve"> mặt</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bằng</w:t>
      </w:r>
      <w:proofErr w:type="spellEnd"/>
      <w:r w:rsidRPr="00AC1A2A">
        <w:rPr>
          <w:color w:val="auto"/>
          <w:szCs w:val="26"/>
        </w:rPr>
        <w:t xml:space="preserve"> và</w:t>
      </w:r>
      <w:proofErr w:type="spellStart"/>
      <w:r w:rsidRPr="00AC1A2A">
        <w:rPr>
          <w:color w:val="auto"/>
          <w:szCs w:val="26"/>
        </w:rPr>
        <w:t/>
      </w:r>
      <w:proofErr w:type="spellEnd"/>
      <w:r w:rsidRPr="00AC1A2A">
        <w:rPr>
          <w:color w:val="auto"/>
          <w:szCs w:val="26"/>
        </w:rPr>
        <w:t xml:space="preserve"> thống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nhất</w:t>
      </w:r>
      <w:proofErr w:type="spellEnd"/>
      <w:r w:rsidRPr="00AC1A2A">
        <w:rPr>
          <w:color w:val="auto"/>
          <w:szCs w:val="26"/>
        </w:rPr>
        <w:t xml:space="preserve"/>
      </w:r>
      <w:proofErr w:type="spellStart"/>
      <w:r w:rsidRPr="00AC1A2A">
        <w:rPr>
          <w:color w:val="auto"/>
          <w:szCs w:val="26"/>
        </w:rPr>
        <w:t> biên</w:t>
      </w:r>
      <w:proofErr w:type="spellEnd"/>
      <w:r w:rsidRPr="00AC1A2A">
        <w:rPr>
          <w:color w:val="auto"/>
          <w:szCs w:val="26"/>
        </w:rPr>
        <w:t xml:space="preserve"/>
      </w:r>
      <w:proofErr w:type="spellStart"/>
      <w:r w:rsidRPr="00AC1A2A">
        <w:rPr>
          <w:color w:val="auto"/>
          <w:szCs w:val="26"/>
        </w:rPr>
        <w:t> bản</w:t>
      </w:r>
      <w:proofErr w:type="spellEnd"/>
      <w:r w:rsidRPr="00AC1A2A">
        <w:rPr>
          <w:color w:val="auto"/>
          <w:szCs w:val="26"/>
        </w:rPr>
        <w:t xml:space="preserve"> cam</w:t>
      </w:r>
      <w:proofErr w:type="spellStart"/>
      <w:r w:rsidRPr="00AC1A2A">
        <w:rPr>
          <w:color w:val="auto"/>
          <w:szCs w:val="26"/>
        </w:rPr>
        <w:t> kết</w:t>
      </w:r>
      <w:proofErr w:type="spellEnd"/>
      <w:r w:rsidRPr="00AC1A2A">
        <w:rPr>
          <w:color w:val="auto"/>
          <w:szCs w:val="26"/>
        </w:rPr>
        <w:t xml:space="preserve"/>
      </w:r>
      <w:proofErr w:type="spellStart"/>
      <w:r w:rsidRPr="00AC1A2A">
        <w:rPr>
          <w:color w:val="auto"/>
          <w:szCs w:val="26"/>
        </w:rPr>
        <w:t> rõ</w:t>
      </w:r>
      <w:proofErr w:type="spellEnd"/>
      <w:r w:rsidRPr="00AC1A2A">
        <w:rPr>
          <w:color w:val="auto"/>
          <w:szCs w:val="26"/>
        </w:rPr>
        <w:t xml:space="preserve"/>
      </w:r>
      <w:proofErr w:type="spellStart"/>
      <w:r w:rsidRPr="00AC1A2A">
        <w:rPr>
          <w:color w:val="auto"/>
          <w:szCs w:val="26"/>
        </w:rPr>
        <w:t> người</w:t>
      </w:r>
      <w:proofErr w:type="spellEnd"/>
      <w:r w:rsidRPr="00AC1A2A">
        <w:rPr>
          <w:color w:val="auto"/>
          <w:szCs w:val="26"/>
        </w:rPr>
        <w:t xml:space="preserve"> chịu</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trách</w:t>
      </w:r>
      <w:proofErr w:type="spellEnd"/>
      <w:r w:rsidRPr="00AC1A2A">
        <w:rPr>
          <w:color w:val="auto"/>
          <w:szCs w:val="26"/>
        </w:rPr>
        <w:t xml:space="preserve"/>
      </w:r>
      <w:proofErr w:type="spellStart"/>
      <w:r w:rsidRPr="00AC1A2A">
        <w:rPr>
          <w:color w:val="auto"/>
          <w:szCs w:val="26"/>
        </w:rPr>
        <w:t> nhiệm</w:t>
      </w:r>
      <w:proofErr w:type="spellEnd"/>
      <w:r w:rsidRPr="00AC1A2A">
        <w:rPr>
          <w:color w:val="auto"/>
          <w:szCs w:val="26"/>
        </w:rPr>
        <w:t xml:space="preserve"/>
      </w:r>
      <w:proofErr w:type="spellStart"/>
      <w:r w:rsidRPr="00AC1A2A">
        <w:rPr>
          <w:color w:val="auto"/>
          <w:szCs w:val="26"/>
        </w:rPr>
        <w:t> cùng</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hạn</w:t>
      </w:r>
      <w:proofErr w:type="spellEnd"/>
      <w:r w:rsidRPr="00AC1A2A">
        <w:rPr>
          <w:color w:val="auto"/>
          <w:szCs w:val="26"/>
        </w:rPr>
        <w:t xml:space="preserve"/>
      </w:r>
      <w:proofErr w:type="spellStart"/>
      <w:r w:rsidRPr="00AC1A2A">
        <w:rPr>
          <w:color w:val="auto"/>
          <w:szCs w:val="26"/>
        </w:rPr>
        <w:t> giải</w:t>
      </w:r>
      <w:proofErr w:type="spellEnd"/>
      <w:r w:rsidRPr="00AC1A2A">
        <w:rPr>
          <w:color w:val="auto"/>
          <w:szCs w:val="26"/>
        </w:rPr>
        <w:t xml:space="preserve"/>
      </w:r>
      <w:proofErr w:type="spellStart"/>
      <w:r w:rsidRPr="00AC1A2A">
        <w:rPr>
          <w:color w:val="auto"/>
          <w:szCs w:val="26"/>
        </w:rPr>
        <w:t> quyết</w:t>
      </w:r>
      <w:proofErr w:type="spellEnd"/>
      <w:r w:rsidRPr="00AC1A2A">
        <w:rPr>
          <w:color w:val="auto"/>
          <w:szCs w:val="26"/>
        </w:rPr>
        <w:t xml:space="preserve"/>
      </w:r>
      <w:proofErr w:type="spellStart"/>
      <w:r w:rsidRPr="00AC1A2A">
        <w:rPr>
          <w:color w:val="auto"/>
          <w:szCs w:val="26"/>
        </w:rPr>
        <w:t> dứt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w:t>
      </w:r>
    </w:p>
    <w:p w14:paraId="0CD330C8" w14:textId="7814875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lastRenderedPageBreak/>
        <w:t xml:space="preserve">Ban</w:t>
      </w:r>
      <w:proofErr w:type="spellStart"/>
      <w:r w:rsidRPr="00AC1A2A">
        <w:rPr>
          <w:b/>
          <w:color w:val="auto"/>
          <w:szCs w:val="26"/>
        </w:rPr>
        <w:t> hành</w:t>
      </w:r>
      <w:proofErr w:type="spellEnd"/>
      <w:r w:rsidRPr="00AC1A2A">
        <w:rPr>
          <w:b/>
          <w:color w:val="auto"/>
          <w:szCs w:val="26"/>
        </w:rPr>
        <w:t xml:space="preserve"> quy</w:t>
      </w:r>
      <w:proofErr w:type="spellStart"/>
      <w:r w:rsidRPr="00AC1A2A">
        <w:rPr>
          <w:b/>
          <w:color w:val="auto"/>
          <w:szCs w:val="26"/>
        </w:rPr>
        <w:t> chế</w:t>
      </w:r>
      <w:proofErr w:type="spellEnd"/>
      <w:r w:rsidRPr="00AC1A2A">
        <w:rPr>
          <w:b/>
          <w:color w:val="auto"/>
          <w:szCs w:val="26"/>
        </w:rPr>
        <w:t xml:space="preserve"> phối</w:t>
      </w:r>
      <w:proofErr w:type="spellStart"/>
      <w:r w:rsidRPr="00AC1A2A">
        <w:rPr>
          <w:b/>
          <w:color w:val="auto"/>
          <w:szCs w:val="26"/>
        </w:rPr>
        <w:t> hợp</w:t>
      </w:r>
      <w:proofErr w:type="spellEnd"/>
      <w:r w:rsidRPr="00AC1A2A">
        <w:rPr>
          <w:b/>
          <w:color w:val="auto"/>
          <w:szCs w:val="26"/>
        </w:rPr>
        <w:t xml:space="preserve"> và</w:t>
      </w:r>
      <w:proofErr w:type="spellStart"/>
      <w:r w:rsidRPr="00AC1A2A">
        <w:rPr>
          <w:b/>
          <w:color w:val="auto"/>
          <w:szCs w:val="26"/>
        </w:rPr>
        <w:t> quy</w:t>
      </w:r>
      <w:proofErr w:type="spellEnd"/>
      <w:r w:rsidRPr="00AC1A2A">
        <w:rPr>
          <w:b/>
          <w:color w:val="auto"/>
          <w:szCs w:val="26"/>
        </w:rPr>
        <w:t xml:space="preserve"> định</w:t>
      </w:r>
      <w:proofErr w:type="spellStart"/>
      <w:r w:rsidRPr="00AC1A2A">
        <w:rPr>
          <w:b/>
          <w:color w:val="auto"/>
          <w:szCs w:val="26"/>
        </w:rPr>
        <w:t> thời</w:t>
      </w:r>
      <w:proofErr w:type="spellEnd"/>
      <w:r w:rsidRPr="00AC1A2A">
        <w:rPr>
          <w:b/>
          <w:color w:val="auto"/>
          <w:szCs w:val="26"/>
        </w:rPr>
        <w:t xml:space="preserve"/>
      </w:r>
      <w:proofErr w:type="spellStart"/>
      <w:r w:rsidRPr="00AC1A2A">
        <w:rPr>
          <w:b/>
          <w:color w:val="auto"/>
          <w:szCs w:val="26"/>
        </w:rPr>
        <w:t/>
      </w:r>
      <w:proofErr w:type="spellEnd"/>
      <w:r w:rsidRPr="00AC1A2A">
        <w:rPr>
          <w:b/>
          <w:color w:val="auto"/>
          <w:szCs w:val="26"/>
        </w:rPr>
        <w:t xml:space="preserve"> hạn</w:t>
      </w:r>
      <w:proofErr w:type="spellStart"/>
      <w:r w:rsidRPr="00AC1A2A">
        <w:rPr>
          <w:b/>
          <w:color w:val="auto"/>
          <w:szCs w:val="26"/>
        </w:rPr>
        <w:t> xử</w:t>
      </w:r>
      <w:proofErr w:type="spellEnd"/>
      <w:r w:rsidRPr="00AC1A2A">
        <w:rPr>
          <w:b/>
          <w:color w:val="auto"/>
          <w:szCs w:val="26"/>
        </w:rPr>
        <w:t xml:space="preserve"/>
      </w:r>
      <w:proofErr w:type="spellStart"/>
      <w:r w:rsidRPr="00AC1A2A">
        <w:rPr>
          <w:b/>
          <w:color w:val="auto"/>
          <w:szCs w:val="26"/>
        </w:rPr>
        <w:t> lý</w:t>
      </w:r>
      <w:proofErr w:type="spellEnd"/>
      <w:r w:rsidRPr="00AC1A2A">
        <w:rPr>
          <w:b/>
          <w:color w:val="auto"/>
          <w:szCs w:val="26"/>
        </w:rPr>
        <w:t xml:space="preserve"/>
      </w:r>
      <w:proofErr w:type="spellStart"/>
      <w:r w:rsidRPr="00AC1A2A">
        <w:rPr>
          <w:b/>
          <w:color w:val="auto"/>
          <w:szCs w:val="26"/>
        </w:rPr>
        <w:t> văn</w:t>
      </w:r>
      <w:proofErr w:type="spellEnd"/>
      <w:r w:rsidRPr="00AC1A2A">
        <w:rPr>
          <w:b/>
          <w:color w:val="auto"/>
          <w:szCs w:val="26"/>
        </w:rPr>
        <w:t xml:space="preserve"/>
      </w:r>
      <w:proofErr w:type="spellStart"/>
      <w:r w:rsidRPr="00AC1A2A">
        <w:rPr>
          <w:b/>
          <w:color w:val="auto"/>
          <w:szCs w:val="26"/>
        </w:rPr>
        <w:t> bản:</w:t>
      </w:r>
      <w:proofErr w:type="spellEnd"/>
      <w:r w:rsidRPr="00AC1A2A">
        <w:rPr>
          <w:b/>
          <w:color w:val="auto"/>
          <w:szCs w:val="26"/>
        </w:rPr>
        <w:t xml:space="preserve"> Có</w:t>
      </w:r>
      <w:proofErr w:type="spellStart"/>
      <w:r w:rsidRPr="00AC1A2A">
        <w:rPr>
          <w:b/>
          <w:color w:val="auto"/>
          <w:szCs w:val="26"/>
        </w:rPr>
        <w:t/>
      </w:r>
      <w:proofErr w:type="spellEnd"/>
      <w:r w:rsidRPr="00AC1A2A">
        <w:rPr>
          <w:b/>
          <w:color w:val="auto"/>
          <w:szCs w:val="26"/>
        </w:rPr>
        <w:t xml:space="preserve"/>
      </w:r>
      <w:proofErr w:type="spellStart"/>
      <w:r w:rsidRPr="00AC1A2A">
        <w:rPr>
          <w:b/>
          <w:color w:val="auto"/>
          <w:szCs w:val="26"/>
        </w:rPr>
        <w:t> thể</w:t>
      </w:r>
      <w:proofErr w:type="spellEnd"/>
      <w:r w:rsidRPr="00AC1A2A">
        <w:rPr>
          <w:b/>
          <w:color w:val="auto"/>
          <w:szCs w:val="26"/>
        </w:rPr>
        <w:t xml:space="preserve"/>
      </w:r>
      <w:proofErr w:type="spellStart"/>
      <w:r w:rsidRPr="00AC1A2A">
        <w:rPr>
          <w:b/>
          <w:color w:val="auto"/>
          <w:szCs w:val="26"/>
        </w:rPr>
        <w:t> quy</w:t>
      </w:r>
      <w:proofErr w:type="spellEnd"/>
      <w:r w:rsidRPr="00AC1A2A">
        <w:rPr>
          <w:b/>
          <w:color w:val="auto"/>
          <w:szCs w:val="26"/>
        </w:rPr>
        <w:t xml:space="preserve"/>
      </w:r>
      <w:proofErr w:type="spellStart"/>
      <w:r w:rsidRPr="00AC1A2A">
        <w:rPr>
          <w:b/>
          <w:color w:val="auto"/>
          <w:szCs w:val="26"/>
        </w:rPr>
        <w:t> định</w:t>
      </w:r>
      <w:proofErr w:type="spellEnd"/>
      <w:r w:rsidRPr="00AC1A2A">
        <w:rPr>
          <w:b/>
          <w:color w:val="auto"/>
          <w:szCs w:val="26"/>
        </w:rPr>
        <w:t/>
      </w:r>
      <w:r w:rsidRPr="00AC1A2A">
        <w:rPr>
          <w:color w:val="auto"/>
          <w:szCs w:val="26"/>
        </w:rPr>
        <w:t xml:space="preserve"/>
      </w:r>
      <w:proofErr w:type="spellStart"/>
      <w:r w:rsidRPr="00AC1A2A">
        <w:rPr>
          <w:color w:val="auto"/>
          <w:szCs w:val="26"/>
        </w:rPr>
        <w:t/>
      </w:r>
      <w:proofErr w:type="spellEnd"/>
      <w:r w:rsidRPr="00AC1A2A">
        <w:rPr>
          <w:color w:val="auto"/>
          <w:szCs w:val="26"/>
        </w:rPr>
        <w:t xml:space="preserve"> thời</w:t>
      </w:r>
      <w:proofErr w:type="spellStart"/>
      <w:r w:rsidRPr="00AC1A2A">
        <w:rPr>
          <w:color w:val="auto"/>
          <w:szCs w:val="26"/>
        </w:rPr>
        <w:t/>
      </w:r>
      <w:proofErr w:type="spellEnd"/>
      <w:r w:rsidRPr="00AC1A2A">
        <w:rPr>
          <w:color w:val="auto"/>
          <w:szCs w:val="26"/>
        </w:rPr>
        <w:t xml:space="preserve"> hạn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phản</w:t>
      </w:r>
      <w:proofErr w:type="spellEnd"/>
      <w:r w:rsidRPr="00AC1A2A">
        <w:rPr>
          <w:color w:val="auto"/>
          <w:szCs w:val="26"/>
        </w:rPr>
        <w:t xml:space="preserve"> hồi</w:t>
      </w:r>
      <w:proofErr w:type="spellStart"/>
      <w:r w:rsidRPr="00AC1A2A">
        <w:rPr>
          <w:color w:val="auto"/>
          <w:szCs w:val="26"/>
        </w:rPr>
        <w:t> cụ</w:t>
      </w:r>
      <w:proofErr w:type="spellEnd"/>
      <w:r w:rsidRPr="00AC1A2A">
        <w:rPr>
          <w:color w:val="auto"/>
          <w:szCs w:val="26"/>
        </w:rPr>
        <w:t xml:space="preserve"/>
      </w:r>
      <w:proofErr w:type="spellStart"/>
      <w:r w:rsidRPr="00AC1A2A">
        <w:rPr>
          <w:color w:val="auto"/>
          <w:szCs w:val="26"/>
        </w:rPr>
        <w:t> thể</w:t>
      </w:r>
      <w:proofErr w:type="spellEnd"/>
      <w:r w:rsidRPr="00AC1A2A">
        <w:rPr>
          <w:color w:val="auto"/>
          <w:szCs w:val="26"/>
        </w:rPr>
        <w:t xml:space="preserve"/>
      </w:r>
      <w:proofErr w:type="spellStart"/>
      <w:r w:rsidRPr="00AC1A2A">
        <w:rPr>
          <w:color w:val="auto"/>
          <w:szCs w:val="26"/>
        </w:rPr>
        <w:t> trong</w:t>
      </w:r>
      <w:proofErr w:type="spellEnd"/>
      <w:r w:rsidRPr="00AC1A2A">
        <w:rPr>
          <w:color w:val="auto"/>
          <w:szCs w:val="26"/>
        </w:rPr>
        <w:t xml:space="preserve"/>
      </w:r>
      <w:proofErr w:type="spellStart"/>
      <w:r w:rsidRPr="00AC1A2A">
        <w:rPr>
          <w:color w:val="auto"/>
          <w:szCs w:val="26"/>
        </w:rPr>
        <w:t> quy</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chế</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phối</w:t>
      </w:r>
      <w:proofErr w:type="spellEnd"/>
      <w:r w:rsidRPr="00AC1A2A">
        <w:rPr>
          <w:color w:val="auto"/>
          <w:szCs w:val="26"/>
        </w:rPr>
        <w:t xml:space="preserve"> hợp</w:t>
      </w:r>
      <w:proofErr w:type="spellStart"/>
      <w:r w:rsidRPr="00AC1A2A">
        <w:rPr>
          <w:color w:val="auto"/>
          <w:szCs w:val="26"/>
        </w:rPr>
        <w:t> (ví</w:t>
      </w:r>
      <w:proofErr w:type="spellEnd"/>
      <w:r w:rsidRPr="00AC1A2A">
        <w:rPr>
          <w:color w:val="auto"/>
          <w:szCs w:val="26"/>
        </w:rPr>
        <w:t xml:space="preserve"/>
      </w:r>
      <w:proofErr w:type="spellStart"/>
      <w:r w:rsidRPr="00AC1A2A">
        <w:rPr>
          <w:color w:val="auto"/>
          <w:szCs w:val="26"/>
        </w:rPr>
        <w:t> dụ</w:t>
      </w:r>
      <w:proofErr w:type="spellEnd"/>
      <w:r w:rsidRPr="00AC1A2A">
        <w:rPr>
          <w:color w:val="auto"/>
          <w:szCs w:val="26"/>
        </w:rPr>
        <w:t xml:space="preserve"/>
      </w:r>
      <w:proofErr w:type="spellStart"/>
      <w:r w:rsidRPr="00AC1A2A">
        <w:rPr>
          <w:color w:val="auto"/>
          <w:szCs w:val="26"/>
        </w:rPr>
        <w:t> quy</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hạn</w:t>
      </w:r>
      <w:proofErr w:type="spellStart"/>
      <w:r w:rsidRPr="00AC1A2A">
        <w:rPr>
          <w:color w:val="auto"/>
          <w:szCs w:val="26"/>
        </w:rPr>
        <w:t> tư</w:t>
      </w:r>
      <w:proofErr w:type="spellEnd"/>
      <w:r w:rsidRPr="00AC1A2A">
        <w:rPr>
          <w:color w:val="auto"/>
          <w:szCs w:val="26"/>
        </w:rPr>
        <w:t xml:space="preserve"/>
      </w:r>
      <w:proofErr w:type="spellStart"/>
      <w:r w:rsidRPr="00AC1A2A">
        <w:rPr>
          <w:color w:val="auto"/>
          <w:szCs w:val="26"/>
        </w:rPr>
        <w:t> vấn</w:t>
      </w:r>
      <w:proofErr w:type="spellEnd"/>
      <w:r w:rsidRPr="00AC1A2A">
        <w:rPr>
          <w:color w:val="auto"/>
          <w:szCs w:val="26"/>
        </w:rPr>
        <w:t xml:space="preserve"/>
      </w:r>
      <w:proofErr w:type="spellStart"/>
      <w:r w:rsidRPr="00AC1A2A">
        <w:rPr>
          <w:color w:val="auto"/>
          <w:szCs w:val="26"/>
        </w:rPr>
        <w:t> thiết</w:t>
      </w:r>
      <w:proofErr w:type="spellEnd"/>
      <w:r w:rsidRPr="00AC1A2A">
        <w:rPr>
          <w:color w:val="auto"/>
          <w:szCs w:val="26"/>
        </w:rPr>
        <w:t xml:space="preserve"/>
      </w:r>
      <w:proofErr w:type="spellStart"/>
      <w:r w:rsidRPr="00AC1A2A">
        <w:rPr>
          <w:color w:val="auto"/>
          <w:szCs w:val="26"/>
        </w:rPr>
        <w:t> kế</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phải</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phản</w:t>
      </w:r>
      <w:proofErr w:type="spellEnd"/>
      <w:r w:rsidRPr="00AC1A2A">
        <w:rPr>
          <w:color w:val="auto"/>
          <w:szCs w:val="26"/>
        </w:rPr>
        <w:t xml:space="preserve"> hồi</w:t>
      </w:r>
      <w:proofErr w:type="spellStart"/>
      <w:r w:rsidRPr="00AC1A2A">
        <w:rPr>
          <w:color w:val="auto"/>
          <w:szCs w:val="26"/>
        </w:rPr>
        <w:t/>
      </w:r>
      <w:proofErr w:type="spellEnd"/>
      <w:r w:rsidRPr="00AC1A2A">
        <w:rPr>
          <w:color w:val="auto"/>
          <w:szCs w:val="26"/>
        </w:rPr>
        <w:t xml:space="preserve"> yêu</w:t>
      </w:r>
      <w:proofErr w:type="spellStart"/>
      <w:r w:rsidRPr="00AC1A2A">
        <w:rPr>
          <w:color w:val="auto"/>
          <w:szCs w:val="26"/>
        </w:rPr>
        <w:t> cầu</w:t>
      </w:r>
      <w:proofErr w:type="spellEnd"/>
      <w:r w:rsidRPr="00AC1A2A">
        <w:rPr>
          <w:color w:val="auto"/>
          <w:szCs w:val="26"/>
        </w:rPr>
        <w:t xml:space="preserve"/>
      </w:r>
      <w:proofErr w:type="spellStart"/>
      <w:r w:rsidRPr="00AC1A2A">
        <w:rPr>
          <w:color w:val="auto"/>
          <w:szCs w:val="26"/>
        </w:rPr>
        <w:t> làm</w:t>
      </w:r>
      <w:proofErr w:type="spellEnd"/>
      <w:r w:rsidRPr="00AC1A2A">
        <w:rPr>
          <w:color w:val="auto"/>
          <w:szCs w:val="26"/>
        </w:rPr>
        <w:t xml:space="preserve"/>
      </w:r>
      <w:proofErr w:type="spellStart"/>
      <w:r w:rsidRPr="00AC1A2A">
        <w:rPr>
          <w:color w:val="auto"/>
          <w:szCs w:val="26"/>
        </w:rPr>
        <w:t> rõ</w:t>
      </w:r>
      <w:proofErr w:type="spellEnd"/>
      <w:r w:rsidRPr="00AC1A2A">
        <w:rPr>
          <w:color w:val="auto"/>
          <w:szCs w:val="26"/>
        </w:rPr>
        <w:t xml:space="preserve"/>
      </w:r>
      <w:proofErr w:type="spellStart"/>
      <w:r w:rsidRPr="00AC1A2A">
        <w:rPr>
          <w:color w:val="auto"/>
          <w:szCs w:val="26"/>
        </w:rPr>
        <w:t> bản</w:t>
      </w:r>
      <w:proofErr w:type="spellEnd"/>
      <w:r w:rsidRPr="00AC1A2A">
        <w:rPr>
          <w:color w:val="auto"/>
          <w:szCs w:val="26"/>
        </w:rPr>
        <w:t xml:space="preserve"> vẽ</w:t>
      </w:r>
      <w:proofErr w:type="spellStart"/>
      <w:r w:rsidRPr="00AC1A2A">
        <w:rPr>
          <w:color w:val="auto"/>
          <w:szCs w:val="26"/>
        </w:rPr>
        <w:t/>
      </w:r>
      <w:proofErr w:type="spellEnd"/>
      <w:r w:rsidRPr="00AC1A2A">
        <w:rPr>
          <w:color w:val="auto"/>
          <w:szCs w:val="26"/>
        </w:rPr>
        <w:t xml:space="preserve"> của</w:t>
      </w:r>
      <w:proofErr w:type="spellStart"/>
      <w:r w:rsidRPr="00AC1A2A">
        <w:rPr>
          <w:color w:val="auto"/>
          <w:szCs w:val="26"/>
        </w:rPr>
        <w:t/>
      </w:r>
      <w:proofErr w:type="spellEnd"/>
      <w:r w:rsidRPr="00AC1A2A">
        <w:rPr>
          <w:color w:val="auto"/>
          <w:szCs w:val="26"/>
        </w:rPr>
        <w:t xml:space="preserve"> nhà</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thầu,</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hoặc</w:t>
      </w:r>
      <w:proofErr w:type="spellEnd"/>
      <w:r w:rsidRPr="00AC1A2A">
        <w:rPr>
          <w:color w:val="auto"/>
          <w:szCs w:val="26"/>
        </w:rPr>
        <w:t xml:space="preserve"/>
      </w:r>
      <w:proofErr w:type="spellStart"/>
      <w:r w:rsidRPr="00AC1A2A">
        <w:rPr>
          <w:color w:val="auto"/>
          <w:szCs w:val="26"/>
        </w:rPr>
        <w:t> thời</w:t>
      </w:r>
      <w:proofErr w:type="spellEnd"/>
      <w:r w:rsidRPr="00AC1A2A">
        <w:rPr>
          <w:color w:val="auto"/>
          <w:szCs w:val="26"/>
        </w:rPr>
        <w:t xml:space="preserve"/>
      </w:r>
      <w:proofErr w:type="spellStart"/>
      <w:r w:rsidRPr="00AC1A2A">
        <w:rPr>
          <w:color w:val="auto"/>
          <w:szCs w:val="26"/>
        </w:rPr>
        <w:t> hạn</w:t>
      </w:r>
      <w:proofErr w:type="spellEnd"/>
      <w:r w:rsidRPr="00AC1A2A">
        <w:rPr>
          <w:color w:val="auto"/>
          <w:szCs w:val="26"/>
        </w:rPr>
        <w:t xml:space="preserve"> tư</w:t>
      </w:r>
      <w:proofErr w:type="spellStart"/>
      <w:r w:rsidRPr="00AC1A2A">
        <w:rPr>
          <w:color w:val="auto"/>
          <w:szCs w:val="26"/>
        </w:rPr>
        <w:t> vấn</w:t>
      </w:r>
      <w:proofErr w:type="spellEnd"/>
      <w:r w:rsidRPr="00AC1A2A">
        <w:rPr>
          <w:color w:val="auto"/>
          <w:szCs w:val="26"/>
        </w:rPr>
        <w:t xml:space="preserve"/>
      </w:r>
      <w:proofErr w:type="spellStart"/>
      <w:r w:rsidRPr="00AC1A2A">
        <w:rPr>
          <w:color w:val="auto"/>
          <w:szCs w:val="26"/>
        </w:rPr>
        <w:t> giám</w:t>
      </w:r>
      <w:proofErr w:type="spellEnd"/>
      <w:r w:rsidRPr="00AC1A2A">
        <w:rPr>
          <w:color w:val="auto"/>
          <w:szCs w:val="26"/>
        </w:rPr>
        <w:t xml:space="preserve"/>
      </w:r>
      <w:proofErr w:type="spellStart"/>
      <w:r w:rsidRPr="00AC1A2A">
        <w:rPr>
          <w:color w:val="auto"/>
          <w:szCs w:val="26"/>
        </w:rPr>
        <w:t> sát</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tiến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hành</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sau</w:t>
      </w:r>
      <w:proofErr w:type="spellEnd"/>
      <w:r w:rsidRPr="00AC1A2A">
        <w:rPr>
          <w:color w:val="auto"/>
          <w:szCs w:val="26"/>
        </w:rPr>
        <w:t xml:space="preserve"/>
      </w:r>
      <w:proofErr w:type="spellStart"/>
      <w:r w:rsidRPr="00AC1A2A">
        <w:rPr>
          <w:color w:val="auto"/>
          <w:szCs w:val="26"/>
        </w:rPr>
        <w:t> khi</w:t>
      </w:r>
      <w:proofErr w:type="spellEnd"/>
      <w:r w:rsidRPr="00AC1A2A">
        <w:rPr>
          <w:color w:val="auto"/>
          <w:szCs w:val="26"/>
        </w:rPr>
        <w:t xml:space="preserve"> nhận</w:t>
      </w:r>
      <w:proofErr w:type="spellStart"/>
      <w:r w:rsidRPr="00AC1A2A">
        <w:rPr>
          <w:color w:val="auto"/>
          <w:szCs w:val="26"/>
        </w:rPr>
        <w:t/>
      </w:r>
      <w:proofErr w:type="spellEnd"/>
      <w:r w:rsidRPr="00AC1A2A">
        <w:rPr>
          <w:color w:val="auto"/>
          <w:szCs w:val="26"/>
        </w:rPr>
        <w:t xml:space="preserve"> được</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phiếu</w:t>
      </w:r>
      <w:proofErr w:type="spellEnd"/>
      <w:r w:rsidRPr="00AC1A2A">
        <w:rPr>
          <w:color w:val="auto"/>
          <w:szCs w:val="26"/>
        </w:rPr>
        <w:t xml:space="preserve"/>
      </w:r>
      <w:proofErr w:type="spellStart"/>
      <w:r w:rsidRPr="00AC1A2A">
        <w:rPr>
          <w:color w:val="auto"/>
          <w:szCs w:val="26"/>
        </w:rPr>
        <w:t> yêu</w:t>
      </w:r>
      <w:proofErr w:type="spellEnd"/>
      <w:r w:rsidRPr="00AC1A2A">
        <w:rPr>
          <w:color w:val="auto"/>
          <w:szCs w:val="26"/>
        </w:rPr>
        <w:t xml:space="preserve"/>
      </w:r>
      <w:proofErr w:type="spellStart"/>
      <w:r w:rsidRPr="00AC1A2A">
        <w:rPr>
          <w:color w:val="auto"/>
          <w:szCs w:val="26"/>
        </w:rPr>
        <w:t> cầu</w:t>
      </w:r>
      <w:proofErr w:type="spellEnd"/>
      <w:r w:rsidRPr="00AC1A2A">
        <w:rPr>
          <w:color w:val="auto"/>
          <w:szCs w:val="26"/>
        </w:rPr>
        <w:t xml:space="preserve"> hợp</w:t>
      </w:r>
      <w:proofErr w:type="spellStart"/>
      <w:r w:rsidRPr="00AC1A2A">
        <w:rPr>
          <w:color w:val="auto"/>
          <w:szCs w:val="26"/>
        </w:rPr>
        <w:t> lệ</w:t>
      </w:r>
      <w:proofErr w:type="spellEnd"/>
      <w:r w:rsidRPr="00AC1A2A">
        <w:rPr>
          <w:color w:val="auto"/>
          <w:szCs w:val="26"/>
        </w:rPr>
        <w:t xml:space="preserve"/>
      </w:r>
      <w:proofErr w:type="spellStart"/>
      <w:r w:rsidRPr="00AC1A2A">
        <w:rPr>
          <w:color w:val="auto"/>
          <w:szCs w:val="26"/>
        </w:rPr>
        <w:t> của</w:t>
      </w:r>
      <w:proofErr w:type="spellEnd"/>
      <w:r w:rsidRPr="00AC1A2A">
        <w:rPr>
          <w:color w:val="auto"/>
          <w:szCs w:val="26"/>
        </w:rPr>
        <w:t xml:space="preserve"/>
      </w:r>
      <w:proofErr w:type="spellStart"/>
      <w:r w:rsidRPr="00AC1A2A">
        <w:rPr>
          <w:color w:val="auto"/>
          <w:szCs w:val="26"/>
        </w:rPr>
        <w:t> nhà</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w:t>
      </w:r>
    </w:p>
    <w:p w14:paraId="1D031AF0" w14:textId="0FD6FD6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Hệ</w:t>
      </w:r>
      <w:proofErr w:type="spellEnd"/>
      <w:r w:rsidRPr="00AC1A2A">
        <w:rPr>
          <w:b/>
          <w:color w:val="auto"/>
          <w:szCs w:val="26"/>
        </w:rPr>
        <w:t xml:space="preserve"> thống</w:t>
      </w:r>
      <w:proofErr w:type="spellStart"/>
      <w:r w:rsidRPr="00AC1A2A">
        <w:rPr>
          <w:b/>
          <w:color w:val="auto"/>
          <w:szCs w:val="26"/>
        </w:rPr>
        <w:t> quản</w:t>
      </w:r>
      <w:proofErr w:type="spellEnd"/>
      <w:r w:rsidRPr="00AC1A2A">
        <w:rPr>
          <w:b/>
          <w:color w:val="auto"/>
          <w:szCs w:val="26"/>
        </w:rPr>
        <w:t xml:space="preserve"> lý</w:t>
      </w:r>
      <w:proofErr w:type="spellStart"/>
      <w:r w:rsidRPr="00AC1A2A">
        <w:rPr>
          <w:b/>
          <w:color w:val="auto"/>
          <w:szCs w:val="26"/>
        </w:rPr>
        <w:t> tài</w:t>
      </w:r>
      <w:proofErr w:type="spellEnd"/>
      <w:r w:rsidRPr="00AC1A2A">
        <w:rPr>
          <w:b/>
          <w:color w:val="auto"/>
          <w:szCs w:val="26"/>
        </w:rPr>
        <w:t xml:space="preserve"> liệu</w:t>
      </w:r>
      <w:proofErr w:type="spellStart"/>
      <w:r w:rsidRPr="00AC1A2A">
        <w:rPr>
          <w:b/>
          <w:color w:val="auto"/>
          <w:szCs w:val="26"/>
        </w:rPr>
        <w:t> và</w:t>
      </w:r>
      <w:proofErr w:type="spellEnd"/>
      <w:r w:rsidRPr="00AC1A2A">
        <w:rPr>
          <w:b/>
          <w:color w:val="auto"/>
          <w:szCs w:val="26"/>
        </w:rPr>
        <w:t xml:space="preserve"> bản</w:t>
      </w:r>
      <w:proofErr w:type="spellStart"/>
      <w:r w:rsidRPr="00AC1A2A">
        <w:rPr>
          <w:b/>
          <w:color w:val="auto"/>
          <w:szCs w:val="26"/>
        </w:rPr>
        <w:t> vẽ</w:t>
      </w:r>
      <w:proofErr w:type="spellEnd"/>
      <w:r w:rsidRPr="00AC1A2A">
        <w:rPr>
          <w:b/>
          <w:color w:val="auto"/>
          <w:szCs w:val="26"/>
        </w:rPr>
        <w:t xml:space="preserve"/>
      </w:r>
      <w:proofErr w:type="spellStart"/>
      <w:r w:rsidRPr="00AC1A2A">
        <w:rPr>
          <w:b/>
          <w:color w:val="auto"/>
          <w:szCs w:val="26"/>
        </w:rPr>
        <w:t> thống</w:t>
      </w:r>
      <w:proofErr w:type="spellEnd"/>
      <w:r w:rsidRPr="00AC1A2A">
        <w:rPr>
          <w:b/>
          <w:color w:val="auto"/>
          <w:szCs w:val="26"/>
        </w:rPr>
        <w:t xml:space="preserve"/>
      </w:r>
      <w:proofErr w:type="spellStart"/>
      <w:r w:rsidRPr="00AC1A2A">
        <w:rPr>
          <w:b/>
          <w:color w:val="auto"/>
          <w:szCs w:val="26"/>
        </w:rPr>
        <w:t/>
      </w:r>
      <w:proofErr w:type="spellEnd"/>
      <w:r w:rsidRPr="00AC1A2A">
        <w:rPr>
          <w:b/>
          <w:color w:val="auto"/>
          <w:szCs w:val="26"/>
        </w:rPr>
        <w:t xml:space="preserve"/>
      </w:r>
      <w:proofErr w:type="spellStart"/>
      <w:r w:rsidRPr="00AC1A2A">
        <w:rPr>
          <w:b/>
          <w:color w:val="auto"/>
          <w:szCs w:val="26"/>
        </w:rPr>
        <w:t> nhất:</w:t>
      </w:r>
      <w:proofErr w:type="spellEnd"/>
      <w:r w:rsidRPr="00AC1A2A">
        <w:rPr>
          <w:b/>
          <w:color w:val="auto"/>
          <w:szCs w:val="26"/>
        </w:rPr>
        <w:t xml:space="preserve"/>
      </w:r>
      <w:proofErr w:type="spellStart"/>
      <w:r w:rsidRPr="00AC1A2A">
        <w:rPr>
          <w:b/>
          <w:color w:val="auto"/>
          <w:szCs w:val="26"/>
        </w:rPr>
        <w:t> Quản</w:t>
      </w:r>
      <w:proofErr w:type="spellEnd"/>
      <w:r w:rsidRPr="00AC1A2A">
        <w:rPr>
          <w:b/>
          <w:color w:val="auto"/>
          <w:szCs w:val="26"/>
        </w:rPr>
        <w:t xml:space="preserve"/>
      </w:r>
      <w:proofErr w:type="spellStart"/>
      <w:r w:rsidRPr="00AC1A2A">
        <w:rPr>
          <w:b/>
          <w:color w:val="auto"/>
          <w:szCs w:val="26"/>
        </w:rPr>
        <w:t> lý</w:t>
      </w:r>
      <w:proofErr w:type="spellEnd"/>
      <w:r w:rsidRPr="00AC1A2A">
        <w:rPr>
          <w:b/>
          <w:color w:val="auto"/>
          <w:szCs w:val="26"/>
        </w:rPr>
        <w:t xml:space="preserve"> bản</w:t>
      </w:r>
      <w:proofErr w:type="spellStart"/>
      <w:r w:rsidRPr="00AC1A2A">
        <w:rPr>
          <w:b/>
          <w:color w:val="auto"/>
          <w:szCs w:val="26"/>
        </w:rPr>
        <w:t> vẽ</w:t>
      </w:r>
      <w:proofErr w:type="spellEnd"/>
      <w:r w:rsidRPr="00AC1A2A">
        <w:rPr>
          <w:b/>
          <w:color w:val="auto"/>
          <w:szCs w:val="26"/>
        </w:rPr>
        <w:t/>
      </w:r>
      <w:r w:rsidRPr="00AC1A2A">
        <w:rPr>
          <w:color w:val="auto"/>
          <w:szCs w:val="26"/>
        </w:rPr>
        <w:t xml:space="preserve"> và</w:t>
      </w:r>
      <w:proofErr w:type="spellStart"/>
      <w:r w:rsidRPr="00AC1A2A">
        <w:rPr>
          <w:color w:val="auto"/>
          <w:szCs w:val="26"/>
        </w:rPr>
        <w:t> hồ</w:t>
      </w:r>
      <w:proofErr w:type="spellEnd"/>
      <w:r w:rsidRPr="00AC1A2A">
        <w:rPr>
          <w:color w:val="auto"/>
          <w:szCs w:val="26"/>
        </w:rPr>
        <w:t xml:space="preserve"> sơ</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nghiệm</w:t>
      </w:r>
      <w:proofErr w:type="spellEnd"/>
      <w:r w:rsidRPr="00AC1A2A">
        <w:rPr>
          <w:color w:val="auto"/>
          <w:szCs w:val="26"/>
        </w:rPr>
        <w:t xml:space="preserve"/>
      </w:r>
      <w:proofErr w:type="spellStart"/>
      <w:r w:rsidRPr="00AC1A2A">
        <w:rPr>
          <w:color w:val="auto"/>
          <w:szCs w:val="26"/>
        </w:rPr>
        <w:t> thu</w:t>
      </w:r>
      <w:proofErr w:type="spellEnd"/>
      <w:r w:rsidRPr="00AC1A2A">
        <w:rPr>
          <w:color w:val="auto"/>
          <w:szCs w:val="26"/>
        </w:rPr>
        <w:t xml:space="preserve"/>
      </w:r>
      <w:proofErr w:type="spellStart"/>
      <w:r w:rsidRPr="00AC1A2A">
        <w:rPr>
          <w:color w:val="auto"/>
          <w:szCs w:val="26"/>
        </w:rPr>
        <w:t> có</w:t>
      </w:r>
      <w:proofErr w:type="spellEnd"/>
      <w:r w:rsidRPr="00AC1A2A">
        <w:rPr>
          <w:color w:val="auto"/>
          <w:szCs w:val="26"/>
        </w:rPr>
        <w:t xml:space="preserve"/>
      </w:r>
      <w:proofErr w:type="spellStart"/>
      <w:r w:rsidRPr="00AC1A2A">
        <w:rPr>
          <w:color w:val="auto"/>
          <w:szCs w:val="26"/>
        </w:rPr>
        <w:t> hệ</w:t>
      </w:r>
      <w:proofErr w:type="spellEnd"/>
      <w:r w:rsidRPr="00AC1A2A">
        <w:rPr>
          <w:color w:val="auto"/>
          <w:szCs w:val="26"/>
        </w:rPr>
        <w:t xml:space="preserve"/>
      </w:r>
      <w:proofErr w:type="spellStart"/>
      <w:r w:rsidRPr="00AC1A2A">
        <w:rPr>
          <w:color w:val="auto"/>
          <w:szCs w:val="26"/>
        </w:rPr>
        <w:t> thống,</w:t>
      </w:r>
      <w:proofErr w:type="spellEnd"/>
      <w:r w:rsidRPr="00AC1A2A">
        <w:rPr>
          <w:color w:val="auto"/>
          <w:szCs w:val="26"/>
        </w:rPr>
        <w:t xml:space="preserve"/>
      </w:r>
      <w:proofErr w:type="spellStart"/>
      <w:r w:rsidRPr="00AC1A2A">
        <w:rPr>
          <w:color w:val="auto"/>
          <w:szCs w:val="26"/>
        </w:rPr>
        <w:t> bảo</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đảm</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các</w:t>
      </w:r>
      <w:proofErr w:type="spellEnd"/>
      <w:r w:rsidRPr="00AC1A2A">
        <w:rPr>
          <w:color w:val="auto"/>
          <w:szCs w:val="26"/>
        </w:rPr>
        <w:t xml:space="preserve"> bên</w:t>
      </w:r>
      <w:proofErr w:type="spellStart"/>
      <w:r w:rsidRPr="00AC1A2A">
        <w:rPr>
          <w:color w:val="auto"/>
          <w:szCs w:val="26"/>
        </w:rPr>
        <w:t> luôn</w:t>
      </w:r>
      <w:proofErr w:type="spellEnd"/>
      <w:r w:rsidRPr="00AC1A2A">
        <w:rPr>
          <w:color w:val="auto"/>
          <w:szCs w:val="26"/>
        </w:rPr>
        <w:t xml:space="preserve"/>
      </w:r>
      <w:proofErr w:type="spellStart"/>
      <w:r w:rsidRPr="00AC1A2A">
        <w:rPr>
          <w:color w:val="auto"/>
          <w:szCs w:val="26"/>
        </w:rPr>
        <w:t> sử</w:t>
      </w:r>
      <w:proofErr w:type="spellEnd"/>
      <w:r w:rsidRPr="00AC1A2A">
        <w:rPr>
          <w:color w:val="auto"/>
          <w:szCs w:val="26"/>
        </w:rPr>
        <w:t xml:space="preserve"/>
      </w:r>
      <w:proofErr w:type="spellStart"/>
      <w:r w:rsidRPr="00AC1A2A">
        <w:rPr>
          <w:color w:val="auto"/>
          <w:szCs w:val="26"/>
        </w:rPr>
        <w:t> dụng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đúng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phiên</w:t>
      </w:r>
      <w:proofErr w:type="spellEnd"/>
      <w:r w:rsidRPr="00AC1A2A">
        <w:rPr>
          <w:color w:val="auto"/>
          <w:szCs w:val="26"/>
        </w:rPr>
        <w:t xml:space="preserve"/>
      </w:r>
      <w:proofErr w:type="spellStart"/>
      <w:r w:rsidRPr="00AC1A2A">
        <w:rPr>
          <w:color w:val="auto"/>
          <w:szCs w:val="26"/>
        </w:rPr>
        <w:t> bản</w:t>
      </w:r>
      <w:proofErr w:type="spellEnd"/>
      <w:r w:rsidRPr="00AC1A2A">
        <w:rPr>
          <w:color w:val="auto"/>
          <w:szCs w:val="26"/>
        </w:rPr>
        <w:t xml:space="preserve"/>
      </w:r>
      <w:proofErr w:type="spellStart"/>
      <w:r w:rsidRPr="00AC1A2A">
        <w:rPr>
          <w:color w:val="auto"/>
          <w:szCs w:val="26"/>
        </w:rPr>
        <w:t> bản</w:t>
      </w:r>
      <w:proofErr w:type="spellEnd"/>
      <w:r w:rsidRPr="00AC1A2A">
        <w:rPr>
          <w:color w:val="auto"/>
          <w:szCs w:val="26"/>
        </w:rPr>
        <w:t xml:space="preserve"> vẽ</w:t>
      </w:r>
      <w:proofErr w:type="spellStart"/>
      <w:r w:rsidRPr="00AC1A2A">
        <w:rPr>
          <w:color w:val="auto"/>
          <w:szCs w:val="26"/>
        </w:rPr>
        <w:t> mới</w:t>
      </w:r>
      <w:proofErr w:type="spellEnd"/>
      <w:r w:rsidRPr="00AC1A2A">
        <w:rPr>
          <w:color w:val="auto"/>
          <w:szCs w:val="26"/>
        </w:rPr>
        <w:t xml:space="preserve"/>
      </w:r>
      <w:proofErr w:type="spellStart"/>
      <w:r w:rsidRPr="00AC1A2A">
        <w:rPr>
          <w:color w:val="auto"/>
          <w:szCs w:val="26"/>
        </w:rPr>
        <w:t> nhất</w:t>
      </w:r>
      <w:proofErr w:type="spellEnd"/>
      <w:r w:rsidRPr="00AC1A2A">
        <w:rPr>
          <w:color w:val="auto"/>
          <w:szCs w:val="26"/>
        </w:rPr>
        <w:t xml:space="preserve"/>
      </w:r>
      <w:proofErr w:type="spellStart"/>
      <w:r w:rsidRPr="00AC1A2A">
        <w:rPr>
          <w:color w:val="auto"/>
          <w:szCs w:val="26"/>
        </w:rPr>
        <w:t> đã</w:t>
      </w:r>
      <w:proofErr w:type="spellEnd"/>
      <w:r w:rsidRPr="00AC1A2A">
        <w:rPr>
          <w:color w:val="auto"/>
          <w:szCs w:val="26"/>
        </w:rPr>
        <w:t xml:space="preserve"/>
      </w:r>
      <w:proofErr w:type="spellStart"/>
      <w:r w:rsidRPr="00AC1A2A">
        <w:rPr>
          <w:color w:val="auto"/>
          <w:szCs w:val="26"/>
        </w:rPr>
        <w:t> được</w:t>
      </w:r>
      <w:proofErr w:type="spellEnd"/>
      <w:r w:rsidRPr="00AC1A2A">
        <w:rPr>
          <w:color w:val="auto"/>
          <w:szCs w:val="26"/>
        </w:rPr>
        <w:t xml:space="preserve"/>
      </w:r>
      <w:proofErr w:type="spellStart"/>
      <w:r w:rsidRPr="00AC1A2A">
        <w:rPr>
          <w:color w:val="auto"/>
          <w:szCs w:val="26"/>
        </w:rPr>
        <w:t> phê</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duyệt,</w:t>
      </w:r>
      <w:proofErr w:type="spellEnd"/>
      <w:r w:rsidRPr="00AC1A2A">
        <w:rPr>
          <w:color w:val="auto"/>
          <w:szCs w:val="26"/>
        </w:rPr>
        <w:t xml:space="preserve"/>
      </w:r>
      <w:proofErr w:type="spellStart"/>
      <w:r w:rsidRPr="00AC1A2A">
        <w:rPr>
          <w:color w:val="auto"/>
          <w:szCs w:val="26"/>
        </w:rPr>
        <w:t> ngăn</w:t>
      </w:r>
      <w:proofErr w:type="spellEnd"/>
      <w:r w:rsidRPr="00AC1A2A">
        <w:rPr>
          <w:color w:val="auto"/>
          <w:szCs w:val="26"/>
        </w:rPr>
        <w:t xml:space="preserve"/>
      </w:r>
      <w:proofErr w:type="spellStart"/>
      <w:r w:rsidRPr="00AC1A2A">
        <w:rPr>
          <w:color w:val="auto"/>
          <w:szCs w:val="26"/>
        </w:rPr>
        <w:t> ngừa</w:t>
      </w:r>
      <w:proofErr w:type="spellEnd"/>
      <w:r w:rsidRPr="00AC1A2A">
        <w:rPr>
          <w:color w:val="auto"/>
          <w:szCs w:val="26"/>
        </w:rPr>
        <w:t xml:space="preserve"/>
      </w:r>
      <w:proofErr w:type="spellStart"/>
      <w:r w:rsidRPr="00AC1A2A">
        <w:rPr>
          <w:color w:val="auto"/>
          <w:szCs w:val="26"/>
        </w:rPr>
        <w:t> việc</w:t>
      </w:r>
      <w:proofErr w:type="spellEnd"/>
      <w:r w:rsidRPr="00AC1A2A">
        <w:rPr>
          <w:color w:val="auto"/>
          <w:szCs w:val="26"/>
        </w:rPr>
        <w:t xml:space="preserve"/>
      </w:r>
      <w:proofErr w:type="spellStart"/>
      <w:r w:rsidRPr="00AC1A2A">
        <w:rPr>
          <w:color w:val="auto"/>
          <w:szCs w:val="26"/>
        </w:rPr>
        <w:t> thi</w:t>
      </w:r>
      <w:proofErr w:type="spellEnd"/>
      <w:r w:rsidRPr="00AC1A2A">
        <w:rPr>
          <w:color w:val="auto"/>
          <w:szCs w:val="26"/>
        </w:rPr>
        <w:t xml:space="preserve"/>
      </w:r>
      <w:proofErr w:type="spellStart"/>
      <w:r w:rsidRPr="00AC1A2A">
        <w:rPr>
          <w:color w:val="auto"/>
          <w:szCs w:val="26"/>
        </w:rPr>
        <w:t> công</w:t>
      </w:r>
      <w:proofErr w:type="spellEnd"/>
      <w:r w:rsidRPr="00AC1A2A">
        <w:rPr>
          <w:color w:val="auto"/>
          <w:szCs w:val="26"/>
        </w:rPr>
        <w:t xml:space="preserve"/>
      </w:r>
      <w:proofErr w:type="spellStart"/>
      <w:r w:rsidRPr="00AC1A2A">
        <w:rPr>
          <w:color w:val="auto"/>
          <w:szCs w:val="26"/>
        </w:rPr>
        <w:t> theo</w:t>
      </w:r>
      <w:proofErr w:type="spellEnd"/>
      <w:r w:rsidRPr="00AC1A2A">
        <w:rPr>
          <w:color w:val="auto"/>
          <w:szCs w:val="26"/>
        </w:rPr>
        <w:t xml:space="preserve"> bản</w:t>
      </w:r>
      <w:proofErr w:type="spellStart"/>
      <w:r w:rsidRPr="00AC1A2A">
        <w:rPr>
          <w:color w:val="auto"/>
          <w:szCs w:val="26"/>
        </w:rPr>
        <w:t> vẽ</w:t>
      </w:r>
      <w:proofErr w:type="spellEnd"/>
      <w:r w:rsidRPr="00AC1A2A">
        <w:rPr>
          <w:color w:val="auto"/>
          <w:szCs w:val="26"/>
        </w:rPr>
        <w:t xml:space="preserve"/>
      </w:r>
      <w:proofErr w:type="spellStart"/>
      <w:r w:rsidRPr="00AC1A2A">
        <w:rPr>
          <w:color w:val="auto"/>
          <w:szCs w:val="26"/>
        </w:rPr>
        <w:t> cũ</w:t>
      </w:r>
      <w:proofErr w:type="spellEnd"/>
      <w:r w:rsidRPr="00AC1A2A">
        <w:rPr>
          <w:color w:val="auto"/>
          <w:szCs w:val="26"/>
        </w:rPr>
        <w:t xml:space="preserve"/>
      </w:r>
      <w:proofErr w:type="spellStart"/>
      <w:r w:rsidRPr="00AC1A2A">
        <w:rPr>
          <w:color w:val="auto"/>
          <w:szCs w:val="26"/>
        </w:rPr>
        <w:t> chưa</w:t>
      </w:r>
      <w:proofErr w:type="spellEnd"/>
      <w:r w:rsidRPr="00AC1A2A">
        <w:rPr>
          <w:color w:val="auto"/>
          <w:szCs w:val="26"/>
        </w:rPr>
        <w:t xml:space="preserve"/>
      </w:r>
      <w:proofErr w:type="spellStart"/>
      <w:r w:rsidRPr="00AC1A2A">
        <w:rPr>
          <w:color w:val="auto"/>
          <w:szCs w:val="26"/>
        </w:rPr>
        <w:t> cập</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nhật</w:t>
      </w:r>
      <w:proofErr w:type="spellEnd"/>
      <w:r w:rsidRPr="00AC1A2A">
        <w:rPr>
          <w:color w:val="auto"/>
          <w:szCs w:val="26"/>
        </w:rPr>
        <w:t>.</w:t>
      </w:r>
    </w:p>
    <w:p w14:paraId="1B2D1818" w14:textId="63F9244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Phân</w:t>
      </w:r>
      <w:proofErr w:type="spellEnd"/>
      <w:r w:rsidRPr="00AC1A2A">
        <w:rPr>
          <w:b/>
          <w:color w:val="auto"/>
          <w:szCs w:val="26"/>
        </w:rPr>
        <w:t xml:space="preserve"> định</w:t>
      </w:r>
      <w:proofErr w:type="spellStart"/>
      <w:r w:rsidRPr="00AC1A2A">
        <w:rPr>
          <w:b/>
          <w:color w:val="auto"/>
          <w:szCs w:val="26"/>
        </w:rPr>
        <w:t> rõ</w:t>
      </w:r>
      <w:proofErr w:type="spellEnd"/>
      <w:r w:rsidRPr="00AC1A2A">
        <w:rPr>
          <w:b/>
          <w:color w:val="auto"/>
          <w:szCs w:val="26"/>
        </w:rPr>
        <w:t xml:space="preserve"> trách</w:t>
      </w:r>
      <w:proofErr w:type="spellStart"/>
      <w:r w:rsidRPr="00AC1A2A">
        <w:rPr>
          <w:b/>
          <w:color w:val="auto"/>
          <w:szCs w:val="26"/>
        </w:rPr>
        <w:t> nhiệm:</w:t>
      </w:r>
      <w:proofErr w:type="spellEnd"/>
      <w:r w:rsidRPr="00AC1A2A">
        <w:rPr>
          <w:b/>
          <w:color w:val="auto"/>
          <w:szCs w:val="26"/>
        </w:rPr>
        <w:t xml:space="preserve"> Xác</w:t>
      </w:r>
      <w:proofErr w:type="spellStart"/>
      <w:r w:rsidRPr="00AC1A2A">
        <w:rPr>
          <w:b/>
          <w:color w:val="auto"/>
          <w:szCs w:val="26"/>
        </w:rPr>
        <w:t> lập</w:t>
      </w:r>
      <w:proofErr w:type="spellEnd"/>
      <w:r w:rsidRPr="00AC1A2A">
        <w:rPr>
          <w:b/>
          <w:color w:val="auto"/>
          <w:szCs w:val="26"/>
        </w:rPr>
        <w:t xml:space="preserve"/>
      </w:r>
      <w:proofErr w:type="spellStart"/>
      <w:r w:rsidRPr="00AC1A2A">
        <w:rPr>
          <w:b/>
          <w:color w:val="auto"/>
          <w:szCs w:val="26"/>
        </w:rPr>
        <w:t> bảng</w:t>
      </w:r>
      <w:proofErr w:type="spellEnd"/>
      <w:r w:rsidRPr="00AC1A2A">
        <w:rPr>
          <w:b/>
          <w:color w:val="auto"/>
          <w:szCs w:val="26"/>
        </w:rPr>
        <w:t/>
      </w:r>
      <w:r w:rsidRPr="00AC1A2A">
        <w:rPr>
          <w:color w:val="auto"/>
          <w:szCs w:val="26"/>
        </w:rPr>
        <w:t xml:space="preserve"> phân</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định</w:t>
      </w:r>
      <w:proofErr w:type="spellEnd"/>
      <w:r w:rsidRPr="00AC1A2A">
        <w:rPr>
          <w:color w:val="auto"/>
          <w:szCs w:val="26"/>
        </w:rPr>
        <w:t xml:space="preserve"/>
      </w:r>
      <w:proofErr w:type="spellStart"/>
      <w:r w:rsidRPr="00AC1A2A">
        <w:rPr>
          <w:color w:val="auto"/>
          <w:szCs w:val="26"/>
        </w:rPr>
        <w:t> trách</w:t>
      </w:r>
      <w:proofErr w:type="spellEnd"/>
      <w:r w:rsidRPr="00AC1A2A">
        <w:rPr>
          <w:color w:val="auto"/>
          <w:szCs w:val="26"/>
        </w:rPr>
        <w:t xml:space="preserve"/>
      </w:r>
      <w:proofErr w:type="spellStart"/>
      <w:r w:rsidRPr="00AC1A2A">
        <w:rPr>
          <w:color w:val="auto"/>
          <w:szCs w:val="26"/>
        </w:rPr>
        <w:t> nhiệm</w:t>
      </w:r>
      <w:proofErr w:type="spellEnd"/>
      <w:r w:rsidRPr="00AC1A2A">
        <w:rPr>
          <w:color w:val="auto"/>
          <w:szCs w:val="26"/>
        </w:rPr>
        <w:t xml:space="preserve"/>
      </w:r>
      <w:proofErr w:type="spellStart"/>
      <w:r w:rsidRPr="00AC1A2A">
        <w:rPr>
          <w:color w:val="auto"/>
          <w:szCs w:val="26"/>
        </w:rPr>
        <w:t> cụ</w:t>
      </w:r>
      <w:proofErr w:type="spellEnd"/>
      <w:r w:rsidRPr="00AC1A2A">
        <w:rPr>
          <w:color w:val="auto"/>
          <w:szCs w:val="26"/>
        </w:rPr>
        <w:t xml:space="preserve"/>
      </w:r>
      <w:proofErr w:type="spellStart"/>
      <w:r w:rsidRPr="00AC1A2A">
        <w:rPr>
          <w:color w:val="auto"/>
          <w:szCs w:val="26"/>
        </w:rPr>
        <w:t> thể</w:t>
      </w:r>
      <w:proofErr w:type="spellEnd"/>
      <w:r w:rsidRPr="00AC1A2A">
        <w:rPr>
          <w:color w:val="auto"/>
          <w:szCs w:val="26"/>
        </w:rPr>
        <w:t xml:space="preserve"> giữa</w:t>
      </w:r>
      <w:proofErr w:type="spellStart"/>
      <w:r w:rsidRPr="00AC1A2A">
        <w:rPr>
          <w:color w:val="auto"/>
          <w:szCs w:val="26"/>
        </w:rPr>
        <w:t> các</w:t>
      </w:r>
      <w:proofErr w:type="spellEnd"/>
      <w:r w:rsidRPr="00AC1A2A">
        <w:rPr>
          <w:color w:val="auto"/>
          <w:szCs w:val="26"/>
        </w:rPr>
        <w:t xml:space="preserve"/>
      </w:r>
      <w:proofErr w:type="spellStart"/>
      <w:r w:rsidRPr="00AC1A2A">
        <w:rPr>
          <w:color w:val="auto"/>
          <w:szCs w:val="26"/>
        </w:rPr>
        <w:t> chủ</w:t>
      </w:r>
      <w:proofErr w:type="spellEnd"/>
      <w:r w:rsidRPr="00AC1A2A">
        <w:rPr>
          <w:color w:val="auto"/>
          <w:szCs w:val="26"/>
        </w:rPr>
        <w:t xml:space="preserve"/>
      </w:r>
      <w:proofErr w:type="spellStart"/>
      <w:r w:rsidRPr="00AC1A2A">
        <w:rPr>
          <w:color w:val="auto"/>
          <w:szCs w:val="26"/>
        </w:rPr>
        <w:t> thể</w:t>
      </w:r>
      <w:proofErr w:type="spellEnd"/>
      <w:r w:rsidRPr="00AC1A2A">
        <w:rPr>
          <w:color w:val="auto"/>
          <w:szCs w:val="26"/>
        </w:rPr>
        <w:t xml:space="preserve"/>
      </w:r>
      <w:proofErr w:type="spellStart"/>
      <w:r w:rsidRPr="00AC1A2A">
        <w:rPr>
          <w:color w:val="auto"/>
          <w:szCs w:val="26"/>
        </w:rPr>
        <w:t> tham</w:t>
      </w:r>
      <w:proofErr w:type="spellEnd"/>
      <w:r w:rsidRPr="00AC1A2A">
        <w:rPr>
          <w:color w:val="auto"/>
          <w:szCs w:val="26"/>
        </w:rPr>
        <w:t xml:space="preserve"/>
      </w:r>
      <w:proofErr w:type="spellStart"/>
      <w:r w:rsidRPr="00AC1A2A">
        <w:rPr>
          <w:color w:val="auto"/>
          <w:szCs w:val="26"/>
        </w:rPr>
        <w:t> gia</w:t>
      </w:r>
      <w:proofErr w:type="spellEnd"/>
      <w:r w:rsidRPr="00AC1A2A">
        <w:rPr>
          <w:color w:val="auto"/>
          <w:szCs w:val="26"/>
        </w:rPr>
        <w:t xml:space="preserve"/>
      </w:r>
      <w:proofErr w:type="spellStart"/>
      <w:r w:rsidRPr="00AC1A2A">
        <w:rPr>
          <w:color w:val="auto"/>
          <w:szCs w:val="26"/>
        </w:rPr>
        <w:t> dự</w:t>
      </w:r>
      <w:proofErr w:type="spellEnd"/>
      <w:r w:rsidRPr="00AC1A2A">
        <w:rPr>
          <w:color w:val="auto"/>
          <w:szCs w:val="26"/>
        </w:rPr>
        <w:t xml:space="preserve"/>
      </w:r>
      <w:proofErr w:type="spellStart"/>
      <w:r w:rsidRPr="00AC1A2A">
        <w:rPr>
          <w:color w:val="auto"/>
          <w:szCs w:val="26"/>
        </w:rPr>
        <w:t> án</w:t>
      </w:r>
      <w:proofErr w:type="spellEnd"/>
      <w:r w:rsidRPr="00AC1A2A">
        <w:rPr>
          <w:color w:val="auto"/>
          <w:szCs w:val="26"/>
        </w:rPr>
        <w:t xml:space="preserve"> để</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tránh</w:t>
      </w:r>
      <w:proofErr w:type="spellEnd"/>
      <w:r w:rsidRPr="00AC1A2A">
        <w:rPr>
          <w:color w:val="auto"/>
          <w:szCs w:val="26"/>
        </w:rPr>
        <w:t xml:space="preserve"/>
      </w:r>
      <w:proofErr w:type="spellStart"/>
      <w:r w:rsidRPr="00AC1A2A">
        <w:rPr>
          <w:color w:val="auto"/>
          <w:szCs w:val="26"/>
        </w:rPr>
        <w:t> tình</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trạng</w:t>
      </w:r>
      <w:proofErr w:type="spellEnd"/>
      <w:r w:rsidRPr="00AC1A2A">
        <w:rPr>
          <w:color w:val="auto"/>
          <w:szCs w:val="26"/>
        </w:rPr>
        <w:t xml:space="preserve"/>
      </w:r>
      <w:proofErr w:type="spellStart"/>
      <w:r w:rsidRPr="00AC1A2A">
        <w:rPr>
          <w:color w:val="auto"/>
          <w:szCs w:val="26"/>
        </w:rPr>
        <w:t> đùn</w:t>
      </w:r>
      <w:proofErr w:type="spellEnd"/>
      <w:r w:rsidRPr="00AC1A2A">
        <w:rPr>
          <w:color w:val="auto"/>
          <w:szCs w:val="26"/>
        </w:rPr>
        <w:t xml:space="preserve"/>
      </w:r>
      <w:proofErr w:type="spellStart"/>
      <w:r w:rsidRPr="00AC1A2A">
        <w:rPr>
          <w:color w:val="auto"/>
          <w:szCs w:val="26"/>
        </w:rPr>
        <w:t> đẩy</w:t>
      </w:r>
      <w:proofErr w:type="spellEnd"/>
      <w:r w:rsidRPr="00AC1A2A">
        <w:rPr>
          <w:color w:val="auto"/>
          <w:szCs w:val="26"/>
        </w:rPr>
        <w:t xml:space="preserve"/>
      </w:r>
      <w:proofErr w:type="spellStart"/>
      <w:r w:rsidRPr="00AC1A2A">
        <w:rPr>
          <w:color w:val="auto"/>
          <w:szCs w:val="26"/>
        </w:rPr>
        <w:t> trách</w:t>
      </w:r>
      <w:proofErr w:type="spellEnd"/>
      <w:r w:rsidRPr="00AC1A2A">
        <w:rPr>
          <w:color w:val="auto"/>
          <w:szCs w:val="26"/>
        </w:rPr>
        <w:t xml:space="preserve"/>
      </w:r>
      <w:proofErr w:type="spellStart"/>
      <w:r w:rsidRPr="00AC1A2A">
        <w:rPr>
          <w:color w:val="auto"/>
          <w:szCs w:val="26"/>
        </w:rPr>
        <w:t> nhiệm</w:t>
      </w:r>
      <w:proofErr w:type="spellEnd"/>
      <w:r w:rsidRPr="00AC1A2A">
        <w:rPr>
          <w:color w:val="auto"/>
          <w:szCs w:val="26"/>
        </w:rPr>
        <w:t xml:space="preserve"/>
      </w:r>
      <w:proofErr w:type="spellStart"/>
      <w:r w:rsidRPr="00AC1A2A">
        <w:rPr>
          <w:color w:val="auto"/>
          <w:szCs w:val="26"/>
        </w:rPr>
        <w:t> khi</w:t>
      </w:r>
      <w:proofErr w:type="spellEnd"/>
      <w:r w:rsidRPr="00AC1A2A">
        <w:rPr>
          <w:color w:val="auto"/>
          <w:szCs w:val="26"/>
        </w:rPr>
        <w:t xml:space="preserve"/>
      </w:r>
      <w:proofErr w:type="spellStart"/>
      <w:r w:rsidRPr="00AC1A2A">
        <w:rPr>
          <w:color w:val="auto"/>
          <w:szCs w:val="26"/>
        </w:rPr>
        <w:t> nảy</w:t>
      </w:r>
      <w:proofErr w:type="spellEnd"/>
      <w:r w:rsidRPr="00AC1A2A">
        <w:rPr>
          <w:color w:val="auto"/>
          <w:szCs w:val="26"/>
        </w:rPr>
        <w:t xml:space="preserve"/>
      </w:r>
      <w:proofErr w:type="spellStart"/>
      <w:r w:rsidRPr="00AC1A2A">
        <w:rPr>
          <w:color w:val="auto"/>
          <w:szCs w:val="26"/>
        </w:rPr>
        <w:t> sinh</w:t>
      </w:r>
      <w:proofErr w:type="spellEnd"/>
      <w:r w:rsidRPr="00AC1A2A">
        <w:rPr>
          <w:color w:val="auto"/>
          <w:szCs w:val="26"/>
        </w:rPr>
        <w:t xml:space="preserve"/>
      </w:r>
      <w:proofErr w:type="spellStart"/>
      <w:r w:rsidRPr="00AC1A2A">
        <w:rPr>
          <w:color w:val="auto"/>
          <w:szCs w:val="26"/>
        </w:rPr>
        <w:t> vướng</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w:t>
      </w:r>
    </w:p>
    <w:p w14:paraId="2C021F52" w14:textId="1ED3453C" w:rsidR="00E13AA5" w:rsidRPr="00601DB7" w:rsidRDefault="00000000" w:rsidP="00601DB7">
      <w:pPr>
        <w:jc w:val="center"/>
        <w:rPr>
          <w:bCs/>
          <w:i/>
          <w:iCs/>
          <w:color w:val="auto"/>
          <w:szCs w:val="26"/>
        </w:rPr>
      </w:pPr>
      <w:proofErr w:type="spellStart"/>
      <w:r w:rsidRPr="00601DB7">
        <w:rPr>
          <w:bCs/>
          <w:i/>
          <w:iCs/>
          <w:color w:val="auto"/>
          <w:szCs w:val="26"/>
        </w:rPr>
        <w:t>Bảng</w:t>
      </w:r>
      <w:proofErr w:type="spellEnd"/>
      <w:r w:rsidRPr="00601DB7">
        <w:rPr>
          <w:bCs/>
          <w:i/>
          <w:iCs/>
          <w:color w:val="auto"/>
          <w:szCs w:val="26"/>
        </w:rPr>
        <w:t xml:space="preserve"> phân</w:t>
      </w:r>
      <w:proofErr w:type="spellStart"/>
      <w:r w:rsidRPr="00601DB7">
        <w:rPr>
          <w:bCs/>
          <w:i/>
          <w:iCs/>
          <w:color w:val="auto"/>
          <w:szCs w:val="26"/>
        </w:rPr>
        <w:t> định</w:t>
      </w:r>
      <w:proofErr w:type="spellEnd"/>
      <w:r w:rsidRPr="00601DB7">
        <w:rPr>
          <w:bCs/>
          <w:i/>
          <w:iCs/>
          <w:color w:val="auto"/>
          <w:szCs w:val="26"/>
        </w:rPr>
        <w:t xml:space="preserve"> trách</w:t>
      </w:r>
      <w:proofErr w:type="spellStart"/>
      <w:r w:rsidRPr="00601DB7">
        <w:rPr>
          <w:bCs/>
          <w:i/>
          <w:iCs/>
          <w:color w:val="auto"/>
          <w:szCs w:val="26"/>
        </w:rPr>
        <w:t> nhiệm</w:t>
      </w:r>
      <w:proofErr w:type="spellEnd"/>
      <w:r w:rsidRPr="00601DB7">
        <w:rPr>
          <w:bCs/>
          <w:i/>
          <w:iCs/>
          <w:color w:val="auto"/>
          <w:szCs w:val="26"/>
        </w:rPr>
        <w:t xml:space="preserve"> chủ</w:t>
      </w:r>
      <w:proofErr w:type="spellStart"/>
      <w:r w:rsidRPr="00601DB7">
        <w:rPr>
          <w:bCs/>
          <w:i/>
          <w:iCs/>
          <w:color w:val="auto"/>
          <w:szCs w:val="26"/>
        </w:rPr>
        <w:t> yếu</w:t>
      </w:r>
      <w:proofErr w:type="spellEnd"/>
      <w:r w:rsidRPr="00601DB7">
        <w:rPr>
          <w:bCs/>
          <w:i/>
          <w:iCs/>
          <w:color w:val="auto"/>
          <w:szCs w:val="26"/>
        </w:rPr>
        <w:t xml:space="preserve"/>
      </w:r>
      <w:proofErr w:type="spellStart"/>
      <w:r w:rsidRPr="00601DB7">
        <w:rPr>
          <w:bCs/>
          <w:i/>
          <w:iCs/>
          <w:color w:val="auto"/>
          <w:szCs w:val="26"/>
        </w:rPr>
        <w:t> giữa</w:t>
      </w:r>
      <w:proofErr w:type="spellEnd"/>
      <w:r w:rsidRPr="00601DB7">
        <w:rPr>
          <w:bCs/>
          <w:i/>
          <w:iCs/>
          <w:color w:val="auto"/>
          <w:szCs w:val="26"/>
        </w:rPr>
        <w:t xml:space="preserve"> các</w:t>
      </w:r>
      <w:proofErr w:type="spellStart"/>
      <w:r w:rsidRPr="00601DB7">
        <w:rPr>
          <w:bCs/>
          <w:i/>
          <w:iCs/>
          <w:color w:val="auto"/>
          <w:szCs w:val="26"/>
        </w:rPr>
        <w:t> bên</w:t>
      </w:r>
      <w:proofErr w:type="spellEnd"/>
      <w:r w:rsidRPr="00601DB7">
        <w:rPr>
          <w:bCs/>
          <w:i/>
          <w:iCs/>
          <w:color w:val="auto"/>
          <w:szCs w:val="26"/>
        </w:rPr>
        <w:t xml:space="preserve"/>
      </w:r>
      <w:proofErr w:type="spellStart"/>
      <w:r w:rsidRPr="00601DB7">
        <w:rPr>
          <w:bCs/>
          <w:i/>
          <w:iCs/>
          <w:color w:val="auto"/>
          <w:szCs w:val="26"/>
        </w:rPr>
        <w:t/>
      </w:r>
      <w:proofErr w:type="spellEnd"/>
      <w:r w:rsidRPr="00601DB7">
        <w:rPr>
          <w:bCs/>
          <w:i/>
          <w:iCs/>
          <w:color w:val="auto"/>
          <w:szCs w:val="26"/>
        </w:rPr>
        <w:t xml:space="preserve"> tham</w:t>
      </w:r>
      <w:proofErr w:type="spellStart"/>
      <w:r w:rsidRPr="00601DB7">
        <w:rPr>
          <w:bCs/>
          <w:i/>
          <w:iCs/>
          <w:color w:val="auto"/>
          <w:szCs w:val="26"/>
        </w:rPr>
        <w:t/>
      </w:r>
      <w:proofErr w:type="spellEnd"/>
      <w:r w:rsidRPr="00601DB7">
        <w:rPr>
          <w:bCs/>
          <w:i/>
          <w:iCs/>
          <w:color w:val="auto"/>
          <w:szCs w:val="26"/>
        </w:rPr>
        <w:t xml:space="preserve"/>
      </w:r>
      <w:proofErr w:type="spellStart"/>
      <w:r w:rsidRPr="00601DB7">
        <w:rPr>
          <w:bCs/>
          <w:i/>
          <w:iCs/>
          <w:color w:val="auto"/>
          <w:szCs w:val="26"/>
        </w:rPr>
        <w:t/>
      </w:r>
      <w:proofErr w:type="spellEnd"/>
      <w:r w:rsidRPr="00601DB7">
        <w:rPr>
          <w:bCs/>
          <w:i/>
          <w:iCs/>
          <w:color w:val="auto"/>
          <w:szCs w:val="26"/>
        </w:rPr>
        <w:t xml:space="preserve"/>
      </w:r>
      <w:proofErr w:type="spellStart"/>
      <w:r w:rsidRPr="00601DB7">
        <w:rPr>
          <w:bCs/>
          <w:i/>
          <w:iCs/>
          <w:color w:val="auto"/>
          <w:szCs w:val="26"/>
        </w:rPr>
        <w:t/>
      </w:r>
      <w:proofErr w:type="spellEnd"/>
      <w:r w:rsidRPr="00601DB7">
        <w:rPr>
          <w:bCs/>
          <w:i/>
          <w:iCs/>
          <w:color w:val="auto"/>
          <w:szCs w:val="26"/>
        </w:rPr>
        <w:t xml:space="preserve"/>
      </w:r>
      <w:proofErr w:type="spellStart"/>
      <w:r w:rsidRPr="00601DB7">
        <w:rPr>
          <w:bCs/>
          <w:i/>
          <w:iCs/>
          <w:color w:val="auto"/>
          <w:szCs w:val="26"/>
        </w:rPr>
        <w:t/>
      </w:r>
      <w:proofErr w:type="spellEnd"/>
      <w:r w:rsidRPr="00601DB7">
        <w:rPr>
          <w:bCs/>
          <w:i/>
          <w:iCs/>
          <w:color w:val="auto"/>
          <w:szCs w:val="26"/>
        </w:rPr>
        <w:t xml:space="preserve"> </w:t>
      </w:r>
      <w:proofErr w:type="spellStart"/>
      <w:r w:rsidRPr="00601DB7">
        <w:rPr>
          <w:bCs/>
          <w:i/>
          <w:iCs/>
          <w:color w:val="auto"/>
          <w:szCs w:val="26"/>
        </w:rPr>
        <w:t>gia</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28"/>
        <w:gridCol w:w="1128"/>
        <w:gridCol w:w="1128"/>
        <w:gridCol w:w="1128"/>
        <w:gridCol w:w="1128"/>
        <w:gridCol w:w="1128"/>
      </w:tblGrid>
      <w:tr w:rsidR="00E13AA5" w:rsidRPr="00601DB7" w14:paraId="52DA506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878550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Nội</w:t>
            </w:r>
            <w:proofErr w:type="spellEnd"/>
            <w:r w:rsidRPr="00601DB7">
              <w:rPr>
                <w:rFonts w:cs="Times New Roman"/>
                <w:b/>
                <w:color w:val="auto"/>
                <w:sz w:val="22"/>
              </w:rPr>
              <w:t xml:space="preserve"> dung </w:t>
            </w:r>
            <w:proofErr w:type="spellStart"/>
            <w:r w:rsidRPr="00601DB7">
              <w:rPr>
                <w:rFonts w:cs="Times New Roman"/>
                <w:b/>
                <w:color w:val="auto"/>
                <w:sz w:val="22"/>
              </w:rPr>
              <w:t>công</w:t>
            </w:r>
            <w:proofErr w:type="spellEnd"/>
            <w:r w:rsidRPr="00601DB7">
              <w:rPr>
                <w:rFonts w:cs="Times New Roman"/>
                <w:b/>
                <w:color w:val="auto"/>
                <w:sz w:val="22"/>
              </w:rPr>
              <w:t xml:space="preserve"> </w:t>
            </w:r>
            <w:proofErr w:type="spellStart"/>
            <w:r w:rsidRPr="00601DB7">
              <w:rPr>
                <w:rFonts w:cs="Times New Roman"/>
                <w:b/>
                <w:color w:val="auto"/>
                <w:sz w:val="22"/>
              </w:rPr>
              <w:t>việc</w:t>
            </w:r>
            <w:proofErr w:type="spellEnd"/>
          </w:p>
        </w:tc>
        <w:tc>
          <w:tcPr>
            <w:tcW w:w="1128" w:type="dxa"/>
            <w:shd w:val="clear" w:color="auto" w:fill="BFBFBF" w:themeFill="background1" w:themeFillShade="BF"/>
            <w:tcMar>
              <w:top w:w="60" w:type="dxa"/>
              <w:left w:w="50" w:type="dxa"/>
              <w:bottom w:w="60" w:type="dxa"/>
              <w:right w:w="50" w:type="dxa"/>
            </w:tcMar>
            <w:vAlign w:val="center"/>
          </w:tcPr>
          <w:p w14:paraId="6B627E8D"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Chủ</w:t>
            </w:r>
            <w:proofErr w:type="spellEnd"/>
            <w:r w:rsidRPr="00601DB7">
              <w:rPr>
                <w:rFonts w:cs="Times New Roman"/>
                <w:b/>
                <w:color w:val="auto"/>
                <w:sz w:val="22"/>
              </w:rPr>
              <w:t xml:space="preserve"> đầu</w:t>
            </w:r>
            <w:proofErr w:type="spellStart"/>
            <w:r w:rsidRPr="00601DB7">
              <w:rPr>
                <w:rFonts w:cs="Times New Roman"/>
                <w:b/>
                <w:color w:val="auto"/>
                <w:sz w:val="22"/>
              </w:rPr>
              <w:t> tư</w:t>
            </w:r>
            <w:proofErr w:type="spellEnd"/>
            <w:r w:rsidRPr="00601DB7">
              <w:rPr>
                <w:rFonts w:cs="Times New Roman"/>
                <w:b/>
                <w:color w:val="auto"/>
                <w:sz w:val="22"/>
              </w:rPr>
              <w:t xml:space="preserve"> /</w:t>
            </w:r>
            <w:proofErr w:type="spellStart"/>
            <w:r w:rsidRPr="00601DB7">
              <w:rPr>
                <w:rFonts w:cs="Times New Roman"/>
                <w:b/>
                <w:color w:val="auto"/>
                <w:sz w:val="22"/>
              </w:rPr>
              <w:t> Ban</w:t>
            </w:r>
            <w:proofErr w:type="spellEnd"/>
            <w:r w:rsidRPr="00601DB7">
              <w:rPr>
                <w:rFonts w:cs="Times New Roman"/>
                <w:b/>
                <w:color w:val="auto"/>
                <w:sz w:val="22"/>
              </w:rPr>
              <w:t xml:space="preserve"> QLDA</w:t>
            </w:r>
          </w:p>
        </w:tc>
        <w:tc>
          <w:tcPr>
            <w:tcW w:w="1128" w:type="dxa"/>
            <w:shd w:val="clear" w:color="auto" w:fill="BFBFBF" w:themeFill="background1" w:themeFillShade="BF"/>
            <w:tcMar>
              <w:top w:w="60" w:type="dxa"/>
              <w:left w:w="50" w:type="dxa"/>
              <w:bottom w:w="60" w:type="dxa"/>
              <w:right w:w="50" w:type="dxa"/>
            </w:tcMar>
            <w:vAlign w:val="center"/>
          </w:tcPr>
          <w:p w14:paraId="3C9DC9F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Tư</w:t>
            </w:r>
            <w:proofErr w:type="spellEnd"/>
            <w:r w:rsidRPr="00601DB7">
              <w:rPr>
                <w:rFonts w:cs="Times New Roman"/>
                <w:b/>
                <w:color w:val="auto"/>
                <w:sz w:val="22"/>
              </w:rPr>
              <w:t xml:space="preserve"> </w:t>
            </w:r>
            <w:proofErr w:type="spellStart"/>
            <w:r w:rsidRPr="00601DB7">
              <w:rPr>
                <w:rFonts w:cs="Times New Roman"/>
                <w:b/>
                <w:color w:val="auto"/>
                <w:sz w:val="22"/>
              </w:rPr>
              <w:t>vấn</w:t>
            </w:r>
            <w:proofErr w:type="spellEnd"/>
            <w:r w:rsidRPr="00601DB7">
              <w:rPr>
                <w:rFonts w:cs="Times New Roman"/>
                <w:b/>
                <w:color w:val="auto"/>
                <w:sz w:val="22"/>
              </w:rPr>
              <w:t xml:space="preserve"> </w:t>
            </w:r>
            <w:proofErr w:type="spellStart"/>
            <w:r w:rsidRPr="00601DB7">
              <w:rPr>
                <w:rFonts w:cs="Times New Roman"/>
                <w:b/>
                <w:color w:val="auto"/>
                <w:sz w:val="22"/>
              </w:rPr>
              <w:t>thiết</w:t>
            </w:r>
            <w:proofErr w:type="spellEnd"/>
            <w:r w:rsidRPr="00601DB7">
              <w:rPr>
                <w:rFonts w:cs="Times New Roman"/>
                <w:b/>
                <w:color w:val="auto"/>
                <w:sz w:val="22"/>
              </w:rPr>
              <w:t xml:space="preserve"> </w:t>
            </w:r>
            <w:proofErr w:type="spellStart"/>
            <w:r w:rsidRPr="00601DB7">
              <w:rPr>
                <w:rFonts w:cs="Times New Roman"/>
                <w:b/>
                <w:color w:val="auto"/>
                <w:sz w:val="22"/>
              </w:rPr>
              <w:t>kế</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C5A653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Tư</w:t>
            </w:r>
            <w:proofErr w:type="spellEnd"/>
            <w:r w:rsidRPr="00601DB7">
              <w:rPr>
                <w:rFonts w:cs="Times New Roman"/>
                <w:b/>
                <w:color w:val="auto"/>
                <w:sz w:val="22"/>
              </w:rPr>
              <w:t xml:space="preserve"> </w:t>
            </w:r>
            <w:proofErr w:type="spellStart"/>
            <w:r w:rsidRPr="00601DB7">
              <w:rPr>
                <w:rFonts w:cs="Times New Roman"/>
                <w:b/>
                <w:color w:val="auto"/>
                <w:sz w:val="22"/>
              </w:rPr>
              <w:t>vấn</w:t>
            </w:r>
            <w:proofErr w:type="spellEnd"/>
            <w:r w:rsidRPr="00601DB7">
              <w:rPr>
                <w:rFonts w:cs="Times New Roman"/>
                <w:b/>
                <w:color w:val="auto"/>
                <w:sz w:val="22"/>
              </w:rPr>
              <w:t xml:space="preserve"> </w:t>
            </w:r>
            <w:proofErr w:type="spellStart"/>
            <w:r w:rsidRPr="00601DB7">
              <w:rPr>
                <w:rFonts w:cs="Times New Roman"/>
                <w:b/>
                <w:color w:val="auto"/>
                <w:sz w:val="22"/>
              </w:rPr>
              <w:t>giám</w:t>
            </w:r>
            <w:proofErr w:type="spellEnd"/>
            <w:r w:rsidRPr="00601DB7">
              <w:rPr>
                <w:rFonts w:cs="Times New Roman"/>
                <w:b/>
                <w:color w:val="auto"/>
                <w:sz w:val="22"/>
              </w:rPr>
              <w:t xml:space="preserve"> </w:t>
            </w:r>
            <w:proofErr w:type="spellStart"/>
            <w:r w:rsidRPr="00601DB7">
              <w:rPr>
                <w:rFonts w:cs="Times New Roman"/>
                <w:b/>
                <w:color w:val="auto"/>
                <w:sz w:val="22"/>
              </w:rPr>
              <w:t>sát</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2EAEB2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Nhà</w:t>
            </w:r>
            <w:proofErr w:type="spellEnd"/>
            <w:r w:rsidRPr="00601DB7">
              <w:rPr>
                <w:rFonts w:cs="Times New Roman"/>
                <w:b/>
                <w:color w:val="auto"/>
                <w:sz w:val="22"/>
              </w:rPr>
              <w:t xml:space="preserve"> </w:t>
            </w:r>
            <w:proofErr w:type="spellStart"/>
            <w:r w:rsidRPr="00601DB7">
              <w:rPr>
                <w:rFonts w:cs="Times New Roman"/>
                <w:b/>
                <w:color w:val="auto"/>
                <w:sz w:val="22"/>
              </w:rPr>
              <w:t>thầu</w:t>
            </w:r>
            <w:proofErr w:type="spellEnd"/>
            <w:r w:rsidRPr="00601DB7">
              <w:rPr>
                <w:rFonts w:cs="Times New Roman"/>
                <w:b/>
                <w:color w:val="auto"/>
                <w:sz w:val="22"/>
              </w:rPr>
              <w:t xml:space="preserve"> </w:t>
            </w:r>
            <w:proofErr w:type="spellStart"/>
            <w:r w:rsidRPr="00601DB7">
              <w:rPr>
                <w:rFonts w:cs="Times New Roman"/>
                <w:b/>
                <w:color w:val="auto"/>
                <w:sz w:val="22"/>
              </w:rPr>
              <w:t>thi</w:t>
            </w:r>
            <w:proofErr w:type="spellEnd"/>
            <w:r w:rsidRPr="00601DB7">
              <w:rPr>
                <w:rFonts w:cs="Times New Roman"/>
                <w:b/>
                <w:color w:val="auto"/>
                <w:sz w:val="22"/>
              </w:rPr>
              <w:t xml:space="preserve"> </w:t>
            </w:r>
            <w:proofErr w:type="spellStart"/>
            <w:r w:rsidRPr="00601DB7">
              <w:rPr>
                <w:rFonts w:cs="Times New Roman"/>
                <w:b/>
                <w:color w:val="auto"/>
                <w:sz w:val="22"/>
              </w:rPr>
              <w:t>công</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94C9CD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Nhà</w:t>
            </w:r>
            <w:proofErr w:type="spellEnd"/>
            <w:r w:rsidRPr="00601DB7">
              <w:rPr>
                <w:rFonts w:cs="Times New Roman"/>
                <w:b/>
                <w:color w:val="auto"/>
                <w:sz w:val="22"/>
              </w:rPr>
              <w:t xml:space="preserve"> </w:t>
            </w:r>
            <w:proofErr w:type="spellStart"/>
            <w:r w:rsidRPr="00601DB7">
              <w:rPr>
                <w:rFonts w:cs="Times New Roman"/>
                <w:b/>
                <w:color w:val="auto"/>
                <w:sz w:val="22"/>
              </w:rPr>
              <w:t>cung</w:t>
            </w:r>
            <w:proofErr w:type="spellEnd"/>
            <w:r w:rsidRPr="00601DB7">
              <w:rPr>
                <w:rFonts w:cs="Times New Roman"/>
                <w:b/>
                <w:color w:val="auto"/>
                <w:sz w:val="22"/>
              </w:rPr>
              <w:t xml:space="preserve"> </w:t>
            </w:r>
            <w:proofErr w:type="spellStart"/>
            <w:r w:rsidRPr="00601DB7">
              <w:rPr>
                <w:rFonts w:cs="Times New Roman"/>
                <w:b/>
                <w:color w:val="auto"/>
                <w:sz w:val="22"/>
              </w:rPr>
              <w:t>ứng</w:t>
            </w:r>
            <w:proofErr w:type="spellEnd"/>
            <w:r w:rsidRPr="00601DB7">
              <w:rPr>
                <w:rFonts w:cs="Times New Roman"/>
                <w:b/>
                <w:color w:val="auto"/>
                <w:sz w:val="22"/>
              </w:rPr>
              <w:t xml:space="preserve"> </w:t>
            </w:r>
            <w:proofErr w:type="spellStart"/>
            <w:r w:rsidRPr="00601DB7">
              <w:rPr>
                <w:rFonts w:cs="Times New Roman"/>
                <w:b/>
                <w:color w:val="auto"/>
                <w:sz w:val="22"/>
              </w:rPr>
              <w:t>vật</w:t>
            </w:r>
            <w:proofErr w:type="spellEnd"/>
            <w:r w:rsidRPr="00601DB7">
              <w:rPr>
                <w:rFonts w:cs="Times New Roman"/>
                <w:b/>
                <w:color w:val="auto"/>
                <w:sz w:val="22"/>
              </w:rPr>
              <w:t xml:space="preserve"> </w:t>
            </w:r>
            <w:proofErr w:type="spellStart"/>
            <w:r w:rsidRPr="00601DB7">
              <w:rPr>
                <w:rFonts w:cs="Times New Roman"/>
                <w:b/>
                <w:color w:val="auto"/>
                <w:sz w:val="22"/>
              </w:rPr>
              <w:t>tư</w:t>
            </w:r>
            <w:proofErr w:type="spellEnd"/>
          </w:p>
        </w:tc>
        <w:tc>
          <w:tcPr>
            <w:tcW w:w="1128" w:type="dxa"/>
            <w:shd w:val="clear" w:color="auto" w:fill="BFBFBF" w:themeFill="background1" w:themeFillShade="BF"/>
            <w:tcMar>
              <w:top w:w="60" w:type="dxa"/>
              <w:left w:w="50" w:type="dxa"/>
              <w:bottom w:w="60" w:type="dxa"/>
              <w:right w:w="50" w:type="dxa"/>
            </w:tcMar>
            <w:vAlign w:val="center"/>
          </w:tcPr>
          <w:p w14:paraId="5B291A1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Chính</w:t>
            </w:r>
            <w:proofErr w:type="spellEnd"/>
            <w:r w:rsidRPr="00601DB7">
              <w:rPr>
                <w:rFonts w:cs="Times New Roman"/>
                <w:b/>
                <w:color w:val="auto"/>
                <w:sz w:val="22"/>
              </w:rPr>
              <w:t xml:space="preserve"> quyền</w:t>
            </w:r>
            <w:proofErr w:type="spellStart"/>
            <w:r w:rsidRPr="00601DB7">
              <w:rPr>
                <w:rFonts w:cs="Times New Roman"/>
                <w:b/>
                <w:color w:val="auto"/>
                <w:sz w:val="22"/>
              </w:rPr>
              <w:t> địa</w:t>
            </w:r>
            <w:proofErr w:type="spellEnd"/>
            <w:r w:rsidRPr="00601DB7">
              <w:rPr>
                <w:rFonts w:cs="Times New Roman"/>
                <w:b/>
                <w:color w:val="auto"/>
                <w:sz w:val="22"/>
              </w:rPr>
              <w:t xml:space="preserve"/>
            </w:r>
            <w:proofErr w:type="spellStart"/>
            <w:r w:rsidRPr="00601DB7">
              <w:rPr>
                <w:rFonts w:cs="Times New Roman"/>
                <w:b/>
                <w:color w:val="auto"/>
                <w:sz w:val="22"/>
              </w:rPr>
              <w:t/>
            </w:r>
            <w:proofErr w:type="spellEnd"/>
            <w:r w:rsidRPr="00601DB7">
              <w:rPr>
                <w:rFonts w:cs="Times New Roman"/>
                <w:b/>
                <w:color w:val="auto"/>
                <w:sz w:val="22"/>
              </w:rPr>
              <w:t xml:space="preserve"> </w:t>
            </w:r>
            <w:proofErr w:type="spellStart"/>
            <w:r w:rsidRPr="00601DB7">
              <w:rPr>
                <w:rFonts w:cs="Times New Roman"/>
                <w:b/>
                <w:color w:val="auto"/>
                <w:sz w:val="22"/>
              </w:rPr>
              <w:t>phương</w:t>
            </w:r>
            <w:proofErr w:type="spellEnd"/>
          </w:p>
        </w:tc>
      </w:tr>
      <w:tr w:rsidR="00E13AA5" w:rsidRPr="00601DB7" w14:paraId="4CA8067B"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C4BD74A"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Bồi</w:t>
            </w:r>
            <w:proofErr w:type="spellEnd"/>
            <w:r w:rsidRPr="00601DB7">
              <w:rPr>
                <w:rFonts w:cs="Times New Roman"/>
                <w:b/>
                <w:bCs/>
                <w:color w:val="auto"/>
                <w:sz w:val="22"/>
              </w:rPr>
              <w:t xml:space="preserve"> thường,</w:t>
            </w:r>
            <w:proofErr w:type="spellStart"/>
            <w:r w:rsidRPr="00601DB7">
              <w:rPr>
                <w:rFonts w:cs="Times New Roman"/>
                <w:b/>
                <w:bCs/>
                <w:color w:val="auto"/>
                <w:sz w:val="22"/>
              </w:rPr>
              <w:t> giải</w:t>
            </w:r>
            <w:proofErr w:type="spellEnd"/>
            <w:r w:rsidRPr="00601DB7">
              <w:rPr>
                <w:rFonts w:cs="Times New Roman"/>
                <w:b/>
                <w:bCs/>
                <w:color w:val="auto"/>
                <w:sz w:val="22"/>
              </w:rPr>
              <w:t xml:space="preserve"> phóng</w:t>
            </w:r>
            <w:proofErr w:type="spellStart"/>
            <w:r w:rsidRPr="00601DB7">
              <w:rPr>
                <w:rFonts w:cs="Times New Roman"/>
                <w:b/>
                <w:bCs/>
                <w:color w:val="auto"/>
                <w:sz w:val="22"/>
              </w:rPr>
              <w:t> mặt</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t>
            </w:r>
            <w:proofErr w:type="spellStart"/>
            <w:r w:rsidRPr="00601DB7">
              <w:rPr>
                <w:rFonts w:cs="Times New Roman"/>
                <w:b/>
                <w:bCs/>
                <w:color w:val="auto"/>
                <w:sz w:val="22"/>
              </w:rPr>
              <w:t>bằng</w:t>
            </w:r>
            <w:proofErr w:type="spellEnd"/>
          </w:p>
        </w:tc>
        <w:tc>
          <w:tcPr>
            <w:tcW w:w="1128" w:type="dxa"/>
            <w:shd w:val="clear" w:color="auto" w:fill="F9FBFC"/>
            <w:tcMar>
              <w:top w:w="60" w:type="dxa"/>
              <w:left w:w="50" w:type="dxa"/>
              <w:bottom w:w="60" w:type="dxa"/>
              <w:right w:w="50" w:type="dxa"/>
            </w:tcMar>
            <w:vAlign w:val="center"/>
          </w:tcPr>
          <w:p w14:paraId="248EF120"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w:t>
            </w:r>
            <w:proofErr w:type="spellStart"/>
            <w:r w:rsidRPr="00601DB7">
              <w:rPr>
                <w:rFonts w:cs="Times New Roman"/>
                <w:color w:val="auto"/>
                <w:sz w:val="22"/>
              </w:rPr>
              <w:t> hợp,</w:t>
            </w:r>
            <w:proofErr w:type="spellEnd"/>
            <w:r w:rsidRPr="00601DB7">
              <w:rPr>
                <w:rFonts w:cs="Times New Roman"/>
                <w:color w:val="auto"/>
                <w:sz w:val="22"/>
              </w:rPr>
              <w:t xml:space="preserve"> bố</w:t>
            </w:r>
            <w:proofErr w:type="spellStart"/>
            <w:r w:rsidRPr="00601DB7">
              <w:rPr>
                <w:rFonts w:cs="Times New Roman"/>
                <w:color w:val="auto"/>
                <w:sz w:val="22"/>
              </w:rPr>
              <w:t> trí</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vốn</w:t>
            </w:r>
            <w:proofErr w:type="spellEnd"/>
          </w:p>
        </w:tc>
        <w:tc>
          <w:tcPr>
            <w:tcW w:w="1128" w:type="dxa"/>
            <w:shd w:val="clear" w:color="auto" w:fill="F9FBFC"/>
            <w:tcMar>
              <w:top w:w="60" w:type="dxa"/>
              <w:left w:w="50" w:type="dxa"/>
              <w:bottom w:w="60" w:type="dxa"/>
              <w:right w:w="50" w:type="dxa"/>
            </w:tcMar>
            <w:vAlign w:val="center"/>
          </w:tcPr>
          <w:p w14:paraId="1AC517C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Hỗ</w:t>
            </w:r>
            <w:proofErr w:type="spellEnd"/>
            <w:r w:rsidRPr="00601DB7">
              <w:rPr>
                <w:rFonts w:cs="Times New Roman"/>
                <w:color w:val="auto"/>
                <w:sz w:val="22"/>
              </w:rPr>
              <w:t xml:space="preserve"> trợ</w:t>
            </w:r>
            <w:proofErr w:type="spellStart"/>
            <w:r w:rsidRPr="00601DB7">
              <w:rPr>
                <w:rFonts w:cs="Times New Roman"/>
                <w:color w:val="auto"/>
                <w:sz w:val="22"/>
              </w:rPr>
              <w:t> mốc</w:t>
            </w:r>
            <w:proofErr w:type="spellEnd"/>
            <w:r w:rsidRPr="00601DB7">
              <w:rPr>
                <w:rFonts w:cs="Times New Roman"/>
                <w:color w:val="auto"/>
                <w:sz w:val="22"/>
              </w:rPr>
              <w:t xml:space="preserve"> ranh</w:t>
            </w:r>
            <w:proofErr w:type="spellStart"/>
            <w:r w:rsidRPr="00601DB7">
              <w:rPr>
                <w:rFonts w:cs="Times New Roman"/>
                <w:color w:val="auto"/>
                <w:sz w:val="22"/>
              </w:rPr>
              <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giới</w:t>
            </w:r>
            <w:proofErr w:type="spellEnd"/>
          </w:p>
        </w:tc>
        <w:tc>
          <w:tcPr>
            <w:tcW w:w="1128" w:type="dxa"/>
            <w:shd w:val="clear" w:color="auto" w:fill="F9FBFC"/>
            <w:tcMar>
              <w:top w:w="60" w:type="dxa"/>
              <w:left w:w="50" w:type="dxa"/>
              <w:bottom w:w="60" w:type="dxa"/>
              <w:right w:w="50" w:type="dxa"/>
            </w:tcMar>
            <w:vAlign w:val="center"/>
          </w:tcPr>
          <w:p w14:paraId="162E7EF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Theo </w:t>
            </w:r>
            <w:proofErr w:type="spellStart"/>
            <w:r w:rsidRPr="00601DB7">
              <w:rPr>
                <w:rFonts w:cs="Times New Roman"/>
                <w:color w:val="auto"/>
                <w:sz w:val="22"/>
              </w:rPr>
              <w:t>dõi</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r w:rsidRPr="00601DB7">
              <w:rPr>
                <w:rFonts w:cs="Times New Roman"/>
                <w:color w:val="auto"/>
                <w:sz w:val="22"/>
              </w:rPr>
              <w:t xml:space="preserve"> </w:t>
            </w:r>
            <w:proofErr w:type="spellStart"/>
            <w:r w:rsidRPr="00601DB7">
              <w:rPr>
                <w:rFonts w:cs="Times New Roman"/>
                <w:color w:val="auto"/>
                <w:sz w:val="22"/>
              </w:rPr>
              <w:t>trạng</w:t>
            </w:r>
            <w:proofErr w:type="spellEnd"/>
          </w:p>
        </w:tc>
        <w:tc>
          <w:tcPr>
            <w:tcW w:w="1128" w:type="dxa"/>
            <w:shd w:val="clear" w:color="auto" w:fill="F9FBFC"/>
            <w:tcMar>
              <w:top w:w="60" w:type="dxa"/>
              <w:left w:w="50" w:type="dxa"/>
              <w:bottom w:w="60" w:type="dxa"/>
              <w:right w:w="50" w:type="dxa"/>
            </w:tcMar>
            <w:vAlign w:val="center"/>
          </w:tcPr>
          <w:p w14:paraId="10C8C63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nhận</w:t>
            </w:r>
            <w:proofErr w:type="spellEnd"/>
            <w:r w:rsidRPr="00601DB7">
              <w:rPr>
                <w:rFonts w:cs="Times New Roman"/>
                <w:color w:val="auto"/>
                <w:sz w:val="22"/>
              </w:rPr>
              <w:t xml:space="preserve"> </w:t>
            </w:r>
            <w:proofErr w:type="spellStart"/>
            <w:r w:rsidRPr="00601DB7">
              <w:rPr>
                <w:rFonts w:cs="Times New Roman"/>
                <w:color w:val="auto"/>
                <w:sz w:val="22"/>
              </w:rPr>
              <w:t>mặt</w:t>
            </w:r>
            <w:proofErr w:type="spellEnd"/>
            <w:r w:rsidRPr="00601DB7">
              <w:rPr>
                <w:rFonts w:cs="Times New Roman"/>
                <w:color w:val="auto"/>
                <w:sz w:val="22"/>
              </w:rPr>
              <w:t xml:space="preserve"> </w:t>
            </w:r>
            <w:proofErr w:type="spellStart"/>
            <w:r w:rsidRPr="00601DB7">
              <w:rPr>
                <w:rFonts w:cs="Times New Roman"/>
                <w:color w:val="auto"/>
                <w:sz w:val="22"/>
              </w:rPr>
              <w:t>bằng</w:t>
            </w:r>
            <w:proofErr w:type="spellEnd"/>
          </w:p>
        </w:tc>
        <w:tc>
          <w:tcPr>
            <w:tcW w:w="1128" w:type="dxa"/>
            <w:shd w:val="clear" w:color="auto" w:fill="F9FBFC"/>
            <w:tcMar>
              <w:top w:w="60" w:type="dxa"/>
              <w:left w:w="50" w:type="dxa"/>
              <w:bottom w:w="60" w:type="dxa"/>
              <w:right w:w="50" w:type="dxa"/>
            </w:tcMar>
            <w:vAlign w:val="center"/>
          </w:tcPr>
          <w:p w14:paraId="0169A7BE"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shd w:val="clear" w:color="auto" w:fill="F9FBFC"/>
            <w:tcMar>
              <w:top w:w="60" w:type="dxa"/>
              <w:left w:w="50" w:type="dxa"/>
              <w:bottom w:w="60" w:type="dxa"/>
              <w:right w:w="50" w:type="dxa"/>
            </w:tcMar>
            <w:vAlign w:val="center"/>
          </w:tcPr>
          <w:p w14:paraId="4D54E37D"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thực</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p>
        </w:tc>
      </w:tr>
      <w:tr w:rsidR="00E13AA5" w:rsidRPr="00601DB7" w14:paraId="554A92B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50D7A58"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Khảo</w:t>
            </w:r>
            <w:proofErr w:type="spellEnd"/>
            <w:r w:rsidRPr="00601DB7">
              <w:rPr>
                <w:rFonts w:cs="Times New Roman"/>
                <w:b/>
                <w:bCs/>
                <w:color w:val="auto"/>
                <w:sz w:val="22"/>
              </w:rPr>
              <w:t xml:space="preserve"> sát</w:t>
            </w:r>
            <w:proofErr w:type="spellStart"/>
            <w:r w:rsidRPr="00601DB7">
              <w:rPr>
                <w:rFonts w:cs="Times New Roman"/>
                <w:b/>
                <w:bCs/>
                <w:color w:val="auto"/>
                <w:sz w:val="22"/>
              </w:rPr>
              <w:t> và</w:t>
            </w:r>
            <w:proofErr w:type="spellEnd"/>
            <w:r w:rsidRPr="00601DB7">
              <w:rPr>
                <w:rFonts w:cs="Times New Roman"/>
                <w:b/>
                <w:bCs/>
                <w:color w:val="auto"/>
                <w:sz w:val="22"/>
              </w:rPr>
              <w:t xml:space="preserve"> lập</w:t>
            </w:r>
            <w:proofErr w:type="spellStart"/>
            <w:r w:rsidRPr="00601DB7">
              <w:rPr>
                <w:rFonts w:cs="Times New Roman"/>
                <w:b/>
                <w:bCs/>
                <w:color w:val="auto"/>
                <w:sz w:val="22"/>
              </w:rPr>
              <w:t> hồ</w:t>
            </w:r>
            <w:proofErr w:type="spellEnd"/>
            <w:r w:rsidRPr="00601DB7">
              <w:rPr>
                <w:rFonts w:cs="Times New Roman"/>
                <w:b/>
                <w:bCs/>
                <w:color w:val="auto"/>
                <w:sz w:val="22"/>
              </w:rPr>
              <w:t xml:space="preserve"> sơ</w:t>
            </w:r>
            <w:proofErr w:type="spellStart"/>
            <w:r w:rsidRPr="00601DB7">
              <w:rPr>
                <w:rFonts w:cs="Times New Roman"/>
                <w:b/>
                <w:bCs/>
                <w:color w:val="auto"/>
                <w:sz w:val="22"/>
              </w:rPr>
              <w:t> thiết</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t>
            </w:r>
            <w:proofErr w:type="spellStart"/>
            <w:r w:rsidRPr="00601DB7">
              <w:rPr>
                <w:rFonts w:cs="Times New Roman"/>
                <w:b/>
                <w:bCs/>
                <w:color w:val="auto"/>
                <w:sz w:val="22"/>
              </w:rPr>
              <w:t>kế</w:t>
            </w:r>
            <w:proofErr w:type="spellEnd"/>
          </w:p>
        </w:tc>
        <w:tc>
          <w:tcPr>
            <w:tcW w:w="1128" w:type="dxa"/>
            <w:tcMar>
              <w:top w:w="60" w:type="dxa"/>
              <w:left w:w="50" w:type="dxa"/>
              <w:bottom w:w="60" w:type="dxa"/>
              <w:right w:w="50" w:type="dxa"/>
            </w:tcMar>
            <w:vAlign w:val="center"/>
          </w:tcPr>
          <w:p w14:paraId="511B5DC1"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Quản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phê</w:t>
            </w:r>
            <w:proofErr w:type="spellEnd"/>
            <w:r w:rsidRPr="00601DB7">
              <w:rPr>
                <w:rFonts w:cs="Times New Roman"/>
                <w:color w:val="auto"/>
                <w:sz w:val="22"/>
              </w:rPr>
              <w:t xml:space="preserve"> </w:t>
            </w:r>
            <w:proofErr w:type="spellStart"/>
            <w:r w:rsidRPr="00601DB7">
              <w:rPr>
                <w:rFonts w:cs="Times New Roman"/>
                <w:color w:val="auto"/>
                <w:sz w:val="22"/>
              </w:rPr>
              <w:t>duyệt</w:t>
            </w:r>
            <w:proofErr w:type="spellEnd"/>
          </w:p>
        </w:tc>
        <w:tc>
          <w:tcPr>
            <w:tcW w:w="1128" w:type="dxa"/>
            <w:tcMar>
              <w:top w:w="60" w:type="dxa"/>
              <w:left w:w="50" w:type="dxa"/>
              <w:bottom w:w="60" w:type="dxa"/>
              <w:right w:w="50" w:type="dxa"/>
            </w:tcMar>
            <w:vAlign w:val="center"/>
          </w:tcPr>
          <w:p w14:paraId="21E8A283"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thực</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p>
        </w:tc>
        <w:tc>
          <w:tcPr>
            <w:tcW w:w="1128" w:type="dxa"/>
            <w:tcMar>
              <w:top w:w="60" w:type="dxa"/>
              <w:left w:w="50" w:type="dxa"/>
              <w:bottom w:w="60" w:type="dxa"/>
              <w:right w:w="50" w:type="dxa"/>
            </w:tcMar>
            <w:vAlign w:val="center"/>
          </w:tcPr>
          <w:p w14:paraId="74AF368E"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rà</w:t>
            </w:r>
            <w:proofErr w:type="spellEnd"/>
            <w:r w:rsidRPr="00601DB7">
              <w:rPr>
                <w:rFonts w:cs="Times New Roman"/>
                <w:color w:val="auto"/>
                <w:sz w:val="22"/>
              </w:rPr>
              <w:t xml:space="preserve"> </w:t>
            </w:r>
            <w:proofErr w:type="spellStart"/>
            <w:r w:rsidRPr="00601DB7">
              <w:rPr>
                <w:rFonts w:cs="Times New Roman"/>
                <w:color w:val="auto"/>
                <w:sz w:val="22"/>
              </w:rPr>
              <w:t>soát</w:t>
            </w:r>
            <w:proofErr w:type="spellEnd"/>
          </w:p>
        </w:tc>
        <w:tc>
          <w:tcPr>
            <w:tcW w:w="1128" w:type="dxa"/>
            <w:tcMar>
              <w:top w:w="60" w:type="dxa"/>
              <w:left w:w="50" w:type="dxa"/>
              <w:bottom w:w="60" w:type="dxa"/>
              <w:right w:w="50" w:type="dxa"/>
            </w:tcMar>
            <w:vAlign w:val="center"/>
          </w:tcPr>
          <w:p w14:paraId="00CCE3EB"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khảo</w:t>
            </w:r>
            <w:proofErr w:type="spellEnd"/>
            <w:r w:rsidRPr="00601DB7">
              <w:rPr>
                <w:rFonts w:cs="Times New Roman"/>
                <w:color w:val="auto"/>
                <w:sz w:val="22"/>
              </w:rPr>
              <w:t xml:space="preserve"> </w:t>
            </w:r>
            <w:proofErr w:type="spellStart"/>
            <w:r w:rsidRPr="00601DB7">
              <w:rPr>
                <w:rFonts w:cs="Times New Roman"/>
                <w:color w:val="auto"/>
                <w:sz w:val="22"/>
              </w:rPr>
              <w:t>thi</w:t>
            </w:r>
            <w:proofErr w:type="spellEnd"/>
            <w:r w:rsidRPr="00601DB7">
              <w:rPr>
                <w:rFonts w:cs="Times New Roman"/>
                <w:color w:val="auto"/>
                <w:sz w:val="22"/>
              </w:rPr>
              <w:t xml:space="preserve"> </w:t>
            </w:r>
            <w:proofErr w:type="spellStart"/>
            <w:r w:rsidRPr="00601DB7">
              <w:rPr>
                <w:rFonts w:cs="Times New Roman"/>
                <w:color w:val="auto"/>
                <w:sz w:val="22"/>
              </w:rPr>
              <w:t>công</w:t>
            </w:r>
            <w:proofErr w:type="spellEnd"/>
          </w:p>
        </w:tc>
        <w:tc>
          <w:tcPr>
            <w:tcW w:w="1128" w:type="dxa"/>
            <w:tcMar>
              <w:top w:w="60" w:type="dxa"/>
              <w:left w:w="50" w:type="dxa"/>
              <w:bottom w:w="60" w:type="dxa"/>
              <w:right w:w="50" w:type="dxa"/>
            </w:tcMar>
            <w:vAlign w:val="center"/>
          </w:tcPr>
          <w:p w14:paraId="4F506B70"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tcMar>
              <w:top w:w="60" w:type="dxa"/>
              <w:left w:w="50" w:type="dxa"/>
              <w:bottom w:w="60" w:type="dxa"/>
              <w:right w:w="50" w:type="dxa"/>
            </w:tcMar>
            <w:vAlign w:val="center"/>
          </w:tcPr>
          <w:p w14:paraId="5B3682F3"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Quản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quy</w:t>
            </w:r>
            <w:proofErr w:type="spellEnd"/>
            <w:r w:rsidRPr="00601DB7">
              <w:rPr>
                <w:rFonts w:cs="Times New Roman"/>
                <w:color w:val="auto"/>
                <w:sz w:val="22"/>
              </w:rPr>
              <w:t xml:space="preserve"> </w:t>
            </w:r>
            <w:proofErr w:type="spellStart"/>
            <w:r w:rsidRPr="00601DB7">
              <w:rPr>
                <w:rFonts w:cs="Times New Roman"/>
                <w:color w:val="auto"/>
                <w:sz w:val="22"/>
              </w:rPr>
              <w:t>hoạch</w:t>
            </w:r>
            <w:proofErr w:type="spellEnd"/>
          </w:p>
        </w:tc>
      </w:tr>
      <w:tr w:rsidR="00E13AA5" w:rsidRPr="00601DB7" w14:paraId="75B3EAD7"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28EB9302"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Xử</w:t>
            </w:r>
            <w:proofErr w:type="spellEnd"/>
            <w:r w:rsidRPr="00601DB7">
              <w:rPr>
                <w:rFonts w:cs="Times New Roman"/>
                <w:b/>
                <w:bCs/>
                <w:color w:val="auto"/>
                <w:sz w:val="22"/>
              </w:rPr>
              <w:t xml:space="preserve"> lý</w:t>
            </w:r>
            <w:proofErr w:type="spellStart"/>
            <w:r w:rsidRPr="00601DB7">
              <w:rPr>
                <w:rFonts w:cs="Times New Roman"/>
                <w:b/>
                <w:bCs/>
                <w:color w:val="auto"/>
                <w:sz w:val="22"/>
              </w:rPr>
              <w:t> phát</w:t>
            </w:r>
            <w:proofErr w:type="spellEnd"/>
            <w:r w:rsidRPr="00601DB7">
              <w:rPr>
                <w:rFonts w:cs="Times New Roman"/>
                <w:b/>
                <w:bCs/>
                <w:color w:val="auto"/>
                <w:sz w:val="22"/>
              </w:rPr>
              <w:t xml:space="preserve"> sinh,</w:t>
            </w:r>
            <w:proofErr w:type="spellStart"/>
            <w:r w:rsidRPr="00601DB7">
              <w:rPr>
                <w:rFonts w:cs="Times New Roman"/>
                <w:b/>
                <w:bCs/>
                <w:color w:val="auto"/>
                <w:sz w:val="22"/>
              </w:rPr>
              <w:t> sai</w:t>
            </w:r>
            <w:proofErr w:type="spellEnd"/>
            <w:r w:rsidRPr="00601DB7">
              <w:rPr>
                <w:rFonts w:cs="Times New Roman"/>
                <w:b/>
                <w:bCs/>
                <w:color w:val="auto"/>
                <w:sz w:val="22"/>
              </w:rPr>
              <w:t xml:space="preserve"> khác</w:t>
            </w:r>
            <w:proofErr w:type="spellStart"/>
            <w:r w:rsidRPr="00601DB7">
              <w:rPr>
                <w:rFonts w:cs="Times New Roman"/>
                <w:b/>
                <w:bCs/>
                <w:color w:val="auto"/>
                <w:sz w:val="22"/>
              </w:rPr>
              <w:t> thiết</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t>
            </w:r>
            <w:proofErr w:type="spellStart"/>
            <w:r w:rsidRPr="00601DB7">
              <w:rPr>
                <w:rFonts w:cs="Times New Roman"/>
                <w:b/>
                <w:bCs/>
                <w:color w:val="auto"/>
                <w:sz w:val="22"/>
              </w:rPr>
              <w:t>kế</w:t>
            </w:r>
            <w:proofErr w:type="spellEnd"/>
          </w:p>
        </w:tc>
        <w:tc>
          <w:tcPr>
            <w:tcW w:w="1128" w:type="dxa"/>
            <w:shd w:val="clear" w:color="auto" w:fill="F9FBFC"/>
            <w:tcMar>
              <w:top w:w="60" w:type="dxa"/>
              <w:left w:w="50" w:type="dxa"/>
              <w:bottom w:w="60" w:type="dxa"/>
              <w:right w:w="50" w:type="dxa"/>
            </w:tcMar>
            <w:vAlign w:val="center"/>
          </w:tcPr>
          <w:p w14:paraId="7073785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Chủ</w:t>
            </w:r>
            <w:proofErr w:type="spellEnd"/>
            <w:r w:rsidRPr="00601DB7">
              <w:rPr>
                <w:rFonts w:cs="Times New Roman"/>
                <w:color w:val="auto"/>
                <w:sz w:val="22"/>
              </w:rPr>
              <w:t xml:space="preserve"> trì</w:t>
            </w:r>
            <w:proofErr w:type="spellStart"/>
            <w:r w:rsidRPr="00601DB7">
              <w:rPr>
                <w:rFonts w:cs="Times New Roman"/>
                <w:color w:val="auto"/>
                <w:sz w:val="22"/>
              </w:rPr>
              <w:t> xem</w:t>
            </w:r>
            <w:proofErr w:type="spellEnd"/>
            <w:r w:rsidRPr="00601DB7">
              <w:rPr>
                <w:rFonts w:cs="Times New Roman"/>
                <w:color w:val="auto"/>
                <w:sz w:val="22"/>
              </w:rPr>
              <w:t xml:space="preserve"> xét</w:t>
            </w:r>
            <w:proofErr w:type="spellStart"/>
            <w:r w:rsidRPr="00601DB7">
              <w:rPr>
                <w:rFonts w:cs="Times New Roman"/>
                <w:color w:val="auto"/>
                <w:sz w:val="22"/>
              </w:rPr>
              <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duyệt</w:t>
            </w:r>
            <w:proofErr w:type="spellEnd"/>
          </w:p>
        </w:tc>
        <w:tc>
          <w:tcPr>
            <w:tcW w:w="1128" w:type="dxa"/>
            <w:shd w:val="clear" w:color="auto" w:fill="F9FBFC"/>
            <w:tcMar>
              <w:top w:w="60" w:type="dxa"/>
              <w:left w:w="50" w:type="dxa"/>
              <w:bottom w:w="60" w:type="dxa"/>
              <w:right w:w="50" w:type="dxa"/>
            </w:tcMar>
            <w:vAlign w:val="center"/>
          </w:tcPr>
          <w:p w14:paraId="18DD49F3"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tiếp</w:t>
            </w:r>
            <w:proofErr w:type="spellStart"/>
            <w:r w:rsidRPr="00601DB7">
              <w:rPr>
                <w:rFonts w:cs="Times New Roman"/>
                <w:color w:val="auto"/>
                <w:sz w:val="22"/>
              </w:rPr>
              <w:t> xử</w:t>
            </w:r>
            <w:proofErr w:type="spellEnd"/>
            <w:r w:rsidRPr="00601DB7">
              <w:rPr>
                <w:rFonts w:cs="Times New Roman"/>
                <w:color w:val="auto"/>
                <w:sz w:val="22"/>
              </w:rPr>
              <w:t xml:space="preserve"> lý</w:t>
            </w:r>
            <w:proofErr w:type="spellStart"/>
            <w:r w:rsidRPr="00601DB7">
              <w:rPr>
                <w:rFonts w:cs="Times New Roman"/>
                <w:color w:val="auto"/>
                <w:sz w:val="22"/>
              </w:rPr>
              <w:t> kỹ</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thuật</w:t>
            </w:r>
            <w:proofErr w:type="spellEnd"/>
          </w:p>
        </w:tc>
        <w:tc>
          <w:tcPr>
            <w:tcW w:w="1128" w:type="dxa"/>
            <w:shd w:val="clear" w:color="auto" w:fill="F9FBFC"/>
            <w:tcMar>
              <w:top w:w="60" w:type="dxa"/>
              <w:left w:w="50" w:type="dxa"/>
              <w:bottom w:w="60" w:type="dxa"/>
              <w:right w:w="50" w:type="dxa"/>
            </w:tcMar>
            <w:vAlign w:val="center"/>
          </w:tcPr>
          <w:p w14:paraId="7C6AB1B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Đánh</w:t>
            </w:r>
            <w:proofErr w:type="spellEnd"/>
            <w:r w:rsidRPr="00601DB7">
              <w:rPr>
                <w:rFonts w:cs="Times New Roman"/>
                <w:color w:val="auto"/>
                <w:sz w:val="22"/>
              </w:rPr>
              <w:t xml:space="preserve"> </w:t>
            </w:r>
            <w:proofErr w:type="spellStart"/>
            <w:r w:rsidRPr="00601DB7">
              <w:rPr>
                <w:rFonts w:cs="Times New Roman"/>
                <w:color w:val="auto"/>
                <w:sz w:val="22"/>
              </w:rPr>
              <w:t>giá</w:t>
            </w:r>
            <w:proofErr w:type="spellEnd"/>
            <w:r w:rsidRPr="00601DB7">
              <w:rPr>
                <w:rFonts w:cs="Times New Roman"/>
                <w:color w:val="auto"/>
                <w:sz w:val="22"/>
              </w:rPr>
              <w:t xml:space="preserve">, </w:t>
            </w:r>
            <w:proofErr w:type="spellStart"/>
            <w:r w:rsidRPr="00601DB7">
              <w:rPr>
                <w:rFonts w:cs="Times New Roman"/>
                <w:color w:val="auto"/>
                <w:sz w:val="22"/>
              </w:rPr>
              <w:t>xác</w:t>
            </w:r>
            <w:proofErr w:type="spellEnd"/>
            <w:r w:rsidRPr="00601DB7">
              <w:rPr>
                <w:rFonts w:cs="Times New Roman"/>
                <w:color w:val="auto"/>
                <w:sz w:val="22"/>
              </w:rPr>
              <w:t xml:space="preserve"> </w:t>
            </w:r>
            <w:proofErr w:type="spellStart"/>
            <w:r w:rsidRPr="00601DB7">
              <w:rPr>
                <w:rFonts w:cs="Times New Roman"/>
                <w:color w:val="auto"/>
                <w:sz w:val="22"/>
              </w:rPr>
              <w:t>nhận</w:t>
            </w:r>
            <w:proofErr w:type="spellEnd"/>
          </w:p>
        </w:tc>
        <w:tc>
          <w:tcPr>
            <w:tcW w:w="1128" w:type="dxa"/>
            <w:shd w:val="clear" w:color="auto" w:fill="F9FBFC"/>
            <w:tcMar>
              <w:top w:w="60" w:type="dxa"/>
              <w:left w:w="50" w:type="dxa"/>
              <w:bottom w:w="60" w:type="dxa"/>
              <w:right w:w="50" w:type="dxa"/>
            </w:tcMar>
            <w:vAlign w:val="center"/>
          </w:tcPr>
          <w:p w14:paraId="24317DEC"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Báo </w:t>
            </w:r>
            <w:proofErr w:type="spellStart"/>
            <w:r w:rsidRPr="00601DB7">
              <w:rPr>
                <w:rFonts w:cs="Times New Roman"/>
                <w:color w:val="auto"/>
                <w:sz w:val="22"/>
              </w:rPr>
              <w:t>cáo</w:t>
            </w:r>
            <w:proofErr w:type="spellEnd"/>
            <w:r w:rsidRPr="00601DB7">
              <w:rPr>
                <w:rFonts w:cs="Times New Roman"/>
                <w:color w:val="auto"/>
                <w:sz w:val="22"/>
              </w:rPr>
              <w:t xml:space="preserve">, </w:t>
            </w:r>
            <w:proofErr w:type="spellStart"/>
            <w:r w:rsidRPr="00601DB7">
              <w:rPr>
                <w:rFonts w:cs="Times New Roman"/>
                <w:color w:val="auto"/>
                <w:sz w:val="22"/>
              </w:rPr>
              <w:t>đề</w:t>
            </w:r>
            <w:proofErr w:type="spellEnd"/>
            <w:r w:rsidRPr="00601DB7">
              <w:rPr>
                <w:rFonts w:cs="Times New Roman"/>
                <w:color w:val="auto"/>
                <w:sz w:val="22"/>
              </w:rPr>
              <w:t xml:space="preserve"> </w:t>
            </w:r>
            <w:proofErr w:type="spellStart"/>
            <w:r w:rsidRPr="00601DB7">
              <w:rPr>
                <w:rFonts w:cs="Times New Roman"/>
                <w:color w:val="auto"/>
                <w:sz w:val="22"/>
              </w:rPr>
              <w:t>xuất</w:t>
            </w:r>
            <w:proofErr w:type="spellEnd"/>
          </w:p>
        </w:tc>
        <w:tc>
          <w:tcPr>
            <w:tcW w:w="1128" w:type="dxa"/>
            <w:shd w:val="clear" w:color="auto" w:fill="F9FBFC"/>
            <w:tcMar>
              <w:top w:w="60" w:type="dxa"/>
              <w:left w:w="50" w:type="dxa"/>
              <w:bottom w:w="60" w:type="dxa"/>
              <w:right w:w="50" w:type="dxa"/>
            </w:tcMar>
            <w:vAlign w:val="center"/>
          </w:tcPr>
          <w:p w14:paraId="19B88DB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vật</w:t>
            </w:r>
            <w:proofErr w:type="spellEnd"/>
            <w:r w:rsidRPr="00601DB7">
              <w:rPr>
                <w:rFonts w:cs="Times New Roman"/>
                <w:color w:val="auto"/>
                <w:sz w:val="22"/>
              </w:rPr>
              <w:t xml:space="preserve"> </w:t>
            </w:r>
            <w:proofErr w:type="spellStart"/>
            <w:r w:rsidRPr="00601DB7">
              <w:rPr>
                <w:rFonts w:cs="Times New Roman"/>
                <w:color w:val="auto"/>
                <w:sz w:val="22"/>
              </w:rPr>
              <w:t>tư</w:t>
            </w:r>
            <w:proofErr w:type="spellEnd"/>
          </w:p>
        </w:tc>
        <w:tc>
          <w:tcPr>
            <w:tcW w:w="1128" w:type="dxa"/>
            <w:shd w:val="clear" w:color="auto" w:fill="F9FBFC"/>
            <w:tcMar>
              <w:top w:w="60" w:type="dxa"/>
              <w:left w:w="50" w:type="dxa"/>
              <w:bottom w:w="60" w:type="dxa"/>
              <w:right w:w="50" w:type="dxa"/>
            </w:tcMar>
            <w:vAlign w:val="center"/>
          </w:tcPr>
          <w:p w14:paraId="582099A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02D162C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2454361"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Thí</w:t>
            </w:r>
            <w:proofErr w:type="spellEnd"/>
            <w:r w:rsidRPr="00601DB7">
              <w:rPr>
                <w:rFonts w:cs="Times New Roman"/>
                <w:b/>
                <w:bCs/>
                <w:color w:val="auto"/>
                <w:sz w:val="22"/>
              </w:rPr>
              <w:t xml:space="preserve"> nghiệm,</w:t>
            </w:r>
            <w:proofErr w:type="spellStart"/>
            <w:r w:rsidRPr="00601DB7">
              <w:rPr>
                <w:rFonts w:cs="Times New Roman"/>
                <w:b/>
                <w:bCs/>
                <w:color w:val="auto"/>
                <w:sz w:val="22"/>
              </w:rPr>
              <w:t> kiểm</w:t>
            </w:r>
            <w:proofErr w:type="spellEnd"/>
            <w:r w:rsidRPr="00601DB7">
              <w:rPr>
                <w:rFonts w:cs="Times New Roman"/>
                <w:b/>
                <w:bCs/>
                <w:color w:val="auto"/>
                <w:sz w:val="22"/>
              </w:rPr>
              <w:t xml:space="preserve"> định</w:t>
            </w:r>
            <w:proofErr w:type="spellStart"/>
            <w:r w:rsidRPr="00601DB7">
              <w:rPr>
                <w:rFonts w:cs="Times New Roman"/>
                <w:b/>
                <w:bCs/>
                <w:color w:val="auto"/>
                <w:sz w:val="22"/>
              </w:rPr>
              <w:t> vật</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t>
            </w:r>
            <w:proofErr w:type="spellStart"/>
            <w:r w:rsidRPr="00601DB7">
              <w:rPr>
                <w:rFonts w:cs="Times New Roman"/>
                <w:b/>
                <w:bCs/>
                <w:color w:val="auto"/>
                <w:sz w:val="22"/>
              </w:rPr>
              <w:t>liệu</w:t>
            </w:r>
            <w:proofErr w:type="spellEnd"/>
          </w:p>
        </w:tc>
        <w:tc>
          <w:tcPr>
            <w:tcW w:w="1128" w:type="dxa"/>
            <w:tcMar>
              <w:top w:w="60" w:type="dxa"/>
              <w:left w:w="50" w:type="dxa"/>
              <w:bottom w:w="60" w:type="dxa"/>
              <w:right w:w="50" w:type="dxa"/>
            </w:tcMar>
            <w:vAlign w:val="center"/>
          </w:tcPr>
          <w:p w14:paraId="06368AB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đột</w:t>
            </w:r>
            <w:proofErr w:type="spellEnd"/>
            <w:r w:rsidRPr="00601DB7">
              <w:rPr>
                <w:rFonts w:cs="Times New Roman"/>
                <w:color w:val="auto"/>
                <w:sz w:val="22"/>
              </w:rPr>
              <w:t xml:space="preserve"> </w:t>
            </w:r>
            <w:proofErr w:type="spellStart"/>
            <w:r w:rsidRPr="00601DB7">
              <w:rPr>
                <w:rFonts w:cs="Times New Roman"/>
                <w:color w:val="auto"/>
                <w:sz w:val="22"/>
              </w:rPr>
              <w:t>xuất</w:t>
            </w:r>
            <w:proofErr w:type="spellEnd"/>
          </w:p>
        </w:tc>
        <w:tc>
          <w:tcPr>
            <w:tcW w:w="1128" w:type="dxa"/>
            <w:tcMar>
              <w:top w:w="60" w:type="dxa"/>
              <w:left w:w="50" w:type="dxa"/>
              <w:bottom w:w="60" w:type="dxa"/>
              <w:right w:w="50" w:type="dxa"/>
            </w:tcMar>
            <w:vAlign w:val="center"/>
          </w:tcPr>
          <w:p w14:paraId="7574B4AB"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Xem </w:t>
            </w:r>
            <w:proofErr w:type="spellStart"/>
            <w:r w:rsidRPr="00601DB7">
              <w:rPr>
                <w:rFonts w:cs="Times New Roman"/>
                <w:color w:val="auto"/>
                <w:sz w:val="22"/>
              </w:rPr>
              <w:t>xét</w:t>
            </w:r>
            <w:proofErr w:type="spellEnd"/>
            <w:r w:rsidRPr="00601DB7">
              <w:rPr>
                <w:rFonts w:cs="Times New Roman"/>
                <w:color w:val="auto"/>
                <w:sz w:val="22"/>
              </w:rPr>
              <w:t xml:space="preserve"> </w:t>
            </w:r>
            <w:proofErr w:type="spellStart"/>
            <w:r w:rsidRPr="00601DB7">
              <w:rPr>
                <w:rFonts w:cs="Times New Roman"/>
                <w:color w:val="auto"/>
                <w:sz w:val="22"/>
              </w:rPr>
              <w:t>chỉ</w:t>
            </w:r>
            <w:proofErr w:type="spellEnd"/>
            <w:r w:rsidRPr="00601DB7">
              <w:rPr>
                <w:rFonts w:cs="Times New Roman"/>
                <w:color w:val="auto"/>
                <w:sz w:val="22"/>
              </w:rPr>
              <w:t xml:space="preserve"> </w:t>
            </w:r>
            <w:proofErr w:type="spellStart"/>
            <w:r w:rsidRPr="00601DB7">
              <w:rPr>
                <w:rFonts w:cs="Times New Roman"/>
                <w:color w:val="auto"/>
                <w:sz w:val="22"/>
              </w:rPr>
              <w:t>dẫn</w:t>
            </w:r>
            <w:proofErr w:type="spellEnd"/>
          </w:p>
        </w:tc>
        <w:tc>
          <w:tcPr>
            <w:tcW w:w="1128" w:type="dxa"/>
            <w:tcMar>
              <w:top w:w="60" w:type="dxa"/>
              <w:left w:w="50" w:type="dxa"/>
              <w:bottom w:w="60" w:type="dxa"/>
              <w:right w:w="50" w:type="dxa"/>
            </w:tcMar>
            <w:vAlign w:val="center"/>
          </w:tcPr>
          <w:p w14:paraId="1943FFAE"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tiếp</w:t>
            </w:r>
            <w:proofErr w:type="spellStart"/>
            <w:r w:rsidRPr="00601DB7">
              <w:rPr>
                <w:rFonts w:cs="Times New Roman"/>
                <w:color w:val="auto"/>
                <w:sz w:val="22"/>
              </w:rPr>
              <w:t> chứng</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kiến</w:t>
            </w:r>
            <w:proofErr w:type="spellEnd"/>
          </w:p>
        </w:tc>
        <w:tc>
          <w:tcPr>
            <w:tcW w:w="1128" w:type="dxa"/>
            <w:tcMar>
              <w:top w:w="60" w:type="dxa"/>
              <w:left w:w="50" w:type="dxa"/>
              <w:bottom w:w="60" w:type="dxa"/>
              <w:right w:w="50" w:type="dxa"/>
            </w:tcMar>
            <w:vAlign w:val="center"/>
          </w:tcPr>
          <w:p w14:paraId="60B47DE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Lấy</w:t>
            </w:r>
            <w:proofErr w:type="spellEnd"/>
            <w:r w:rsidRPr="00601DB7">
              <w:rPr>
                <w:rFonts w:cs="Times New Roman"/>
                <w:color w:val="auto"/>
                <w:sz w:val="22"/>
              </w:rPr>
              <w:t xml:space="preserve"> mẫu,</w:t>
            </w:r>
            <w:proofErr w:type="spellStart"/>
            <w:r w:rsidRPr="00601DB7">
              <w:rPr>
                <w:rFonts w:cs="Times New Roman"/>
                <w:color w:val="auto"/>
                <w:sz w:val="22"/>
              </w:rPr>
              <w:t> gửi</w:t>
            </w:r>
            <w:proofErr w:type="spellEnd"/>
            <w:r w:rsidRPr="00601DB7">
              <w:rPr>
                <w:rFonts w:cs="Times New Roman"/>
                <w:color w:val="auto"/>
                <w:sz w:val="22"/>
              </w:rPr>
              <w:t xml:space="preserve"> thí</w:t>
            </w:r>
            <w:proofErr w:type="spellStart"/>
            <w:r w:rsidRPr="00601DB7">
              <w:rPr>
                <w:rFonts w:cs="Times New Roman"/>
                <w:color w:val="auto"/>
                <w:sz w:val="22"/>
              </w:rPr>
              <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p>
        </w:tc>
        <w:tc>
          <w:tcPr>
            <w:tcW w:w="1128" w:type="dxa"/>
            <w:tcMar>
              <w:top w:w="60" w:type="dxa"/>
              <w:left w:w="50" w:type="dxa"/>
              <w:bottom w:w="60" w:type="dxa"/>
              <w:right w:w="50" w:type="dxa"/>
            </w:tcMar>
            <w:vAlign w:val="center"/>
          </w:tcPr>
          <w:p w14:paraId="074F73B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Cung </w:t>
            </w:r>
            <w:proofErr w:type="spellStart"/>
            <w:r w:rsidRPr="00601DB7">
              <w:rPr>
                <w:rFonts w:cs="Times New Roman"/>
                <w:color w:val="auto"/>
                <w:sz w:val="22"/>
              </w:rPr>
              <w:t>cấp</w:t>
            </w:r>
            <w:proofErr w:type="spellEnd"/>
            <w:r w:rsidRPr="00601DB7">
              <w:rPr>
                <w:rFonts w:cs="Times New Roman"/>
                <w:color w:val="auto"/>
                <w:sz w:val="22"/>
              </w:rPr>
              <w:t xml:space="preserve"> </w:t>
            </w:r>
            <w:proofErr w:type="spellStart"/>
            <w:r w:rsidRPr="00601DB7">
              <w:rPr>
                <w:rFonts w:cs="Times New Roman"/>
                <w:color w:val="auto"/>
                <w:sz w:val="22"/>
              </w:rPr>
              <w:t>chứng</w:t>
            </w:r>
            <w:proofErr w:type="spellEnd"/>
            <w:r w:rsidRPr="00601DB7">
              <w:rPr>
                <w:rFonts w:cs="Times New Roman"/>
                <w:color w:val="auto"/>
                <w:sz w:val="22"/>
              </w:rPr>
              <w:t xml:space="preserve"> </w:t>
            </w:r>
            <w:proofErr w:type="spellStart"/>
            <w:r w:rsidRPr="00601DB7">
              <w:rPr>
                <w:rFonts w:cs="Times New Roman"/>
                <w:color w:val="auto"/>
                <w:sz w:val="22"/>
              </w:rPr>
              <w:t>chỉ</w:t>
            </w:r>
            <w:proofErr w:type="spellEnd"/>
          </w:p>
        </w:tc>
        <w:tc>
          <w:tcPr>
            <w:tcW w:w="1128" w:type="dxa"/>
            <w:tcMar>
              <w:top w:w="60" w:type="dxa"/>
              <w:left w:w="50" w:type="dxa"/>
              <w:bottom w:w="60" w:type="dxa"/>
              <w:right w:w="50" w:type="dxa"/>
            </w:tcMar>
            <w:vAlign w:val="center"/>
          </w:tcPr>
          <w:p w14:paraId="0E16268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777F899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35C78D04"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Nghiệm</w:t>
            </w:r>
            <w:proofErr w:type="spellEnd"/>
            <w:r w:rsidRPr="00601DB7">
              <w:rPr>
                <w:rFonts w:cs="Times New Roman"/>
                <w:b/>
                <w:bCs/>
                <w:color w:val="auto"/>
                <w:sz w:val="22"/>
              </w:rPr>
              <w:t xml:space="preserve"> thu</w:t>
            </w:r>
            <w:proofErr w:type="spellStart"/>
            <w:r w:rsidRPr="00601DB7">
              <w:rPr>
                <w:rFonts w:cs="Times New Roman"/>
                <w:b/>
                <w:bCs/>
                <w:color w:val="auto"/>
                <w:sz w:val="22"/>
              </w:rPr>
              <w:t> công</w:t>
            </w:r>
            <w:proofErr w:type="spellEnd"/>
            <w:r w:rsidRPr="00601DB7">
              <w:rPr>
                <w:rFonts w:cs="Times New Roman"/>
                <w:b/>
                <w:bCs/>
                <w:color w:val="auto"/>
                <w:sz w:val="22"/>
              </w:rPr>
              <w:t xml:space="preserve"> việc</w:t>
            </w:r>
            <w:proofErr w:type="spellStart"/>
            <w:r w:rsidRPr="00601DB7">
              <w:rPr>
                <w:rFonts w:cs="Times New Roman"/>
                <w:b/>
                <w:bCs/>
                <w:color w:val="auto"/>
                <w:sz w:val="22"/>
              </w:rPr>
              <w:t> xây</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t>
            </w:r>
            <w:proofErr w:type="spellStart"/>
            <w:r w:rsidRPr="00601DB7">
              <w:rPr>
                <w:rFonts w:cs="Times New Roman"/>
                <w:b/>
                <w:bCs/>
                <w:color w:val="auto"/>
                <w:sz w:val="22"/>
              </w:rPr>
              <w:t>dựng</w:t>
            </w:r>
            <w:proofErr w:type="spellEnd"/>
          </w:p>
        </w:tc>
        <w:tc>
          <w:tcPr>
            <w:tcW w:w="1128" w:type="dxa"/>
            <w:shd w:val="clear" w:color="auto" w:fill="F9FBFC"/>
            <w:tcMar>
              <w:top w:w="60" w:type="dxa"/>
              <w:left w:w="50" w:type="dxa"/>
              <w:bottom w:w="60" w:type="dxa"/>
              <w:right w:w="50" w:type="dxa"/>
            </w:tcMar>
            <w:vAlign w:val="center"/>
          </w:tcPr>
          <w:p w14:paraId="43799DA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định</w:t>
            </w:r>
            <w:proofErr w:type="spellEnd"/>
            <w:r w:rsidRPr="00601DB7">
              <w:rPr>
                <w:rFonts w:cs="Times New Roman"/>
                <w:color w:val="auto"/>
                <w:sz w:val="22"/>
              </w:rPr>
              <w:t xml:space="preserve"> </w:t>
            </w:r>
            <w:proofErr w:type="spellStart"/>
            <w:r w:rsidRPr="00601DB7">
              <w:rPr>
                <w:rFonts w:cs="Times New Roman"/>
                <w:color w:val="auto"/>
                <w:sz w:val="22"/>
              </w:rPr>
              <w:t>kỳ</w:t>
            </w:r>
            <w:proofErr w:type="spellEnd"/>
          </w:p>
        </w:tc>
        <w:tc>
          <w:tcPr>
            <w:tcW w:w="1128" w:type="dxa"/>
            <w:shd w:val="clear" w:color="auto" w:fill="F9FBFC"/>
            <w:tcMar>
              <w:top w:w="60" w:type="dxa"/>
              <w:left w:w="50" w:type="dxa"/>
              <w:bottom w:w="60" w:type="dxa"/>
              <w:right w:w="50" w:type="dxa"/>
            </w:tcMar>
            <w:vAlign w:val="center"/>
          </w:tcPr>
          <w:p w14:paraId="2BA31B2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Giám</w:t>
            </w:r>
            <w:proofErr w:type="spellEnd"/>
            <w:r w:rsidRPr="00601DB7">
              <w:rPr>
                <w:rFonts w:cs="Times New Roman"/>
                <w:color w:val="auto"/>
                <w:sz w:val="22"/>
              </w:rPr>
              <w:t xml:space="preserve"> </w:t>
            </w:r>
            <w:proofErr w:type="spellStart"/>
            <w:r w:rsidRPr="00601DB7">
              <w:rPr>
                <w:rFonts w:cs="Times New Roman"/>
                <w:color w:val="auto"/>
                <w:sz w:val="22"/>
              </w:rPr>
              <w:t>sát</w:t>
            </w:r>
            <w:proofErr w:type="spellEnd"/>
            <w:r w:rsidRPr="00601DB7">
              <w:rPr>
                <w:rFonts w:cs="Times New Roman"/>
                <w:color w:val="auto"/>
                <w:sz w:val="22"/>
              </w:rPr>
              <w:t xml:space="preserve"> </w:t>
            </w:r>
            <w:proofErr w:type="spellStart"/>
            <w:r w:rsidRPr="00601DB7">
              <w:rPr>
                <w:rFonts w:cs="Times New Roman"/>
                <w:color w:val="auto"/>
                <w:sz w:val="22"/>
              </w:rPr>
              <w:t>tác</w:t>
            </w:r>
            <w:proofErr w:type="spellEnd"/>
            <w:r w:rsidRPr="00601DB7">
              <w:rPr>
                <w:rFonts w:cs="Times New Roman"/>
                <w:color w:val="auto"/>
                <w:sz w:val="22"/>
              </w:rPr>
              <w:t xml:space="preserve"> </w:t>
            </w:r>
            <w:proofErr w:type="spellStart"/>
            <w:r w:rsidRPr="00601DB7">
              <w:rPr>
                <w:rFonts w:cs="Times New Roman"/>
                <w:color w:val="auto"/>
                <w:sz w:val="22"/>
              </w:rPr>
              <w:t>giả</w:t>
            </w:r>
            <w:proofErr w:type="spellEnd"/>
          </w:p>
        </w:tc>
        <w:tc>
          <w:tcPr>
            <w:tcW w:w="1128" w:type="dxa"/>
            <w:shd w:val="clear" w:color="auto" w:fill="F9FBFC"/>
            <w:tcMar>
              <w:top w:w="60" w:type="dxa"/>
              <w:left w:w="50" w:type="dxa"/>
              <w:bottom w:w="60" w:type="dxa"/>
              <w:right w:w="50" w:type="dxa"/>
            </w:tcMar>
            <w:vAlign w:val="center"/>
          </w:tcPr>
          <w:p w14:paraId="2B550261"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tiếp</w:t>
            </w:r>
            <w:proofErr w:type="spellStart"/>
            <w:r w:rsidRPr="00601DB7">
              <w:rPr>
                <w:rFonts w:cs="Times New Roman"/>
                <w:color w:val="auto"/>
                <w:sz w:val="22"/>
              </w:rPr>
              <w:t> nghiệm</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shd w:val="clear" w:color="auto" w:fill="F9FBFC"/>
            <w:tcMar>
              <w:top w:w="60" w:type="dxa"/>
              <w:left w:w="50" w:type="dxa"/>
              <w:bottom w:w="60" w:type="dxa"/>
              <w:right w:w="50" w:type="dxa"/>
            </w:tcMar>
            <w:vAlign w:val="center"/>
          </w:tcPr>
          <w:p w14:paraId="774915F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Mời</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shd w:val="clear" w:color="auto" w:fill="F9FBFC"/>
            <w:tcMar>
              <w:top w:w="60" w:type="dxa"/>
              <w:left w:w="50" w:type="dxa"/>
              <w:bottom w:w="60" w:type="dxa"/>
              <w:right w:w="50" w:type="dxa"/>
            </w:tcMar>
            <w:vAlign w:val="center"/>
          </w:tcPr>
          <w:p w14:paraId="49DC4639"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shd w:val="clear" w:color="auto" w:fill="F9FBFC"/>
            <w:tcMar>
              <w:top w:w="60" w:type="dxa"/>
              <w:left w:w="50" w:type="dxa"/>
              <w:bottom w:w="60" w:type="dxa"/>
              <w:right w:w="50" w:type="dxa"/>
            </w:tcMar>
            <w:vAlign w:val="center"/>
          </w:tcPr>
          <w:p w14:paraId="227EDA0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4009FD02"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72CE95DC"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Nghiệm</w:t>
            </w:r>
            <w:proofErr w:type="spellEnd"/>
            <w:r w:rsidRPr="00601DB7">
              <w:rPr>
                <w:rFonts w:cs="Times New Roman"/>
                <w:b/>
                <w:bCs/>
                <w:color w:val="auto"/>
                <w:sz w:val="22"/>
              </w:rPr>
              <w:t xml:space="preserve"> thu</w:t>
            </w:r>
            <w:proofErr w:type="spellStart"/>
            <w:r w:rsidRPr="00601DB7">
              <w:rPr>
                <w:rFonts w:cs="Times New Roman"/>
                <w:b/>
                <w:bCs/>
                <w:color w:val="auto"/>
                <w:sz w:val="22"/>
              </w:rPr>
              <w:t> hoàn</w:t>
            </w:r>
            <w:proofErr w:type="spellEnd"/>
            <w:r w:rsidRPr="00601DB7">
              <w:rPr>
                <w:rFonts w:cs="Times New Roman"/>
                <w:b/>
                <w:bCs/>
                <w:color w:val="auto"/>
                <w:sz w:val="22"/>
              </w:rPr>
              <w:t xml:space="preserve"> thành,</w:t>
            </w:r>
            <w:proofErr w:type="spellStart"/>
            <w:r w:rsidRPr="00601DB7">
              <w:rPr>
                <w:rFonts w:cs="Times New Roman"/>
                <w:b/>
                <w:bCs/>
                <w:color w:val="auto"/>
                <w:sz w:val="22"/>
              </w:rPr>
              <w:t> bàn</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r>
            <w:proofErr w:type="spellStart"/>
            <w:r w:rsidRPr="00601DB7">
              <w:rPr>
                <w:rFonts w:cs="Times New Roman"/>
                <w:b/>
                <w:bCs/>
                <w:color w:val="auto"/>
                <w:sz w:val="22"/>
              </w:rPr>
              <w:t/>
            </w:r>
            <w:proofErr w:type="spellEnd"/>
            <w:r w:rsidRPr="00601DB7">
              <w:rPr>
                <w:rFonts w:cs="Times New Roman"/>
                <w:b/>
                <w:bCs/>
                <w:color w:val="auto"/>
                <w:sz w:val="22"/>
              </w:rPr>
              <w:t xml:space="preserve"> </w:t>
            </w:r>
            <w:proofErr w:type="spellStart"/>
            <w:r w:rsidRPr="00601DB7">
              <w:rPr>
                <w:rFonts w:cs="Times New Roman"/>
                <w:b/>
                <w:bCs/>
                <w:color w:val="auto"/>
                <w:sz w:val="22"/>
              </w:rPr>
              <w:t>giao</w:t>
            </w:r>
            <w:proofErr w:type="spellEnd"/>
          </w:p>
        </w:tc>
        <w:tc>
          <w:tcPr>
            <w:tcW w:w="1128" w:type="dxa"/>
            <w:tcMar>
              <w:top w:w="60" w:type="dxa"/>
              <w:left w:w="50" w:type="dxa"/>
              <w:bottom w:w="60" w:type="dxa"/>
              <w:right w:w="50" w:type="dxa"/>
            </w:tcMar>
            <w:vAlign w:val="center"/>
          </w:tcPr>
          <w:p w14:paraId="7A580CA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Chủ</w:t>
            </w:r>
            <w:proofErr w:type="spellEnd"/>
            <w:r w:rsidRPr="00601DB7">
              <w:rPr>
                <w:rFonts w:cs="Times New Roman"/>
                <w:color w:val="auto"/>
                <w:sz w:val="22"/>
              </w:rPr>
              <w:t xml:space="preserve"> </w:t>
            </w:r>
            <w:proofErr w:type="spellStart"/>
            <w:r w:rsidRPr="00601DB7">
              <w:rPr>
                <w:rFonts w:cs="Times New Roman"/>
                <w:color w:val="auto"/>
                <w:sz w:val="22"/>
              </w:rPr>
              <w:t>trì</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1EEB87D8"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gia</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4CC71D18"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gia</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0DB4015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Lập</w:t>
            </w:r>
            <w:proofErr w:type="spellEnd"/>
            <w:r w:rsidRPr="00601DB7">
              <w:rPr>
                <w:rFonts w:cs="Times New Roman"/>
                <w:color w:val="auto"/>
                <w:sz w:val="22"/>
              </w:rPr>
              <w:t xml:space="preserve"> </w:t>
            </w:r>
            <w:proofErr w:type="spellStart"/>
            <w:r w:rsidRPr="00601DB7">
              <w:rPr>
                <w:rFonts w:cs="Times New Roman"/>
                <w:color w:val="auto"/>
                <w:sz w:val="22"/>
              </w:rPr>
              <w:t>hồ</w:t>
            </w:r>
            <w:proofErr w:type="spellEnd"/>
            <w:r w:rsidRPr="00601DB7">
              <w:rPr>
                <w:rFonts w:cs="Times New Roman"/>
                <w:color w:val="auto"/>
                <w:sz w:val="22"/>
              </w:rPr>
              <w:t xml:space="preserve"> </w:t>
            </w:r>
            <w:proofErr w:type="spellStart"/>
            <w:r w:rsidRPr="00601DB7">
              <w:rPr>
                <w:rFonts w:cs="Times New Roman"/>
                <w:color w:val="auto"/>
                <w:sz w:val="22"/>
              </w:rPr>
              <w:t>sơ</w:t>
            </w:r>
            <w:proofErr w:type="spellEnd"/>
            <w:r w:rsidRPr="00601DB7">
              <w:rPr>
                <w:rFonts w:cs="Times New Roman"/>
                <w:color w:val="auto"/>
                <w:sz w:val="22"/>
              </w:rPr>
              <w:t xml:space="preserve"> </w:t>
            </w:r>
            <w:proofErr w:type="spellStart"/>
            <w:r w:rsidRPr="00601DB7">
              <w:rPr>
                <w:rFonts w:cs="Times New Roman"/>
                <w:color w:val="auto"/>
                <w:sz w:val="22"/>
              </w:rPr>
              <w:t>hoàn</w:t>
            </w:r>
            <w:proofErr w:type="spellEnd"/>
            <w:r w:rsidRPr="00601DB7">
              <w:rPr>
                <w:rFonts w:cs="Times New Roman"/>
                <w:color w:val="auto"/>
                <w:sz w:val="22"/>
              </w:rPr>
              <w:t xml:space="preserve"> </w:t>
            </w:r>
            <w:proofErr w:type="spellStart"/>
            <w:r w:rsidRPr="00601DB7">
              <w:rPr>
                <w:rFonts w:cs="Times New Roman"/>
                <w:color w:val="auto"/>
                <w:sz w:val="22"/>
              </w:rPr>
              <w:t>công</w:t>
            </w:r>
            <w:proofErr w:type="spellEnd"/>
          </w:p>
        </w:tc>
        <w:tc>
          <w:tcPr>
            <w:tcW w:w="1128" w:type="dxa"/>
            <w:tcMar>
              <w:top w:w="60" w:type="dxa"/>
              <w:left w:w="50" w:type="dxa"/>
              <w:bottom w:w="60" w:type="dxa"/>
              <w:right w:w="50" w:type="dxa"/>
            </w:tcMar>
            <w:vAlign w:val="center"/>
          </w:tcPr>
          <w:p w14:paraId="4DA3C4AA"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Bảo </w:t>
            </w:r>
            <w:proofErr w:type="spellStart"/>
            <w:r w:rsidRPr="00601DB7">
              <w:rPr>
                <w:rFonts w:cs="Times New Roman"/>
                <w:color w:val="auto"/>
                <w:sz w:val="22"/>
              </w:rPr>
              <w:t>hành</w:t>
            </w:r>
            <w:proofErr w:type="spellEnd"/>
            <w:r w:rsidRPr="00601DB7">
              <w:rPr>
                <w:rFonts w:cs="Times New Roman"/>
                <w:color w:val="auto"/>
                <w:sz w:val="22"/>
              </w:rPr>
              <w:t xml:space="preserve"> </w:t>
            </w:r>
            <w:proofErr w:type="spellStart"/>
            <w:r w:rsidRPr="00601DB7">
              <w:rPr>
                <w:rFonts w:cs="Times New Roman"/>
                <w:color w:val="auto"/>
                <w:sz w:val="22"/>
              </w:rPr>
              <w:t>thiết</w:t>
            </w:r>
            <w:proofErr w:type="spellEnd"/>
            <w:r w:rsidRPr="00601DB7">
              <w:rPr>
                <w:rFonts w:cs="Times New Roman"/>
                <w:color w:val="auto"/>
                <w:sz w:val="22"/>
              </w:rPr>
              <w:t xml:space="preserve"> </w:t>
            </w:r>
            <w:proofErr w:type="spellStart"/>
            <w:r w:rsidRPr="00601DB7">
              <w:rPr>
                <w:rFonts w:cs="Times New Roman"/>
                <w:color w:val="auto"/>
                <w:sz w:val="22"/>
              </w:rPr>
              <w:t>bị</w:t>
            </w:r>
            <w:proofErr w:type="spellEnd"/>
          </w:p>
        </w:tc>
        <w:tc>
          <w:tcPr>
            <w:tcW w:w="1128" w:type="dxa"/>
            <w:tcMar>
              <w:top w:w="60" w:type="dxa"/>
              <w:left w:w="50" w:type="dxa"/>
              <w:bottom w:w="60" w:type="dxa"/>
              <w:right w:w="50" w:type="dxa"/>
            </w:tcMar>
            <w:vAlign w:val="center"/>
          </w:tcPr>
          <w:p w14:paraId="1EBC7CB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tra</w:t>
            </w:r>
            <w:proofErr w:type="spellStart"/>
            <w:r w:rsidRPr="00601DB7">
              <w:rPr>
                <w:rFonts w:cs="Times New Roman"/>
                <w:color w:val="auto"/>
                <w:sz w:val="22"/>
              </w:rPr>
              <w:t> theo</w:t>
            </w:r>
            <w:proofErr w:type="spellEnd"/>
            <w:r w:rsidRPr="00601DB7">
              <w:rPr>
                <w:rFonts w:cs="Times New Roman"/>
                <w:color w:val="auto"/>
                <w:sz w:val="22"/>
              </w:rPr>
              <w:t xml:space="preserve"> thẩm</w:t>
            </w:r>
            <w:proofErr w:type="spellStart"/>
            <w:r w:rsidRPr="00601DB7">
              <w:rPr>
                <w:rFonts w:cs="Times New Roman"/>
                <w:color w:val="auto"/>
                <w:sz w:val="22"/>
              </w:rPr>
              <w:t/>
            </w:r>
            <w:proofErr w:type="spellEnd"/>
            <w:r w:rsidRPr="00601DB7">
              <w:rPr>
                <w:rFonts w:cs="Times New Roman"/>
                <w:color w:val="auto"/>
                <w:sz w:val="22"/>
              </w:rPr>
              <w:t xml:space="preserve"/>
            </w:r>
            <w:proofErr w:type="spellStart"/>
            <w:r w:rsidRPr="00601DB7">
              <w:rPr>
                <w:rFonts w:cs="Times New Roman"/>
                <w:color w:val="auto"/>
                <w:sz w:val="22"/>
              </w:rPr>
              <w:t/>
            </w:r>
            <w:proofErr w:type="spellEnd"/>
            <w:r w:rsidRPr="00601DB7">
              <w:rPr>
                <w:rFonts w:cs="Times New Roman"/>
                <w:color w:val="auto"/>
                <w:sz w:val="22"/>
              </w:rPr>
              <w:t xml:space="preserve"> </w:t>
            </w:r>
            <w:proofErr w:type="spellStart"/>
            <w:r w:rsidRPr="00601DB7">
              <w:rPr>
                <w:rFonts w:cs="Times New Roman"/>
                <w:color w:val="auto"/>
                <w:sz w:val="22"/>
              </w:rPr>
              <w:t>quyền</w:t>
            </w:r>
            <w:proofErr w:type="spellEnd"/>
          </w:p>
        </w:tc>
      </w:tr>
    </w:tbl>
    <w:p w14:paraId="5A3BFEDB" w14:textId="77777777" w:rsidR="00E13AA5" w:rsidRPr="0011219A" w:rsidRDefault="00E13AA5" w:rsidP="0011219A">
      <w:pPr>
        <w:spacing w:after="120" w:line="360" w:lineRule="auto"/>
        <w:jc w:val="both"/>
        <w:rPr>
          <w:color w:val="auto"/>
          <w:szCs w:val="26"/>
        </w:rPr>
      </w:pPr>
    </w:p>
    <w:p w14:paraId="4AACFC3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5.</w:t>
      </w:r>
      <w:proofErr w:type="spellStart"/>
      <w:r w:rsidRPr="0011219A">
        <w:rPr>
          <w:rFonts w:ascii="Times New Roman" w:hAnsi="Times New Roman"/>
          <w:color w:val="auto"/>
          <w:szCs w:val="26"/>
        </w:rPr>
        <w:t> Nhận</w:t>
      </w:r>
      <w:proofErr w:type="spellEnd"/>
      <w:r w:rsidRPr="0011219A">
        <w:rPr>
          <w:rFonts w:ascii="Times New Roman" w:hAnsi="Times New Roman"/>
          <w:color w:val="auto"/>
          <w:szCs w:val="26"/>
        </w:rPr>
        <w:t xml:space="preserve"> xét</w:t>
      </w:r>
      <w:proofErr w:type="spellStart"/>
      <w:r w:rsidRPr="0011219A">
        <w:rPr>
          <w:rFonts w:ascii="Times New Roman" w:hAnsi="Times New Roman"/>
          <w:color w:val="auto"/>
          <w:szCs w:val="26"/>
        </w:rPr>
        <w:t> và</w:t>
      </w:r>
      <w:proofErr w:type="spellEnd"/>
      <w:r w:rsidRPr="0011219A">
        <w:rPr>
          <w:rFonts w:ascii="Times New Roman" w:hAnsi="Times New Roman"/>
          <w:color w:val="auto"/>
          <w:szCs w:val="26"/>
        </w:rPr>
        <w:t xml:space="preserve"> kết</w:t>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r>
      <w:proofErr w:type="spellStart"/>
      <w:r w:rsidRPr="0011219A">
        <w:rPr>
          <w:rFonts w:ascii="Times New Roman" w:hAnsi="Times New Roman"/>
          <w:color w:val="auto"/>
          <w:szCs w:val="26"/>
        </w:rPr>
        <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3D0213E6" w14:textId="13C230D4" w:rsidR="0011219A" w:rsidRPr="0011219A" w:rsidRDefault="00000000" w:rsidP="00601DB7">
      <w:pPr>
        <w:spacing w:before="40" w:line="360" w:lineRule="auto"/>
        <w:ind w:firstLine="360"/>
        <w:jc w:val="both"/>
        <w:rPr>
          <w:color w:val="auto"/>
          <w:szCs w:val="26"/>
        </w:rPr>
      </w:pPr>
      <w:r w:rsidRPr="0011219A">
        <w:rPr>
          <w:color w:val="auto"/>
          <w:szCs w:val="26"/>
        </w:rPr>
        <w:t xml:space="preserve">Phối</w:t>
      </w:r>
      <w:proofErr w:type="spellStart"/>
      <w:r w:rsidRPr="0011219A">
        <w:rPr>
          <w:color w:val="auto"/>
          <w:szCs w:val="26"/>
        </w:rPr>
        <w:t> hợp</w:t>
      </w:r>
      <w:proofErr w:type="spellEnd"/>
      <w:r w:rsidRPr="0011219A">
        <w:rPr>
          <w:color w:val="auto"/>
          <w:szCs w:val="26"/>
        </w:rPr>
        <w:t xml:space="preserve"> giữa</w:t>
      </w:r>
      <w:proofErr w:type="spellStart"/>
      <w:r w:rsidRPr="0011219A">
        <w:rPr>
          <w:color w:val="auto"/>
          <w:szCs w:val="26"/>
        </w:rPr>
        <w:t> các</w:t>
      </w:r>
      <w:proofErr w:type="spellEnd"/>
      <w:r w:rsidRPr="0011219A">
        <w:rPr>
          <w:color w:val="auto"/>
          <w:szCs w:val="26"/>
        </w:rPr>
        <w:t xml:space="preserve"> bên</w:t>
      </w:r>
      <w:proofErr w:type="spellStart"/>
      <w:r w:rsidRPr="0011219A">
        <w:rPr>
          <w:color w:val="auto"/>
          <w:szCs w:val="26"/>
        </w:rPr>
        <w:t> tham</w:t>
      </w:r>
      <w:proofErr w:type="spellEnd"/>
      <w:r w:rsidRPr="0011219A">
        <w:rPr>
          <w:color w:val="auto"/>
          <w:szCs w:val="26"/>
        </w:rPr>
        <w:t xml:space="preserve"> gia</w:t>
      </w:r>
      <w:proofErr w:type="spellStart"/>
      <w:r w:rsidRPr="0011219A">
        <w:rPr>
          <w:color w:val="auto"/>
          <w:szCs w:val="26"/>
        </w:rPr>
        <w:t> không</w:t>
      </w:r>
      <w:proofErr w:type="spellEnd"/>
      <w:r w:rsidRPr="0011219A">
        <w:rPr>
          <w:color w:val="auto"/>
          <w:szCs w:val="26"/>
        </w:rPr>
        <w:t xml:space="preserve"/>
      </w:r>
      <w:proofErr w:type="spellStart"/>
      <w:r w:rsidRPr="0011219A">
        <w:rPr>
          <w:color w:val="auto"/>
          <w:szCs w:val="26"/>
        </w:rPr>
        <w:t> đơn</w:t>
      </w:r>
      <w:proofErr w:type="spellEnd"/>
      <w:r w:rsidRPr="0011219A">
        <w:rPr>
          <w:color w:val="auto"/>
          <w:szCs w:val="26"/>
        </w:rPr>
        <w:t xml:space="preserve"/>
      </w:r>
      <w:proofErr w:type="spellStart"/>
      <w:r w:rsidRPr="0011219A">
        <w:rPr>
          <w:color w:val="auto"/>
          <w:szCs w:val="26"/>
        </w:rPr>
        <w:t> thuần</w:t>
      </w:r>
      <w:proofErr w:type="spellEnd"/>
      <w:r w:rsidRPr="0011219A">
        <w:rPr>
          <w:color w:val="auto"/>
          <w:szCs w:val="26"/>
        </w:rPr>
        <w:t xml:space="preserve"/>
      </w:r>
      <w:proofErr w:type="spellStart"/>
      <w:r w:rsidRPr="0011219A">
        <w:rPr>
          <w:color w:val="auto"/>
          <w:szCs w:val="26"/>
        </w:rPr>
        <w:t> là</w:t>
      </w:r>
      <w:proofErr w:type="spellEnd"/>
      <w:r w:rsidRPr="0011219A">
        <w:rPr>
          <w:color w:val="auto"/>
          <w:szCs w:val="26"/>
        </w:rPr>
        <w:t xml:space="preserve"> thủ</w:t>
      </w:r>
      <w:proofErr w:type="spellStart"/>
      <w:r w:rsidRPr="0011219A">
        <w:rPr>
          <w:color w:val="auto"/>
          <w:szCs w:val="26"/>
        </w:rPr>
        <w:t> tục</w:t>
      </w:r>
      <w:proofErr w:type="spellEnd"/>
      <w:r w:rsidRPr="0011219A">
        <w:rPr>
          <w:color w:val="auto"/>
          <w:szCs w:val="26"/>
        </w:rPr>
        <w:t xml:space="preserve"/>
      </w:r>
      <w:proofErr w:type="spellStart"/>
      <w:r w:rsidRPr="0011219A">
        <w:rPr>
          <w:color w:val="auto"/>
          <w:szCs w:val="26"/>
        </w:rPr>
        <w:t> hành</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chính,</w:t>
      </w:r>
      <w:proofErr w:type="spellEnd"/>
      <w:r w:rsidRPr="0011219A">
        <w:rPr>
          <w:color w:val="auto"/>
          <w:szCs w:val="26"/>
        </w:rPr>
        <w:t xml:space="preserve"/>
      </w:r>
      <w:proofErr w:type="spellStart"/>
      <w:r w:rsidRPr="0011219A">
        <w:rPr>
          <w:color w:val="auto"/>
          <w:szCs w:val="26"/>
        </w:rPr>
        <w:t> mà</w:t>
      </w:r>
      <w:proofErr w:type="spellEnd"/>
      <w:r w:rsidRPr="0011219A">
        <w:rPr>
          <w:color w:val="auto"/>
          <w:szCs w:val="26"/>
        </w:rPr>
        <w:t xml:space="preserve"> còn</w:t>
      </w:r>
      <w:proofErr w:type="spellStart"/>
      <w:r w:rsidRPr="0011219A">
        <w:rPr>
          <w:color w:val="auto"/>
          <w:szCs w:val="26"/>
        </w:rPr>
        <w:t> là</w:t>
      </w:r>
      <w:proofErr w:type="spellEnd"/>
      <w:r w:rsidRPr="0011219A">
        <w:rPr>
          <w:color w:val="auto"/>
          <w:szCs w:val="26"/>
        </w:rPr>
        <w:t xml:space="preserve"/>
      </w:r>
      <w:proofErr w:type="spellStart"/>
      <w:r w:rsidRPr="0011219A">
        <w:rPr>
          <w:color w:val="auto"/>
          <w:szCs w:val="26"/>
        </w:rPr>
        <w:t> nhân</w:t>
      </w:r>
      <w:proofErr w:type="spellEnd"/>
      <w:r w:rsidRPr="0011219A">
        <w:rPr>
          <w:color w:val="auto"/>
          <w:szCs w:val="26"/>
        </w:rPr>
        <w:t xml:space="preserve"> tố</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quyết</w:t>
      </w:r>
      <w:proofErr w:type="spellStart"/>
      <w:r w:rsidRPr="0011219A">
        <w:rPr>
          <w:color w:val="auto"/>
          <w:szCs w:val="26"/>
        </w:rPr>
        <w:t/>
      </w:r>
      <w:proofErr w:type="spellEnd"/>
      <w:r w:rsidRPr="0011219A">
        <w:rPr>
          <w:color w:val="auto"/>
          <w:szCs w:val="26"/>
        </w:rPr>
        <w:t xml:space="preserve"> định</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khả</w:t>
      </w:r>
      <w:proofErr w:type="spellEnd"/>
      <w:r w:rsidRPr="0011219A">
        <w:rPr>
          <w:color w:val="auto"/>
          <w:szCs w:val="26"/>
        </w:rPr>
        <w:t xml:space="preserve"> năng</w:t>
      </w:r>
      <w:proofErr w:type="spellStart"/>
      <w:r w:rsidRPr="0011219A">
        <w:rPr>
          <w:color w:val="auto"/>
          <w:szCs w:val="26"/>
        </w:rPr>
        <w:t/>
      </w:r>
      <w:proofErr w:type="spellEnd"/>
      <w:r w:rsidRPr="0011219A">
        <w:rPr>
          <w:color w:val="auto"/>
          <w:szCs w:val="26"/>
        </w:rPr>
        <w:t xml:space="preserve"> kiểm</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soát</w:t>
      </w:r>
      <w:proofErr w:type="spellEnd"/>
      <w:r w:rsidRPr="0011219A">
        <w:rPr>
          <w:color w:val="auto"/>
          <w:szCs w:val="26"/>
        </w:rPr>
        <w:t xml:space="preserve"/>
      </w:r>
      <w:proofErr w:type="spellStart"/>
      <w:r w:rsidRPr="0011219A">
        <w:rPr>
          <w:color w:val="auto"/>
          <w:szCs w:val="26"/>
        </w:rPr>
        <w:t> tiến</w:t>
      </w:r>
      <w:proofErr w:type="spellEnd"/>
      <w:r w:rsidRPr="0011219A">
        <w:rPr>
          <w:color w:val="auto"/>
          <w:szCs w:val="26"/>
        </w:rPr>
        <w:t xml:space="preserve"> độ,</w:t>
      </w:r>
      <w:proofErr w:type="spellStart"/>
      <w:r w:rsidRPr="0011219A">
        <w:rPr>
          <w:color w:val="auto"/>
          <w:szCs w:val="26"/>
        </w:rPr>
        <w:t/>
      </w:r>
      <w:proofErr w:type="spellEnd"/>
      <w:r w:rsidRPr="0011219A">
        <w:rPr>
          <w:color w:val="auto"/>
          <w:szCs w:val="26"/>
        </w:rPr>
        <w:t xml:space="preserve"> chất</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lượng</w:t>
      </w:r>
      <w:proofErr w:type="spellEnd"/>
      <w:r w:rsidRPr="0011219A">
        <w:rPr>
          <w:color w:val="auto"/>
          <w:szCs w:val="26"/>
        </w:rPr>
        <w:t xml:space="preserve"> và</w:t>
      </w:r>
      <w:proofErr w:type="spellStart"/>
      <w:r w:rsidRPr="0011219A">
        <w:rPr>
          <w:color w:val="auto"/>
          <w:szCs w:val="26"/>
        </w:rPr>
        <w:t> chi</w:t>
      </w:r>
      <w:proofErr w:type="spellEnd"/>
      <w:r w:rsidRPr="0011219A">
        <w:rPr>
          <w:color w:val="auto"/>
          <w:szCs w:val="26"/>
        </w:rPr>
        <w:t xml:space="preserve"/>
      </w:r>
      <w:proofErr w:type="spellStart"/>
      <w:r w:rsidRPr="0011219A">
        <w:rPr>
          <w:color w:val="auto"/>
          <w:szCs w:val="26"/>
        </w:rPr>
        <w:t> phí</w:t>
      </w:r>
      <w:proofErr w:type="spellEnd"/>
      <w:r w:rsidRPr="0011219A">
        <w:rPr>
          <w:color w:val="auto"/>
          <w:szCs w:val="26"/>
        </w:rPr>
        <w:t xml:space="preserve"/>
      </w:r>
      <w:proofErr w:type="spellStart"/>
      <w:r w:rsidRPr="0011219A">
        <w:rPr>
          <w:color w:val="auto"/>
          <w:szCs w:val="26"/>
        </w:rPr>
        <w:t> của</w:t>
      </w:r>
      <w:proofErr w:type="spellEnd"/>
      <w:r w:rsidRPr="0011219A">
        <w:rPr>
          <w:color w:val="auto"/>
          <w:szCs w:val="26"/>
        </w:rPr>
        <w:t xml:space="preserve"> toàn</w:t>
      </w:r>
      <w:proofErr w:type="spellStart"/>
      <w:r w:rsidRPr="0011219A">
        <w:rPr>
          <w:color w:val="auto"/>
          <w:szCs w:val="26"/>
        </w:rPr>
        <w:t> bộ</w:t>
      </w:r>
      <w:proofErr w:type="spellEnd"/>
      <w:r w:rsidRPr="0011219A">
        <w:rPr>
          <w:color w:val="auto"/>
          <w:szCs w:val="26"/>
        </w:rPr>
        <w:t xml:space="preserve"/>
      </w:r>
      <w:proofErr w:type="spellStart"/>
      <w:r w:rsidRPr="0011219A">
        <w:rPr>
          <w:color w:val="auto"/>
          <w:szCs w:val="26"/>
        </w:rPr>
        <w:t> dự</w:t>
      </w:r>
      <w:proofErr w:type="spellEnd"/>
      <w:r w:rsidRPr="0011219A">
        <w:rPr>
          <w:color w:val="auto"/>
          <w:szCs w:val="26"/>
        </w:rPr>
        <w:t xml:space="preserve"/>
      </w:r>
      <w:proofErr w:type="spellStart"/>
      <w:r w:rsidRPr="0011219A">
        <w:rPr>
          <w:color w:val="auto"/>
          <w:szCs w:val="26"/>
        </w:rPr>
        <w:t> án.</w:t>
      </w:r>
      <w:proofErr w:type="spellEnd"/>
      <w:r w:rsidRPr="0011219A">
        <w:rPr>
          <w:color w:val="auto"/>
          <w:szCs w:val="26"/>
        </w:rPr>
        <w:t xml:space="preserve"> Một</w:t>
      </w:r>
      <w:proofErr w:type="spellStart"/>
      <w:r w:rsidRPr="0011219A">
        <w:rPr>
          <w:color w:val="auto"/>
          <w:szCs w:val="26"/>
        </w:rPr>
        <w:t/>
      </w:r>
      <w:proofErr w:type="spellEnd"/>
      <w:r w:rsidRPr="0011219A">
        <w:rPr>
          <w:color w:val="auto"/>
          <w:szCs w:val="26"/>
        </w:rPr>
        <w:t xml:space="preserve"> cơ</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chế</w:t>
      </w:r>
      <w:proofErr w:type="spellEnd"/>
      <w:r w:rsidRPr="0011219A">
        <w:rPr>
          <w:color w:val="auto"/>
          <w:szCs w:val="26"/>
        </w:rPr>
        <w:t xml:space="preserve"/>
      </w:r>
      <w:proofErr w:type="spellStart"/>
      <w:r w:rsidRPr="0011219A">
        <w:rPr>
          <w:color w:val="auto"/>
          <w:szCs w:val="26"/>
        </w:rPr>
        <w:t> phối</w:t>
      </w:r>
      <w:proofErr w:type="spellEnd"/>
      <w:r w:rsidRPr="0011219A">
        <w:rPr>
          <w:color w:val="auto"/>
          <w:szCs w:val="26"/>
        </w:rPr>
        <w:t xml:space="preserve"/>
      </w:r>
      <w:proofErr w:type="spellStart"/>
      <w:r w:rsidRPr="0011219A">
        <w:rPr>
          <w:color w:val="auto"/>
          <w:szCs w:val="26"/>
        </w:rPr>
        <w:t> hợp</w:t>
      </w:r>
      <w:proofErr w:type="spellEnd"/>
      <w:r w:rsidRPr="0011219A">
        <w:rPr>
          <w:color w:val="auto"/>
          <w:szCs w:val="26"/>
        </w:rPr>
        <w:t xml:space="preserve"/>
      </w:r>
      <w:proofErr w:type="spellStart"/>
      <w:r w:rsidRPr="0011219A">
        <w:rPr>
          <w:color w:val="auto"/>
          <w:szCs w:val="26"/>
        </w:rPr>
        <w:t> tốt</w:t>
      </w:r>
      <w:proofErr w:type="spellEnd"/>
      <w:r w:rsidRPr="0011219A">
        <w:rPr>
          <w:color w:val="auto"/>
          <w:szCs w:val="26"/>
        </w:rPr>
        <w:t xml:space="preserve"/>
      </w:r>
      <w:proofErr w:type="spellStart"/>
      <w:r w:rsidRPr="0011219A">
        <w:rPr>
          <w:color w:val="auto"/>
          <w:szCs w:val="26"/>
        </w:rPr>
        <w:t> giúp</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thông</w:t>
      </w:r>
      <w:proofErr w:type="spellStart"/>
      <w:r w:rsidRPr="0011219A">
        <w:rPr>
          <w:color w:val="auto"/>
          <w:szCs w:val="26"/>
        </w:rPr>
        <w:t/>
      </w:r>
      <w:proofErr w:type="spellEnd"/>
      <w:r w:rsidRPr="0011219A">
        <w:rPr>
          <w:color w:val="auto"/>
          <w:szCs w:val="26"/>
        </w:rPr>
        <w:t xml:space="preserve"> tin</w:t>
      </w:r>
      <w:proofErr w:type="spellStart"/>
      <w:r w:rsidRPr="0011219A">
        <w:rPr>
          <w:color w:val="auto"/>
          <w:szCs w:val="26"/>
        </w:rPr>
        <w:t/>
      </w:r>
      <w:proofErr w:type="spellEnd"/>
      <w:r w:rsidRPr="0011219A">
        <w:rPr>
          <w:color w:val="auto"/>
          <w:szCs w:val="26"/>
        </w:rPr>
        <w:t xml:space="preserve"> được</w:t>
      </w:r>
      <w:proofErr w:type="spellStart"/>
      <w:r w:rsidRPr="0011219A">
        <w:rPr>
          <w:color w:val="auto"/>
          <w:szCs w:val="26"/>
        </w:rPr>
        <w:t/>
      </w:r>
      <w:proofErr w:type="spellEnd"/>
      <w:r w:rsidRPr="0011219A">
        <w:rPr>
          <w:color w:val="auto"/>
          <w:szCs w:val="26"/>
        </w:rPr>
        <w:t xml:space="preserve"> truyền</w:t>
      </w:r>
      <w:proofErr w:type="spellStart"/>
      <w:r w:rsidRPr="0011219A">
        <w:rPr>
          <w:color w:val="auto"/>
          <w:szCs w:val="26"/>
        </w:rPr>
        <w:t> đạt</w:t>
      </w:r>
      <w:proofErr w:type="spellEnd"/>
      <w:r w:rsidRPr="0011219A">
        <w:rPr>
          <w:color w:val="auto"/>
          <w:szCs w:val="26"/>
        </w:rPr>
        <w:t xml:space="preserve"/>
      </w:r>
      <w:proofErr w:type="spellStart"/>
      <w:r w:rsidRPr="0011219A">
        <w:rPr>
          <w:color w:val="auto"/>
          <w:szCs w:val="26"/>
        </w:rPr>
        <w:t> minh</w:t>
      </w:r>
      <w:proofErr w:type="spellEnd"/>
      <w:r w:rsidRPr="0011219A">
        <w:rPr>
          <w:color w:val="auto"/>
          <w:szCs w:val="26"/>
        </w:rPr>
        <w:t xml:space="preserve"> bạch,</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giảm</w:t>
      </w:r>
      <w:proofErr w:type="spellEnd"/>
      <w:r w:rsidRPr="0011219A">
        <w:rPr>
          <w:color w:val="auto"/>
          <w:szCs w:val="26"/>
        </w:rPr>
        <w:t xml:space="preserve"/>
      </w:r>
      <w:proofErr w:type="spellStart"/>
      <w:r w:rsidRPr="0011219A">
        <w:rPr>
          <w:color w:val="auto"/>
          <w:szCs w:val="26"/>
        </w:rPr>
        <w:t> thiểu</w:t>
      </w:r>
      <w:proofErr w:type="spellEnd"/>
      <w:r w:rsidRPr="0011219A">
        <w:rPr>
          <w:color w:val="auto"/>
          <w:szCs w:val="26"/>
        </w:rPr>
        <w:t xml:space="preserve"/>
      </w:r>
      <w:proofErr w:type="spellStart"/>
      <w:r w:rsidRPr="0011219A">
        <w:rPr>
          <w:color w:val="auto"/>
          <w:szCs w:val="26"/>
        </w:rPr>
        <w:t> thời</w:t>
      </w:r>
      <w:proofErr w:type="spellEnd"/>
      <w:r w:rsidRPr="0011219A">
        <w:rPr>
          <w:color w:val="auto"/>
          <w:szCs w:val="26"/>
        </w:rPr>
        <w:t xml:space="preserve"/>
      </w:r>
      <w:proofErr w:type="spellStart"/>
      <w:r w:rsidRPr="0011219A">
        <w:rPr>
          <w:color w:val="auto"/>
          <w:szCs w:val="26"/>
        </w:rPr>
        <w:t> gian</w:t>
      </w:r>
      <w:proofErr w:type="spellEnd"/>
      <w:r w:rsidRPr="0011219A">
        <w:rPr>
          <w:color w:val="auto"/>
          <w:szCs w:val="26"/>
        </w:rPr>
        <w:t xml:space="preserve"> chờ</w:t>
      </w:r>
      <w:proofErr w:type="spellStart"/>
      <w:r w:rsidRPr="0011219A">
        <w:rPr>
          <w:color w:val="auto"/>
          <w:szCs w:val="26"/>
        </w:rPr>
        <w:t> đợi</w:t>
      </w:r>
      <w:proofErr w:type="spellEnd"/>
      <w:r w:rsidRPr="0011219A">
        <w:rPr>
          <w:color w:val="auto"/>
          <w:szCs w:val="26"/>
        </w:rPr>
        <w:t xml:space="preserve"/>
      </w:r>
      <w:proofErr w:type="spellStart"/>
      <w:r w:rsidRPr="0011219A">
        <w:rPr>
          <w:color w:val="auto"/>
          <w:szCs w:val="26"/>
        </w:rPr>
        <w:t> lãng</w:t>
      </w:r>
      <w:proofErr w:type="spellEnd"/>
      <w:r w:rsidRPr="0011219A">
        <w:rPr>
          <w:color w:val="auto"/>
          <w:szCs w:val="26"/>
        </w:rPr>
        <w:t xml:space="preserve"/>
      </w:r>
      <w:proofErr w:type="spellStart"/>
      <w:r w:rsidRPr="0011219A">
        <w:rPr>
          <w:color w:val="auto"/>
          <w:szCs w:val="26"/>
        </w:rPr>
        <w:t> phí,</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phát</w:t>
      </w:r>
      <w:proofErr w:type="spellStart"/>
      <w:r w:rsidRPr="0011219A">
        <w:rPr>
          <w:color w:val="auto"/>
          <w:szCs w:val="26"/>
        </w:rPr>
        <w:t/>
      </w:r>
      <w:proofErr w:type="spellEnd"/>
      <w:r w:rsidRPr="0011219A">
        <w:rPr>
          <w:color w:val="auto"/>
          <w:szCs w:val="26"/>
        </w:rPr>
        <w:t xml:space="preserve"> hiện</w:t>
      </w:r>
      <w:proofErr w:type="spellStart"/>
      <w:r w:rsidRPr="0011219A">
        <w:rPr>
          <w:color w:val="auto"/>
          <w:szCs w:val="26"/>
        </w:rPr>
        <w:t/>
      </w:r>
      <w:proofErr w:type="spellEnd"/>
      <w:r w:rsidRPr="0011219A">
        <w:rPr>
          <w:color w:val="auto"/>
          <w:szCs w:val="26"/>
        </w:rPr>
        <w:t xml:space="preserve"> sớm</w:t>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nguy</w:t>
      </w:r>
      <w:proofErr w:type="spellEnd"/>
      <w:r w:rsidRPr="0011219A">
        <w:rPr>
          <w:color w:val="auto"/>
          <w:szCs w:val="26"/>
        </w:rPr>
        <w:t xml:space="preserve"/>
      </w:r>
      <w:proofErr w:type="spellStart"/>
      <w:r w:rsidRPr="0011219A">
        <w:rPr>
          <w:color w:val="auto"/>
          <w:szCs w:val="26"/>
        </w:rPr>
        <w:t> cơ</w:t>
      </w:r>
      <w:proofErr w:type="spellEnd"/>
      <w:r w:rsidRPr="0011219A">
        <w:rPr>
          <w:color w:val="auto"/>
          <w:szCs w:val="26"/>
        </w:rPr>
        <w:t xml:space="preserve"> sai</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hỏng</w:t>
      </w:r>
      <w:proofErr w:type="spellEnd"/>
      <w:r w:rsidRPr="0011219A">
        <w:rPr>
          <w:color w:val="auto"/>
          <w:szCs w:val="26"/>
        </w:rPr>
        <w:t xml:space="preserve"> và</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giải</w:t>
      </w:r>
      <w:proofErr w:type="spellEnd"/>
      <w:r w:rsidRPr="0011219A">
        <w:rPr>
          <w:color w:val="auto"/>
          <w:szCs w:val="26"/>
        </w:rPr>
        <w:t xml:space="preserve"/>
      </w:r>
      <w:proofErr w:type="spellStart"/>
      <w:r w:rsidRPr="0011219A">
        <w:rPr>
          <w:color w:val="auto"/>
          <w:szCs w:val="26"/>
        </w:rPr>
        <w:t> quyết</w:t>
      </w:r>
      <w:proofErr w:type="spellEnd"/>
      <w:r w:rsidRPr="0011219A">
        <w:rPr>
          <w:color w:val="auto"/>
          <w:szCs w:val="26"/>
        </w:rPr>
        <w:t xml:space="preserve"/>
      </w:r>
      <w:proofErr w:type="spellStart"/>
      <w:r w:rsidRPr="0011219A">
        <w:rPr>
          <w:color w:val="auto"/>
          <w:szCs w:val="26"/>
        </w:rPr>
        <w:t> dứt</w:t>
      </w:r>
      <w:proofErr w:type="spellEnd"/>
      <w:r w:rsidRPr="0011219A">
        <w:rPr>
          <w:color w:val="auto"/>
          <w:szCs w:val="26"/>
        </w:rPr>
        <w:t xml:space="preserve"/>
      </w:r>
      <w:proofErr w:type="spellStart"/>
      <w:r w:rsidRPr="0011219A">
        <w:rPr>
          <w:color w:val="auto"/>
          <w:szCs w:val="26"/>
        </w:rPr>
        <w:t> điểm</w:t>
      </w:r>
      <w:proofErr w:type="spellEnd"/>
      <w:r w:rsidRPr="0011219A">
        <w:rPr>
          <w:color w:val="auto"/>
          <w:szCs w:val="26"/>
        </w:rPr>
        <w:t xml:space="preserve"/>
      </w:r>
      <w:proofErr w:type="spellStart"/>
      <w:r w:rsidRPr="0011219A">
        <w:rPr>
          <w:color w:val="auto"/>
          <w:szCs w:val="26"/>
        </w:rPr>
        <w:t> các</w:t>
      </w:r>
      <w:proofErr w:type="spellEnd"/>
      <w:r w:rsidRPr="0011219A">
        <w:rPr>
          <w:color w:val="auto"/>
          <w:szCs w:val="26"/>
        </w:rPr>
        <w:t xml:space="preserve"/>
      </w:r>
      <w:proofErr w:type="spellStart"/>
      <w:r w:rsidRPr="0011219A">
        <w:rPr>
          <w:color w:val="auto"/>
          <w:szCs w:val="26"/>
        </w:rPr>
        <w:t> vướng</w:t>
      </w:r>
      <w:proofErr w:type="spellEnd"/>
      <w:r w:rsidRPr="0011219A">
        <w:rPr>
          <w:color w:val="auto"/>
          <w:szCs w:val="26"/>
        </w:rPr>
        <w:t xml:space="preserve"/>
      </w:r>
      <w:proofErr w:type="spellStart"/>
      <w:r w:rsidRPr="0011219A">
        <w:rPr>
          <w:color w:val="auto"/>
          <w:szCs w:val="26"/>
        </w:rPr>
        <w:t> mắc</w:t>
      </w:r>
      <w:proofErr w:type="spellEnd"/>
      <w:r w:rsidRPr="0011219A">
        <w:rPr>
          <w:color w:val="auto"/>
          <w:szCs w:val="26"/>
        </w:rPr>
        <w:t xml:space="preserve"/>
      </w:r>
      <w:proofErr w:type="spellStart"/>
      <w:r w:rsidRPr="0011219A">
        <w:rPr>
          <w:color w:val="auto"/>
          <w:szCs w:val="26"/>
        </w:rPr>
        <w:t> giao</w:t>
      </w:r>
      <w:proofErr w:type="spellEnd"/>
      <w:r w:rsidRPr="0011219A">
        <w:rPr>
          <w:color w:val="auto"/>
          <w:szCs w:val="26"/>
        </w:rPr>
        <w:t xml:space="preserve"/>
      </w:r>
      <w:proofErr w:type="spellStart"/>
      <w:r w:rsidRPr="0011219A">
        <w:rPr>
          <w:color w:val="auto"/>
          <w:szCs w:val="26"/>
        </w:rPr>
        <w:t> diện</w:t>
      </w:r>
      <w:proofErr w:type="spellEnd"/>
      <w:r w:rsidRPr="0011219A">
        <w:rPr>
          <w:color w:val="auto"/>
          <w:szCs w:val="26"/>
        </w:rPr>
        <w:t xml:space="preserve"/>
      </w:r>
      <w:proofErr w:type="spellStart"/>
      <w:r w:rsidRPr="0011219A">
        <w:rPr>
          <w:color w:val="auto"/>
          <w:szCs w:val="26"/>
        </w:rPr>
        <w:t> ngay</w:t>
      </w:r>
      <w:proofErr w:type="spellEnd"/>
      <w:r w:rsidRPr="0011219A">
        <w:rPr>
          <w:color w:val="auto"/>
          <w:szCs w:val="26"/>
        </w:rPr>
        <w:t xml:space="preserve"/>
      </w:r>
      <w:proofErr w:type="spellStart"/>
      <w:r w:rsidRPr="0011219A">
        <w:rPr>
          <w:color w:val="auto"/>
          <w:szCs w:val="26"/>
        </w:rPr>
        <w:t> tại</w:t>
      </w:r>
      <w:proofErr w:type="spellEnd"/>
      <w:r w:rsidRPr="0011219A">
        <w:rPr>
          <w:color w:val="auto"/>
          <w:szCs w:val="26"/>
        </w:rPr>
        <w:t xml:space="preserve"/>
      </w:r>
      <w:proofErr w:type="spellStart"/>
      <w:r w:rsidRPr="0011219A">
        <w:rPr>
          <w:color w:val="auto"/>
          <w:szCs w:val="26"/>
        </w:rPr>
        <w:t> hiện</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trường.</w:t>
      </w:r>
      <w:proofErr w:type="spellEnd"/>
      <w:r w:rsidRPr="0011219A">
        <w:rPr>
          <w:color w:val="auto"/>
          <w:szCs w:val="26"/>
        </w:rPr>
        <w:t xml:space="preserve"/>
      </w:r>
      <w:proofErr w:type="spellStart"/>
      <w:r w:rsidRPr="0011219A">
        <w:rPr>
          <w:color w:val="auto"/>
          <w:szCs w:val="26"/>
        </w:rPr>
        <w:t> Ban</w:t>
      </w:r>
      <w:proofErr w:type="spellEnd"/>
      <w:r w:rsidRPr="0011219A">
        <w:rPr>
          <w:color w:val="auto"/>
          <w:szCs w:val="26"/>
        </w:rPr>
        <w:t xml:space="preserve"/>
      </w:r>
      <w:proofErr w:type="spellStart"/>
      <w:r w:rsidRPr="0011219A">
        <w:rPr>
          <w:color w:val="auto"/>
          <w:szCs w:val="26"/>
        </w:rPr>
        <w:t> Quản</w:t>
      </w:r>
      <w:proofErr w:type="spellEnd"/>
      <w:r w:rsidRPr="0011219A">
        <w:rPr>
          <w:color w:val="auto"/>
          <w:szCs w:val="26"/>
        </w:rPr>
        <w:t xml:space="preserve"> lý</w:t>
      </w:r>
      <w:proofErr w:type="spellStart"/>
      <w:r w:rsidRPr="0011219A">
        <w:rPr>
          <w:color w:val="auto"/>
          <w:szCs w:val="26"/>
        </w:rPr>
        <w:t> dự</w:t>
      </w:r>
      <w:proofErr w:type="spellEnd"/>
      <w:r w:rsidRPr="0011219A">
        <w:rPr>
          <w:color w:val="auto"/>
          <w:szCs w:val="26"/>
        </w:rPr>
        <w:t xml:space="preserve"> án</w:t>
      </w:r>
      <w:proofErr w:type="spellStart"/>
      <w:r w:rsidRPr="0011219A">
        <w:rPr>
          <w:color w:val="auto"/>
          <w:szCs w:val="26"/>
        </w:rPr>
        <w:t> với</w:t>
      </w:r>
      <w:proofErr w:type="spellEnd"/>
      <w:r w:rsidRPr="0011219A">
        <w:rPr>
          <w:color w:val="auto"/>
          <w:szCs w:val="26"/>
        </w:rPr>
        <w:t xml:space="preserve"> tư</w:t>
      </w:r>
      <w:proofErr w:type="spellStart"/>
      <w:r w:rsidRPr="0011219A">
        <w:rPr>
          <w:color w:val="auto"/>
          <w:szCs w:val="26"/>
        </w:rPr>
        <w:t> cách</w:t>
      </w:r>
      <w:proofErr w:type="spellEnd"/>
      <w:r w:rsidRPr="0011219A">
        <w:rPr>
          <w:color w:val="auto"/>
          <w:szCs w:val="26"/>
        </w:rPr>
        <w:t xml:space="preserve"> là</w:t>
      </w:r>
      <w:proofErr w:type="spellStart"/>
      <w:r w:rsidRPr="0011219A">
        <w:rPr>
          <w:color w:val="auto"/>
          <w:szCs w:val="26"/>
        </w:rPr>
        <w:t> hạt</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nhân</w:t>
      </w:r>
      <w:proofErr w:type="spellStart"/>
      <w:r w:rsidRPr="0011219A">
        <w:rPr>
          <w:color w:val="auto"/>
          <w:szCs w:val="26"/>
        </w:rPr>
        <w:t/>
      </w:r>
      <w:proofErr w:type="spellEnd"/>
      <w:r w:rsidRPr="0011219A">
        <w:rPr>
          <w:color w:val="auto"/>
          <w:szCs w:val="26"/>
        </w:rPr>
        <w:t xml:space="preserve"> điều</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phối</w:t>
      </w:r>
      <w:proofErr w:type="spellEnd"/>
      <w:r w:rsidRPr="0011219A">
        <w:rPr>
          <w:color w:val="auto"/>
          <w:szCs w:val="26"/>
        </w:rPr>
        <w:t xml:space="preserve"/>
      </w:r>
      <w:proofErr w:type="spellStart"/>
      <w:r w:rsidRPr="0011219A">
        <w:rPr>
          <w:color w:val="auto"/>
          <w:szCs w:val="26"/>
        </w:rPr>
        <w:t> cần</w:t>
      </w:r>
      <w:proofErr w:type="spellEnd"/>
      <w:r w:rsidRPr="0011219A">
        <w:rPr>
          <w:color w:val="auto"/>
          <w:szCs w:val="26"/>
        </w:rPr>
        <w:t xml:space="preserve"/>
      </w:r>
      <w:proofErr w:type="spellStart"/>
      <w:r w:rsidRPr="0011219A">
        <w:rPr>
          <w:color w:val="auto"/>
          <w:szCs w:val="26"/>
        </w:rPr>
        <w:t> chủ</w:t>
      </w:r>
      <w:proofErr w:type="spellEnd"/>
      <w:r w:rsidRPr="0011219A">
        <w:rPr>
          <w:color w:val="auto"/>
          <w:szCs w:val="26"/>
        </w:rPr>
        <w:t xml:space="preserve"/>
      </w:r>
      <w:proofErr w:type="spellStart"/>
      <w:r w:rsidRPr="0011219A">
        <w:rPr>
          <w:color w:val="auto"/>
          <w:szCs w:val="26"/>
        </w:rPr>
        <w:t> động</w:t>
      </w:r>
      <w:proofErr w:type="spellEnd"/>
      <w:r w:rsidRPr="0011219A">
        <w:rPr>
          <w:color w:val="auto"/>
          <w:szCs w:val="26"/>
        </w:rPr>
        <w:t xml:space="preserve"> xây</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dựng</w:t>
      </w:r>
      <w:proofErr w:type="spellEnd"/>
      <w:r w:rsidRPr="0011219A">
        <w:rPr>
          <w:color w:val="auto"/>
          <w:szCs w:val="26"/>
        </w:rPr>
        <w:t xml:space="preserve"/>
      </w:r>
      <w:proofErr w:type="spellStart"/>
      <w:r w:rsidRPr="0011219A">
        <w:rPr>
          <w:color w:val="auto"/>
          <w:szCs w:val="26"/>
        </w:rPr>
        <w:t> quy</w:t>
      </w:r>
      <w:proofErr w:type="spellEnd"/>
      <w:r w:rsidRPr="0011219A">
        <w:rPr>
          <w:color w:val="auto"/>
          <w:szCs w:val="26"/>
        </w:rPr>
        <w:t xml:space="preserve"> chế</w:t>
      </w:r>
      <w:proofErr w:type="spellStart"/>
      <w:r w:rsidRPr="0011219A">
        <w:rPr>
          <w:color w:val="auto"/>
          <w:szCs w:val="26"/>
        </w:rPr>
        <w:t/>
      </w:r>
      <w:proofErr w:type="spellEnd"/>
      <w:r w:rsidRPr="0011219A">
        <w:rPr>
          <w:color w:val="auto"/>
          <w:szCs w:val="26"/>
        </w:rPr>
        <w:t xml:space="preserve"> làm</w:t>
      </w:r>
      <w:proofErr w:type="spellStart"/>
      <w:r w:rsidRPr="0011219A">
        <w:rPr>
          <w:color w:val="auto"/>
          <w:szCs w:val="26"/>
        </w:rPr>
        <w:t/>
      </w:r>
      <w:proofErr w:type="spellEnd"/>
      <w:r w:rsidRPr="0011219A">
        <w:rPr>
          <w:color w:val="auto"/>
          <w:szCs w:val="26"/>
        </w:rPr>
        <w:t xml:space="preserve"> việc</w:t>
      </w:r>
      <w:proofErr w:type="spellStart"/>
      <w:r w:rsidRPr="0011219A">
        <w:rPr>
          <w:color w:val="auto"/>
          <w:szCs w:val="26"/>
        </w:rPr>
        <w:t> rõ</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ràng,</w:t>
      </w:r>
      <w:proofErr w:type="spellEnd"/>
      <w:r w:rsidRPr="0011219A">
        <w:rPr>
          <w:color w:val="auto"/>
          <w:szCs w:val="26"/>
        </w:rPr>
        <w:t xml:space="preserve"/>
      </w:r>
      <w:proofErr w:type="spellStart"/>
      <w:r w:rsidRPr="0011219A">
        <w:rPr>
          <w:color w:val="auto"/>
          <w:szCs w:val="26"/>
        </w:rPr>
        <w:t> tạo</w:t>
      </w:r>
      <w:proofErr w:type="spellEnd"/>
      <w:r w:rsidRPr="0011219A">
        <w:rPr>
          <w:color w:val="auto"/>
          <w:szCs w:val="26"/>
        </w:rPr>
        <w:t xml:space="preserve"/>
      </w:r>
      <w:proofErr w:type="spellStart"/>
      <w:r w:rsidRPr="0011219A">
        <w:rPr>
          <w:color w:val="auto"/>
          <w:szCs w:val="26"/>
        </w:rPr>
        <w:t> dựng</w:t>
      </w:r>
      <w:proofErr w:type="spellEnd"/>
      <w:r w:rsidRPr="0011219A">
        <w:rPr>
          <w:color w:val="auto"/>
          <w:szCs w:val="26"/>
        </w:rPr>
        <w:t xml:space="preserve"/>
      </w:r>
      <w:proofErr w:type="spellStart"/>
      <w:r w:rsidRPr="0011219A">
        <w:rPr>
          <w:color w:val="auto"/>
          <w:szCs w:val="26"/>
        </w:rPr>
        <w:t> tinh</w:t>
      </w:r>
      <w:proofErr w:type="spellEnd"/>
      <w:r w:rsidRPr="0011219A">
        <w:rPr>
          <w:color w:val="auto"/>
          <w:szCs w:val="26"/>
        </w:rPr>
        <w:t xml:space="preserve"/>
      </w:r>
      <w:proofErr w:type="spellStart"/>
      <w:r w:rsidRPr="0011219A">
        <w:rPr>
          <w:color w:val="auto"/>
          <w:szCs w:val="26"/>
        </w:rPr>
        <w:t> thần</w:t>
      </w:r>
      <w:proofErr w:type="spellEnd"/>
      <w:r w:rsidRPr="0011219A">
        <w:rPr>
          <w:color w:val="auto"/>
          <w:szCs w:val="26"/>
        </w:rPr>
        <w:t xml:space="preserve"/>
      </w:r>
      <w:proofErr w:type="spellStart"/>
      <w:r w:rsidRPr="0011219A">
        <w:rPr>
          <w:color w:val="auto"/>
          <w:szCs w:val="26"/>
        </w:rPr>
        <w:t> hợp</w:t>
      </w:r>
      <w:proofErr w:type="spellEnd"/>
      <w:r w:rsidRPr="0011219A">
        <w:rPr>
          <w:color w:val="auto"/>
          <w:szCs w:val="26"/>
        </w:rPr>
        <w:t xml:space="preserve"/>
      </w:r>
      <w:proofErr w:type="spellStart"/>
      <w:r w:rsidRPr="0011219A">
        <w:rPr>
          <w:color w:val="auto"/>
          <w:szCs w:val="26"/>
        </w:rPr>
        <w:t> tác</w:t>
      </w:r>
      <w:proofErr w:type="spellEnd"/>
      <w:r w:rsidRPr="0011219A">
        <w:rPr>
          <w:color w:val="auto"/>
          <w:szCs w:val="26"/>
        </w:rPr>
        <w:t xml:space="preserve"> vì</w:t>
      </w:r>
      <w:proofErr w:type="spellStart"/>
      <w:r w:rsidRPr="0011219A">
        <w:rPr>
          <w:color w:val="auto"/>
          <w:szCs w:val="26"/>
        </w:rPr>
        <w:t> mục</w:t>
      </w:r>
      <w:proofErr w:type="spellEnd"/>
      <w:r w:rsidRPr="0011219A">
        <w:rPr>
          <w:color w:val="auto"/>
          <w:szCs w:val="26"/>
        </w:rPr>
        <w:t xml:space="preserve"/>
      </w:r>
      <w:proofErr w:type="spellStart"/>
      <w:r w:rsidRPr="0011219A">
        <w:rPr>
          <w:color w:val="auto"/>
          <w:szCs w:val="26"/>
        </w:rPr>
        <w:t> tiêu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chung</w:t>
      </w:r>
      <w:proofErr w:type="spellEnd"/>
      <w:r w:rsidRPr="0011219A">
        <w:rPr>
          <w:color w:val="auto"/>
          <w:szCs w:val="26"/>
        </w:rPr>
        <w:t xml:space="preserve"/>
      </w:r>
      <w:proofErr w:type="spellStart"/>
      <w:r w:rsidRPr="0011219A">
        <w:rPr>
          <w:color w:val="auto"/>
          <w:szCs w:val="26"/>
        </w:rPr>
        <w:t> để</w:t>
      </w:r>
      <w:proofErr w:type="spellEnd"/>
      <w:r w:rsidRPr="0011219A">
        <w:rPr>
          <w:color w:val="auto"/>
          <w:szCs w:val="26"/>
        </w:rPr>
        <w:t xml:space="preserve"/>
      </w:r>
      <w:proofErr w:type="spellStart"/>
      <w:r w:rsidRPr="0011219A">
        <w:rPr>
          <w:color w:val="auto"/>
          <w:szCs w:val="26"/>
        </w:rPr>
        <w:t> đưa</w:t>
      </w:r>
      <w:proofErr w:type="spellEnd"/>
      <w:r w:rsidRPr="0011219A">
        <w:rPr>
          <w:color w:val="auto"/>
          <w:szCs w:val="26"/>
        </w:rPr>
        <w:t xml:space="preserve"> công</w:t>
      </w:r>
      <w:proofErr w:type="spellStart"/>
      <w:r w:rsidRPr="0011219A">
        <w:rPr>
          <w:color w:val="auto"/>
          <w:szCs w:val="26"/>
        </w:rPr>
        <w:t/>
      </w:r>
      <w:proofErr w:type="spellEnd"/>
      <w:r w:rsidRPr="0011219A">
        <w:rPr>
          <w:color w:val="auto"/>
          <w:szCs w:val="26"/>
        </w:rPr>
        <w:t xml:space="preserve"> trình</w:t>
      </w:r>
      <w:proofErr w:type="spellStart"/>
      <w:r w:rsidRPr="0011219A">
        <w:rPr>
          <w:color w:val="auto"/>
          <w:szCs w:val="26"/>
        </w:rPr>
        <w:t/>
      </w:r>
      <w:proofErr w:type="spellEnd"/>
      <w:r w:rsidRPr="0011219A">
        <w:rPr>
          <w:color w:val="auto"/>
          <w:szCs w:val="26"/>
        </w:rPr>
        <w:t xml:space="preserve"> về</w:t>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đích</w:t>
      </w:r>
      <w:proofErr w:type="spellEnd"/>
      <w:r w:rsidRPr="0011219A">
        <w:rPr>
          <w:color w:val="auto"/>
          <w:szCs w:val="26"/>
        </w:rPr>
        <w:t xml:space="preserve"> an</w:t>
      </w:r>
      <w:proofErr w:type="spellStart"/>
      <w:r w:rsidRPr="0011219A">
        <w:rPr>
          <w:color w:val="auto"/>
          <w:szCs w:val="26"/>
        </w:rPr>
        <w:t> toàn</w:t>
      </w:r>
      <w:proofErr w:type="spellEnd"/>
      <w:r w:rsidRPr="0011219A">
        <w:rPr>
          <w:color w:val="auto"/>
          <w:szCs w:val="26"/>
        </w:rPr>
        <w:t xml:space="preserve"/>
      </w:r>
      <w:proofErr w:type="spellStart"/>
      <w:r w:rsidRPr="0011219A">
        <w:rPr>
          <w:color w:val="auto"/>
          <w:szCs w:val="26"/>
        </w:rPr>
        <w:t> và</w:t>
      </w:r>
      <w:proofErr w:type="spellEnd"/>
      <w:r w:rsidRPr="0011219A">
        <w:rPr>
          <w:color w:val="auto"/>
          <w:szCs w:val="26"/>
        </w:rPr>
        <w:t xml:space="preserve"/>
      </w:r>
      <w:proofErr w:type="spellStart"/>
      <w:r w:rsidRPr="0011219A">
        <w:rPr>
          <w:color w:val="auto"/>
          <w:szCs w:val="26"/>
        </w:rPr>
        <w:t> hiệu</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w:t>
      </w:r>
      <w:r w:rsidR="00601DB7">
        <w:rPr>
          <w:color w:val="auto"/>
          <w:szCs w:val="26"/>
        </w:rPr>
        <w:br w:type="page"/>
      </w:r>
    </w:p>
    <w:p w14:paraId="6953951A" w14:textId="1E47AB55"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CÂU 4. Thiết kế, thi công và cung ứng vật liệu liên tục không đồng bộ. Xác định vấn đề quản lý và giải pháp.</w:t>
      </w:r>
    </w:p>
    <w:p w14:paraId="468BF43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Xác định vấn đề</w:t>
      </w:r>
    </w:p>
    <w:p w14:paraId="0224BFC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Tình trạng mất đồng bộ giữa tiến độ thiết kế, kế hoạch thi công xây lắp và kế hoạch cung ứng vật liệu là hiện tượng xảy ra khá phổ biến tại các công trình xây dựng. Vấn đề quản lý trung tâm ở đây là:</w:t>
      </w:r>
      <w:r w:rsidRPr="0011219A">
        <w:rPr>
          <w:b/>
          <w:color w:val="auto"/>
          <w:szCs w:val="26"/>
        </w:rPr>
        <w:t> Kế hoạch tiến độ thiết kế, kế hoạch cung ứng vật tư và tiến độ thi công hiện trường chưa được lập và điều phối một cách thống nhất, thiếu sự gắn kết logic về mặt thời gian và không gian công trường.</w:t>
      </w:r>
    </w:p>
    <w:p w14:paraId="56DE921B" w14:textId="77777777" w:rsidR="00E13AA5" w:rsidRPr="0011219A" w:rsidRDefault="00000000" w:rsidP="0011219A">
      <w:pPr>
        <w:spacing w:before="40" w:line="360" w:lineRule="auto"/>
        <w:ind w:firstLine="360"/>
        <w:jc w:val="both"/>
        <w:rPr>
          <w:color w:val="auto"/>
          <w:szCs w:val="26"/>
        </w:rPr>
      </w:pPr>
      <w:r w:rsidRPr="0011219A">
        <w:rPr>
          <w:color w:val="auto"/>
          <w:szCs w:val="26"/>
        </w:rPr>
        <w:t>Biểu hiện cụ thể trên công trường thường bộc lộ qua các hiện tượng sau:</w:t>
      </w:r>
    </w:p>
    <w:p w14:paraId="3397FAF7" w14:textId="70053D92"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Công</w:t>
      </w:r>
      <w:proofErr w:type="spellStart"/>
      <w:r w:rsidRPr="00AC1A2A">
        <w:rPr>
          <w:color w:val="auto"/>
          <w:szCs w:val="26"/>
        </w:rPr>
        <w:t> trường</w:t>
      </w:r>
      <w:proofErr w:type="spellEnd"/>
      <w:r w:rsidRPr="00AC1A2A">
        <w:rPr>
          <w:color w:val="auto"/>
          <w:szCs w:val="26"/>
        </w:rPr>
        <w:t xml:space="preserve"> đã</w:t>
      </w:r>
      <w:proofErr w:type="spellStart"/>
      <w:r w:rsidRPr="00AC1A2A">
        <w:rPr>
          <w:color w:val="auto"/>
          <w:szCs w:val="26"/>
        </w:rPr>
        <w:t> chuẩn</w:t>
      </w:r>
      <w:proofErr w:type="spellEnd"/>
      <w:r w:rsidRPr="00AC1A2A">
        <w:rPr>
          <w:color w:val="auto"/>
          <w:szCs w:val="26"/>
        </w:rPr>
        <w:t xml:space="preserve"> bị</w:t>
      </w:r>
      <w:proofErr w:type="spellStart"/>
      <w:r w:rsidRPr="00AC1A2A">
        <w:rPr>
          <w:color w:val="auto"/>
          <w:szCs w:val="26"/>
        </w:rPr>
        <w:t> sẵn</w:t>
      </w:r>
      <w:proofErr w:type="spellEnd"/>
      <w:r w:rsidRPr="00AC1A2A">
        <w:rPr>
          <w:color w:val="auto"/>
          <w:szCs w:val="26"/>
        </w:rPr>
        <w:t xml:space="preserve"> sàng máy móc, thiết bị và nhân lực nhưng chưa có bản vẽ thiết kế bản vẽ thi công được duyệt, dẫn đến việc phải tạm dừng chờ việc.</w:t>
      </w:r>
    </w:p>
    <w:p w14:paraId="6883A873" w14:textId="339E5C23"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Bản</w:t>
      </w:r>
      <w:proofErr w:type="spellEnd"/>
      <w:r w:rsidRPr="00AC1A2A">
        <w:rPr>
          <w:color w:val="auto"/>
          <w:szCs w:val="26"/>
        </w:rPr>
        <w:t xml:space="preserve"> vẽ</w:t>
      </w:r>
      <w:proofErr w:type="spellStart"/>
      <w:r w:rsidRPr="00AC1A2A">
        <w:rPr>
          <w:color w:val="auto"/>
          <w:szCs w:val="26"/>
        </w:rPr>
        <w:t> thiết</w:t>
      </w:r>
      <w:proofErr w:type="spellEnd"/>
      <w:r w:rsidRPr="00AC1A2A">
        <w:rPr>
          <w:color w:val="auto"/>
          <w:szCs w:val="26"/>
        </w:rPr>
        <w:t xml:space="preserve"> kế</w:t>
      </w:r>
      <w:proofErr w:type="spellStart"/>
      <w:r w:rsidRPr="00AC1A2A">
        <w:rPr>
          <w:color w:val="auto"/>
          <w:szCs w:val="26"/>
        </w:rPr>
        <w:t> liên</w:t>
      </w:r>
      <w:proofErr w:type="spellEnd"/>
      <w:r w:rsidRPr="00AC1A2A">
        <w:rPr>
          <w:color w:val="auto"/>
          <w:szCs w:val="26"/>
        </w:rPr>
        <w:t xml:space="preserve"> tục</w:t>
      </w:r>
      <w:proofErr w:type="spellStart"/>
      <w:r w:rsidRPr="00AC1A2A">
        <w:rPr>
          <w:color w:val="auto"/>
          <w:szCs w:val="26"/>
        </w:rPr>
        <w:t> bị</w:t>
      </w:r>
      <w:proofErr w:type="spellEnd"/>
      <w:r w:rsidRPr="00AC1A2A">
        <w:rPr>
          <w:color w:val="auto"/>
          <w:szCs w:val="26"/>
        </w:rPr>
        <w:t xml:space="preserve"> điều chỉnh, sửa đổi sau khi vật liệu đã được đặt mua hoặc đã nhập về công trường, khiến vật liệu đã tập kết không sử dụng được hoặc phải sửa chữa lại kết cấu gây tốn kém.</w:t>
      </w:r>
    </w:p>
    <w:p w14:paraId="1DE23200" w14:textId="2DF2426E"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Vật</w:t>
      </w:r>
      <w:proofErr w:type="spellEnd"/>
      <w:r w:rsidRPr="00AC1A2A">
        <w:rPr>
          <w:color w:val="auto"/>
          <w:szCs w:val="26"/>
        </w:rPr>
        <w:t xml:space="preserve"> liệu</w:t>
      </w:r>
      <w:proofErr w:type="spellStart"/>
      <w:r w:rsidRPr="00AC1A2A">
        <w:rPr>
          <w:color w:val="auto"/>
          <w:szCs w:val="26"/>
        </w:rPr>
        <w:t> chuyển</w:t>
      </w:r>
      <w:proofErr w:type="spellEnd"/>
      <w:r w:rsidRPr="00AC1A2A">
        <w:rPr>
          <w:color w:val="auto"/>
          <w:szCs w:val="26"/>
        </w:rPr>
        <w:t xml:space="preserve"> về</w:t>
      </w:r>
      <w:proofErr w:type="spellStart"/>
      <w:r w:rsidRPr="00AC1A2A">
        <w:rPr>
          <w:color w:val="auto"/>
          <w:szCs w:val="26"/>
        </w:rPr>
        <w:t> công</w:t>
      </w:r>
      <w:proofErr w:type="spellEnd"/>
      <w:r w:rsidRPr="00AC1A2A">
        <w:rPr>
          <w:color w:val="auto"/>
          <w:szCs w:val="26"/>
        </w:rPr>
        <w:t xml:space="preserve"> trường</w:t>
      </w:r>
      <w:proofErr w:type="spellStart"/>
      <w:r w:rsidRPr="00AC1A2A">
        <w:rPr>
          <w:color w:val="auto"/>
          <w:szCs w:val="26"/>
        </w:rPr>
        <w:t> quá</w:t>
      </w:r>
      <w:proofErr w:type="spellEnd"/>
      <w:r w:rsidRPr="00AC1A2A">
        <w:rPr>
          <w:color w:val="auto"/>
          <w:szCs w:val="26"/>
        </w:rPr>
        <w:t xml:space="preserve"> sớm trong khi mặt bằng chưa giải phóng hoặc hạng mục phía trước chưa thi công xong, dẫn đến tình trạng ứ đọng kho bãi, chiếm dụng mặt bằng và vật tư bị xuống cấp do thời tiết.</w:t>
      </w:r>
    </w:p>
    <w:p w14:paraId="09A4E4E6" w14:textId="1FAB10A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Ngược</w:t>
      </w:r>
      <w:proofErr w:type="spellEnd"/>
      <w:r w:rsidRPr="00AC1A2A">
        <w:rPr>
          <w:color w:val="auto"/>
          <w:szCs w:val="26"/>
        </w:rPr>
        <w:t xml:space="preserve"> lại,</w:t>
      </w:r>
      <w:proofErr w:type="spellStart"/>
      <w:r w:rsidRPr="00AC1A2A">
        <w:rPr>
          <w:color w:val="auto"/>
          <w:szCs w:val="26"/>
        </w:rPr>
        <w:t> khi</w:t>
      </w:r>
      <w:proofErr w:type="spellEnd"/>
      <w:r w:rsidRPr="00AC1A2A">
        <w:rPr>
          <w:color w:val="auto"/>
          <w:szCs w:val="26"/>
        </w:rPr>
        <w:t xml:space="preserve"> công</w:t>
      </w:r>
      <w:proofErr w:type="spellStart"/>
      <w:r w:rsidRPr="00AC1A2A">
        <w:rPr>
          <w:color w:val="auto"/>
          <w:szCs w:val="26"/>
        </w:rPr>
        <w:t> trường</w:t>
      </w:r>
      <w:proofErr w:type="spellEnd"/>
      <w:r w:rsidRPr="00AC1A2A">
        <w:rPr>
          <w:color w:val="auto"/>
          <w:szCs w:val="26"/>
        </w:rPr>
        <w:t xml:space="preserve"> đang</w:t>
      </w:r>
      <w:proofErr w:type="spellStart"/>
      <w:r w:rsidRPr="00AC1A2A">
        <w:rPr>
          <w:color w:val="auto"/>
          <w:szCs w:val="26"/>
        </w:rPr>
        <w:t> vào</w:t>
      </w:r>
      <w:proofErr w:type="spellEnd"/>
      <w:r w:rsidRPr="00AC1A2A">
        <w:rPr>
          <w:color w:val="auto"/>
          <w:szCs w:val="26"/>
        </w:rPr>
        <w:t xml:space="preserve"> giai đoạn thi công cao độ cần vật tư liên tục thì nguồn cung bị đứt đoạn, buộc dây chuyền thi công phải tạm dừng hoạt động.</w:t>
      </w:r>
    </w:p>
    <w:p w14:paraId="15EDF631"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Nguyên nhân quản lý</w:t>
      </w:r>
    </w:p>
    <w:p w14:paraId="650A76D6" w14:textId="77777777" w:rsidR="00E13AA5" w:rsidRPr="0011219A" w:rsidRDefault="00000000" w:rsidP="00AC1A2A">
      <w:pPr>
        <w:spacing w:before="40" w:line="360" w:lineRule="auto"/>
        <w:ind w:firstLine="720"/>
        <w:jc w:val="both"/>
        <w:rPr>
          <w:color w:val="auto"/>
          <w:szCs w:val="26"/>
        </w:rPr>
      </w:pPr>
      <w:r w:rsidRPr="0011219A">
        <w:rPr>
          <w:color w:val="auto"/>
          <w:szCs w:val="26"/>
        </w:rPr>
        <w:t>Hiện tượng mất đồng bộ nói trên xuất phát từ những hạn chế trong công tác quản trị dự án:</w:t>
      </w:r>
    </w:p>
    <w:p w14:paraId="5D7DE30E" w14:textId="7A474DC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Kế</w:t>
      </w:r>
      <w:proofErr w:type="spellEnd"/>
      <w:r w:rsidRPr="00AC1A2A">
        <w:rPr>
          <w:b/>
          <w:color w:val="auto"/>
          <w:szCs w:val="26"/>
        </w:rPr>
        <w:t xml:space="preserve"> hoạch</w:t>
      </w:r>
      <w:proofErr w:type="spellStart"/>
      <w:r w:rsidRPr="00AC1A2A">
        <w:rPr>
          <w:b/>
          <w:color w:val="auto"/>
          <w:szCs w:val="26"/>
        </w:rPr>
        <w:t> giữa</w:t>
      </w:r>
      <w:proofErr w:type="spellEnd"/>
      <w:r w:rsidRPr="00AC1A2A">
        <w:rPr>
          <w:b/>
          <w:color w:val="auto"/>
          <w:szCs w:val="26"/>
        </w:rPr>
        <w:t xml:space="preserve"> các</w:t>
      </w:r>
      <w:proofErr w:type="spellStart"/>
      <w:r w:rsidRPr="00AC1A2A">
        <w:rPr>
          <w:b/>
          <w:color w:val="auto"/>
          <w:szCs w:val="26"/>
        </w:rPr>
        <w:t> bộ</w:t>
      </w:r>
      <w:proofErr w:type="spellEnd"/>
      <w:r w:rsidRPr="00AC1A2A">
        <w:rPr>
          <w:b/>
          <w:color w:val="auto"/>
          <w:szCs w:val="26"/>
        </w:rPr>
        <w:t xml:space="preserve"> phận</w:t>
      </w:r>
      <w:proofErr w:type="spellStart"/>
      <w:r w:rsidRPr="00AC1A2A">
        <w:rPr>
          <w:b/>
          <w:color w:val="auto"/>
          <w:szCs w:val="26"/>
        </w:rPr>
        <w:t> được</w:t>
      </w:r>
      <w:proofErr w:type="spellEnd"/>
      <w:r w:rsidRPr="00AC1A2A">
        <w:rPr>
          <w:b/>
          <w:color w:val="auto"/>
          <w:szCs w:val="26"/>
        </w:rPr>
        <w:t xml:space="preserve"> lập riêng rẽ:</w:t>
      </w:r>
      <w:r w:rsidRPr="00AC1A2A">
        <w:rPr>
          <w:color w:val="auto"/>
          <w:szCs w:val="26"/>
        </w:rPr>
        <w:t xml:space="preserve"> Bộ phận quản lý thiết kế, bộ phận điều hành thi công hiện trường và bộ phận cung ứng vật tư thường lập kế hoạch độc lập, không có sự ràng buộc qua lại về mặt thời gian và các mốc hoàn thành.</w:t>
      </w:r>
    </w:p>
    <w:p w14:paraId="417C7ED5" w14:textId="1251E28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Thời</w:t>
      </w:r>
      <w:proofErr w:type="spellEnd"/>
      <w:r w:rsidRPr="00AC1A2A">
        <w:rPr>
          <w:b/>
          <w:color w:val="auto"/>
          <w:szCs w:val="26"/>
        </w:rPr>
        <w:t xml:space="preserve"> gian</w:t>
      </w:r>
      <w:proofErr w:type="spellStart"/>
      <w:r w:rsidRPr="00AC1A2A">
        <w:rPr>
          <w:b/>
          <w:color w:val="auto"/>
          <w:szCs w:val="26"/>
        </w:rPr>
        <w:t> chuẩn</w:t>
      </w:r>
      <w:proofErr w:type="spellEnd"/>
      <w:r w:rsidRPr="00AC1A2A">
        <w:rPr>
          <w:b/>
          <w:color w:val="auto"/>
          <w:szCs w:val="26"/>
        </w:rPr>
        <w:t xml:space="preserve"> bị</w:t>
      </w:r>
      <w:proofErr w:type="spellStart"/>
      <w:r w:rsidRPr="00AC1A2A">
        <w:rPr>
          <w:b/>
          <w:color w:val="auto"/>
          <w:szCs w:val="26"/>
        </w:rPr>
        <w:t> cung</w:t>
      </w:r>
      <w:proofErr w:type="spellEnd"/>
      <w:r w:rsidRPr="00AC1A2A">
        <w:rPr>
          <w:b/>
          <w:color w:val="auto"/>
          <w:szCs w:val="26"/>
        </w:rPr>
        <w:t xml:space="preserve"> ứng</w:t>
      </w:r>
      <w:proofErr w:type="spellStart"/>
      <w:r w:rsidRPr="00AC1A2A">
        <w:rPr>
          <w:b/>
          <w:color w:val="auto"/>
          <w:szCs w:val="26"/>
        </w:rPr>
        <w:t> vật</w:t>
      </w:r>
      <w:proofErr w:type="spellEnd"/>
      <w:r w:rsidRPr="00AC1A2A">
        <w:rPr>
          <w:b/>
          <w:color w:val="auto"/>
          <w:szCs w:val="26"/>
        </w:rPr>
        <w:t xml:space="preserve"> tư (bao gồm chuẩn bị nguồn, ký hợp đồng,</w:t>
      </w:r>
      <w:r w:rsidRPr="00AC1A2A">
        <w:rPr>
          <w:color w:val="auto"/>
          <w:szCs w:val="26"/>
        </w:rPr>
        <w:t xml:space="preserve"> sản xuất tại nhà máy, vận chuyển và kiểm định chất lượng) chưa tính đầy đủ: Kế hoạch mua sắm dựa trên sự chủ quan, không tính toán thời gian cần thiết để tìm nguồn, ký hợp</w:t>
      </w:r>
      <w:r w:rsidRPr="00AC1A2A">
        <w:rPr>
          <w:color w:val="auto"/>
          <w:szCs w:val="26"/>
        </w:rPr>
        <w:lastRenderedPageBreak/>
        <w:t> đồng, sản xuất tại nhà máy, vận chuyển và kiểm định chất lượng (nhất là đối với vật tư đặc thù như thép hình cỡ lớn, cáp dự ứng lực, cấu kiện đúc sẵn và thiết bị chuyên dùng).</w:t>
      </w:r>
    </w:p>
    <w:p w14:paraId="601A76B0" w14:textId="285B783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Thay đổi</w:t>
      </w:r>
      <w:proofErr w:type="spellStart"/>
      <w:r w:rsidRPr="00AC1A2A">
        <w:rPr>
          <w:b/>
          <w:color w:val="auto"/>
          <w:szCs w:val="26"/>
        </w:rPr>
        <w:t> thiết</w:t>
      </w:r>
      <w:proofErr w:type="spellEnd"/>
      <w:r w:rsidRPr="00AC1A2A">
        <w:rPr>
          <w:b/>
          <w:color w:val="auto"/>
          <w:szCs w:val="26"/>
        </w:rPr>
        <w:t xml:space="preserve"> kế</w:t>
      </w:r>
      <w:proofErr w:type="spellStart"/>
      <w:r w:rsidRPr="00AC1A2A">
        <w:rPr>
          <w:b/>
          <w:color w:val="auto"/>
          <w:szCs w:val="26"/>
        </w:rPr>
        <w:t> chậm</w:t>
      </w:r>
      <w:proofErr w:type="spellEnd"/>
      <w:r w:rsidRPr="00AC1A2A">
        <w:rPr>
          <w:b/>
          <w:color w:val="auto"/>
          <w:szCs w:val="26"/>
        </w:rPr>
        <w:t xml:space="preserve"> trễ gây lãng phí: Khi</w:t>
      </w:r>
      <w:r w:rsidRPr="00AC1A2A">
        <w:rPr>
          <w:color w:val="auto"/>
          <w:szCs w:val="26"/>
        </w:rPr>
        <w:t xml:space="preserve"> hiện trường phát hiện khác địa chất hoặc điều chỉnh phương án kỹ thuật, thông tin không được truyền đạt kịp thời cho bộ phận cung ứng, khiến nhà thầu vẫn tiếp tục nhập hàng theo thiết kế cũ, gây lãng phí và tồn đọng vật tư.</w:t>
      </w:r>
    </w:p>
    <w:p w14:paraId="72481873" w14:textId="3A9909DC"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Thiếu</w:t>
      </w:r>
      <w:proofErr w:type="spellEnd"/>
      <w:r w:rsidRPr="00AC1A2A">
        <w:rPr>
          <w:b/>
          <w:color w:val="auto"/>
          <w:szCs w:val="26"/>
        </w:rPr>
        <w:t xml:space="preserve"> đầu</w:t>
      </w:r>
      <w:proofErr w:type="spellStart"/>
      <w:r w:rsidRPr="00AC1A2A">
        <w:rPr>
          <w:b/>
          <w:color w:val="auto"/>
          <w:szCs w:val="26"/>
        </w:rPr>
        <w:t> mối</w:t>
      </w:r>
      <w:proofErr w:type="spellEnd"/>
      <w:r w:rsidRPr="00AC1A2A">
        <w:rPr>
          <w:b/>
          <w:color w:val="auto"/>
          <w:szCs w:val="26"/>
        </w:rPr>
        <w:t xml:space="preserve"> điều</w:t>
      </w:r>
      <w:proofErr w:type="spellStart"/>
      <w:r w:rsidRPr="00AC1A2A">
        <w:rPr>
          <w:b/>
          <w:color w:val="auto"/>
          <w:szCs w:val="26"/>
        </w:rPr>
        <w:t> phối</w:t>
      </w:r>
      <w:proofErr w:type="spellEnd"/>
      <w:r w:rsidRPr="00AC1A2A">
        <w:rPr>
          <w:b/>
          <w:color w:val="auto"/>
          <w:szCs w:val="26"/>
        </w:rPr>
        <w:t xml:space="preserve"> tập</w:t>
      </w:r>
      <w:proofErr w:type="spellStart"/>
      <w:r w:rsidRPr="00AC1A2A">
        <w:rPr>
          <w:b/>
          <w:color w:val="auto"/>
          <w:szCs w:val="26"/>
        </w:rPr>
        <w:t> trung:</w:t>
      </w:r>
      <w:proofErr w:type="spellEnd"/>
      <w:r w:rsidRPr="00AC1A2A">
        <w:rPr>
          <w:b/>
          <w:color w:val="auto"/>
          <w:szCs w:val="26"/>
        </w:rPr>
        <w:t xml:space="preserve"> Ban</w:t>
      </w:r>
      <w:r w:rsidRPr="00AC1A2A">
        <w:rPr>
          <w:color w:val="auto"/>
          <w:szCs w:val="26"/>
        </w:rPr>
        <w:t xml:space="preserve"> Quản lý dự án buông lỏng khâu điều phối trung gian, để các đơn vị tự xoay xở và trao đổi rời rạc, dẫn đến tình trạng thiếu thông tin cập nhật giữa công trường và nhà cung cấp.</w:t>
      </w:r>
    </w:p>
    <w:p w14:paraId="52DEDDCD" w14:textId="4BE7DDCC"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Quản</w:t>
      </w:r>
      <w:proofErr w:type="spellStart"/>
      <w:r w:rsidRPr="00AC1A2A">
        <w:rPr>
          <w:b/>
          <w:color w:val="auto"/>
          <w:szCs w:val="26"/>
        </w:rPr>
        <w:t> lý</w:t>
      </w:r>
      <w:proofErr w:type="spellEnd"/>
      <w:r w:rsidRPr="00AC1A2A">
        <w:rPr>
          <w:b/>
          <w:color w:val="auto"/>
          <w:szCs w:val="26"/>
        </w:rPr>
        <w:t xml:space="preserve"> hợp</w:t>
      </w:r>
      <w:proofErr w:type="spellStart"/>
      <w:r w:rsidRPr="00AC1A2A">
        <w:rPr>
          <w:b/>
          <w:color w:val="auto"/>
          <w:szCs w:val="26"/>
        </w:rPr>
        <w:t> đồng</w:t>
      </w:r>
      <w:proofErr w:type="spellEnd"/>
      <w:r w:rsidRPr="00AC1A2A">
        <w:rPr>
          <w:b/>
          <w:color w:val="auto"/>
          <w:szCs w:val="26"/>
        </w:rPr>
        <w:t xml:space="preserve"> cung</w:t>
      </w:r>
      <w:proofErr w:type="spellStart"/>
      <w:r w:rsidRPr="00AC1A2A">
        <w:rPr>
          <w:b/>
          <w:color w:val="auto"/>
          <w:szCs w:val="26"/>
        </w:rPr>
        <w:t> ứng</w:t>
      </w:r>
      <w:proofErr w:type="spellEnd"/>
      <w:r w:rsidRPr="00AC1A2A">
        <w:rPr>
          <w:b/>
          <w:color w:val="auto"/>
          <w:szCs w:val="26"/>
        </w:rPr>
        <w:t xml:space="preserve"> thiếu linh hoạt trước biến động thị trường:</w:t>
      </w:r>
      <w:r w:rsidRPr="00AC1A2A">
        <w:rPr>
          <w:color w:val="auto"/>
          <w:szCs w:val="26"/>
        </w:rPr>
        <w:t xml:space="preserve"> Áp dụng hình thức hợp đồng cứng nhắc trong điều kiện giá cả vật liệu xây dựng biến động mạnh (như giá thép, cát san lấp, xi măng tăng cao), khiến nhà cung ứng giao hàng cầm chừng để tránh lỗ, làm nguồn cấp cho công trường bị gián đoạn.</w:t>
      </w:r>
    </w:p>
    <w:p w14:paraId="4AEFDC36"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3. Hậu quả của sự mất đồng bộ</w:t>
      </w:r>
    </w:p>
    <w:p w14:paraId="6EDFDC2E" w14:textId="42A50956"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Gây</w:t>
      </w:r>
      <w:proofErr w:type="spellEnd"/>
      <w:r w:rsidRPr="00AC1A2A">
        <w:rPr>
          <w:b/>
          <w:color w:val="auto"/>
          <w:szCs w:val="26"/>
        </w:rPr>
        <w:t xml:space="preserve"> đứt</w:t>
      </w:r>
      <w:proofErr w:type="spellStart"/>
      <w:r w:rsidRPr="00AC1A2A">
        <w:rPr>
          <w:b/>
          <w:color w:val="auto"/>
          <w:szCs w:val="26"/>
        </w:rPr>
        <w:t> gãy</w:t>
      </w:r>
      <w:proofErr w:type="spellEnd"/>
      <w:r w:rsidRPr="00AC1A2A">
        <w:rPr>
          <w:b/>
          <w:color w:val="auto"/>
          <w:szCs w:val="26"/>
        </w:rPr>
        <w:t xml:space="preserve"> dây</w:t>
      </w:r>
      <w:proofErr w:type="spellStart"/>
      <w:r w:rsidRPr="00AC1A2A">
        <w:rPr>
          <w:b/>
          <w:color w:val="auto"/>
          <w:szCs w:val="26"/>
        </w:rPr>
        <w:t> chuyền</w:t>
      </w:r>
      <w:proofErr w:type="spellEnd"/>
      <w:r w:rsidRPr="00AC1A2A">
        <w:rPr>
          <w:b/>
          <w:color w:val="auto"/>
          <w:szCs w:val="26"/>
        </w:rPr>
        <w:t xml:space="preserve"> thi</w:t>
      </w:r>
      <w:proofErr w:type="spellStart"/>
      <w:r w:rsidRPr="00AC1A2A">
        <w:rPr>
          <w:b/>
          <w:color w:val="auto"/>
          <w:szCs w:val="26"/>
        </w:rPr>
        <w:t> công</w:t>
      </w:r>
      <w:proofErr w:type="spellEnd"/>
      <w:r w:rsidRPr="00AC1A2A">
        <w:rPr>
          <w:b/>
          <w:color w:val="auto"/>
          <w:szCs w:val="26"/>
        </w:rPr>
        <w:t xml:space="preserve"> và lãng phí nguồn lực:</w:t>
      </w:r>
      <w:r w:rsidRPr="00AC1A2A">
        <w:rPr>
          <w:color w:val="auto"/>
          <w:szCs w:val="26"/>
        </w:rPr>
        <w:t xml:space="preserve"> Nhân lực kỹ thuật và máy móc thiết bị chuyên dụng của nhà thầu phải dừng chờ việc, làm giảm năng suất lao động và kéo dài thời gian thi công.</w:t>
      </w:r>
    </w:p>
    <w:p w14:paraId="1D0EC560" w14:textId="4A3506B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Tăng</w:t>
      </w:r>
      <w:proofErr w:type="spellEnd"/>
      <w:r w:rsidRPr="00AC1A2A">
        <w:rPr>
          <w:b/>
          <w:color w:val="auto"/>
          <w:szCs w:val="26"/>
        </w:rPr>
        <w:t xml:space="preserve"> chi</w:t>
      </w:r>
      <w:proofErr w:type="spellStart"/>
      <w:r w:rsidRPr="00AC1A2A">
        <w:rPr>
          <w:b/>
          <w:color w:val="auto"/>
          <w:szCs w:val="26"/>
        </w:rPr>
        <w:t> phí</w:t>
      </w:r>
      <w:proofErr w:type="spellEnd"/>
      <w:r w:rsidRPr="00AC1A2A">
        <w:rPr>
          <w:b/>
          <w:color w:val="auto"/>
          <w:szCs w:val="26"/>
        </w:rPr>
        <w:t xml:space="preserve"> dự</w:t>
      </w:r>
      <w:proofErr w:type="spellStart"/>
      <w:r w:rsidRPr="00AC1A2A">
        <w:rPr>
          <w:b/>
          <w:color w:val="auto"/>
          <w:szCs w:val="26"/>
        </w:rPr>
        <w:t> án:</w:t>
      </w:r>
      <w:proofErr w:type="spellEnd"/>
      <w:r w:rsidRPr="00AC1A2A">
        <w:rPr>
          <w:b/>
          <w:color w:val="auto"/>
          <w:szCs w:val="26"/>
        </w:rPr>
        <w:t xml:space="preserve"> Phát</w:t>
      </w:r>
      <w:r w:rsidRPr="00AC1A2A">
        <w:rPr>
          <w:color w:val="auto"/>
          <w:szCs w:val="26"/>
        </w:rPr>
        <w:t xml:space="preserve"> sinh chi phí lưu kho bãi, bảo quản và bảo dưỡng vật tư tồn đọng; phát sinh chi phí bù đắp máy móc nằm chờ; nguy cơ lãng phí vật tư nếu thiết kế thay đổi không thể tái sử dụng.</w:t>
      </w:r>
    </w:p>
    <w:p w14:paraId="5AB6C6AB" w14:textId="4F78B61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Kéo</w:t>
      </w:r>
      <w:proofErr w:type="spellEnd"/>
      <w:r w:rsidRPr="00AC1A2A">
        <w:rPr>
          <w:b/>
          <w:color w:val="auto"/>
          <w:szCs w:val="26"/>
        </w:rPr>
        <w:t xml:space="preserve"> dài</w:t>
      </w:r>
      <w:proofErr w:type="spellStart"/>
      <w:r w:rsidRPr="00AC1A2A">
        <w:rPr>
          <w:b/>
          <w:color w:val="auto"/>
          <w:szCs w:val="26"/>
        </w:rPr>
        <w:t> tiến</w:t>
      </w:r>
      <w:proofErr w:type="spellEnd"/>
      <w:r w:rsidRPr="00AC1A2A">
        <w:rPr>
          <w:b/>
          <w:color w:val="auto"/>
          <w:szCs w:val="26"/>
        </w:rPr>
        <w:t xml:space="preserve"> độ</w:t>
      </w:r>
      <w:proofErr w:type="spellStart"/>
      <w:r w:rsidRPr="00AC1A2A">
        <w:rPr>
          <w:b/>
          <w:color w:val="auto"/>
          <w:szCs w:val="26"/>
        </w:rPr>
        <w:t> hoàn</w:t>
      </w:r>
      <w:proofErr w:type="spellEnd"/>
      <w:r w:rsidRPr="00AC1A2A">
        <w:rPr>
          <w:b/>
          <w:color w:val="auto"/>
          <w:szCs w:val="26"/>
        </w:rPr>
        <w:t xml:space="preserve"> thành</w:t>
      </w:r>
      <w:proofErr w:type="spellStart"/>
      <w:r w:rsidRPr="00AC1A2A">
        <w:rPr>
          <w:b/>
          <w:color w:val="auto"/>
          <w:szCs w:val="26"/>
        </w:rPr>
        <w:t> công</w:t>
      </w:r>
      <w:proofErr w:type="spellEnd"/>
      <w:r w:rsidRPr="00AC1A2A">
        <w:rPr>
          <w:b/>
          <w:color w:val="auto"/>
          <w:szCs w:val="26"/>
        </w:rPr>
        <w:t xml:space="preserve"> trình:</w:t>
      </w:r>
      <w:r w:rsidRPr="00AC1A2A">
        <w:rPr>
          <w:color w:val="auto"/>
          <w:szCs w:val="26"/>
        </w:rPr>
        <w:t xml:space="preserve"> Sự chậm trễ của bản vẽ thiết kế hoặc sự thiếu hụt vật liệu tại các hạng mục trên đường găng sẽ trực tiếp đẩy lùi thời điểm hoàn thành chung của toàn bộ dự án.</w:t>
      </w:r>
    </w:p>
    <w:p w14:paraId="30F0834F" w14:textId="3E72B868"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Nguy</w:t>
      </w:r>
      <w:proofErr w:type="spellStart"/>
      <w:r w:rsidRPr="00AC1A2A">
        <w:rPr>
          <w:b/>
          <w:color w:val="auto"/>
          <w:szCs w:val="26"/>
        </w:rPr>
        <w:t> cơ</w:t>
      </w:r>
      <w:proofErr w:type="spellEnd"/>
      <w:r w:rsidRPr="00AC1A2A">
        <w:rPr>
          <w:b/>
          <w:color w:val="auto"/>
          <w:szCs w:val="26"/>
        </w:rPr>
        <w:t xml:space="preserve"> ảnh</w:t>
      </w:r>
      <w:proofErr w:type="spellStart"/>
      <w:r w:rsidRPr="00AC1A2A">
        <w:rPr>
          <w:b/>
          <w:color w:val="auto"/>
          <w:szCs w:val="26"/>
        </w:rPr>
        <w:t> hưởng</w:t>
      </w:r>
      <w:proofErr w:type="spellEnd"/>
      <w:r w:rsidRPr="00AC1A2A">
        <w:rPr>
          <w:b/>
          <w:color w:val="auto"/>
          <w:szCs w:val="26"/>
        </w:rPr>
        <w:t xml:space="preserve"> đến</w:t>
      </w:r>
      <w:proofErr w:type="spellStart"/>
      <w:r w:rsidRPr="00AC1A2A">
        <w:rPr>
          <w:b/>
          <w:color w:val="auto"/>
          <w:szCs w:val="26"/>
        </w:rPr>
        <w:t> chất</w:t>
      </w:r>
      <w:proofErr w:type="spellEnd"/>
      <w:r w:rsidRPr="00AC1A2A">
        <w:rPr>
          <w:b/>
          <w:color w:val="auto"/>
          <w:szCs w:val="26"/>
        </w:rPr>
        <w:t xml:space="preserve"> lượng công trình:</w:t>
      </w:r>
      <w:r w:rsidRPr="00AC1A2A">
        <w:rPr>
          <w:color w:val="auto"/>
          <w:szCs w:val="26"/>
        </w:rPr>
        <w:t xml:space="preserve"> Khi vật tư về chậm làm tiến độ bị dồn ứ, các đơn vị thi công thường có xu hướng làm vội vã, rút ngắn thời gian công nghệ (như rút ngắn thời gian dưỡng hộ bê tông hoặc gia tải nền đường) để bù tiến độ, tiềm ẩn nguy cơ mất an toàn chất lượng về lâu dài.</w:t>
      </w:r>
    </w:p>
    <w:p w14:paraId="15EA4AD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lastRenderedPageBreak/>
        <w:t>4. Giải pháp quản lý khắc phục</w:t>
      </w:r>
    </w:p>
    <w:p w14:paraId="5845C51D" w14:textId="77777777" w:rsidR="00E13AA5" w:rsidRPr="0011219A" w:rsidRDefault="00000000" w:rsidP="00AC1A2A">
      <w:pPr>
        <w:spacing w:before="40" w:line="360" w:lineRule="auto"/>
        <w:ind w:firstLine="720"/>
        <w:jc w:val="both"/>
        <w:rPr>
          <w:color w:val="auto"/>
          <w:szCs w:val="26"/>
        </w:rPr>
      </w:pPr>
      <w:r w:rsidRPr="0011219A">
        <w:rPr>
          <w:color w:val="auto"/>
          <w:szCs w:val="26"/>
        </w:rPr>
        <w:t>Để bảo đảm tính đồng bộ giữa thiết kế, thi công và cung ứng vật tư, công tác quản lý dự án cần áp dụng các giải pháp cụ thể sau:</w:t>
      </w:r>
    </w:p>
    <w:p w14:paraId="07A7CD6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4.1. Lập tiến độ tổng thể liên kết chặt chẽ ba khâu Thiết kế – Cung ứng – Thi công</w:t>
      </w:r>
    </w:p>
    <w:p w14:paraId="4B803A37" w14:textId="77777777" w:rsidR="00E13AA5" w:rsidRPr="0011219A" w:rsidRDefault="00000000" w:rsidP="00AC1A2A">
      <w:pPr>
        <w:spacing w:before="40" w:line="360" w:lineRule="auto"/>
        <w:ind w:firstLine="720"/>
        <w:jc w:val="both"/>
        <w:rPr>
          <w:color w:val="auto"/>
          <w:szCs w:val="26"/>
        </w:rPr>
      </w:pPr>
      <w:r w:rsidRPr="0011219A">
        <w:rPr>
          <w:color w:val="auto"/>
          <w:szCs w:val="26"/>
        </w:rPr>
        <w:t>Ban QLDA phải chủ trì cùng các bên xây dựng một bản tiến độ tổng thể thống nhất, trong đó xác lập rõ mối quan hệ phụ thuộc logic: Bản vẽ thiết kế được duyệt chuyển sang Đặt hàng, sản xuất, vận chuyển và kiểm định vật liệu, tiếp đến Tập kết vật tư về công trường và Bắt đầu lắp dựng thi công. Kế hoạch cung ứng vật tư phải được tính lùi từ thời điểm bắt đầu thi công thực tế của từng hạng mục, trừ đi toàn bộ thời gian vận chuyển và thời gian thí nghiệm kiểm định chất lượng đầu vào.</w:t>
      </w:r>
    </w:p>
    <w:p w14:paraId="1146409A"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4.2. Lập kế hoạch cung ứng bám sát thực tế công trường và phân loại vật liệu</w:t>
      </w:r>
    </w:p>
    <w:p w14:paraId="4F2907A5" w14:textId="5221203F"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Định</w:t>
      </w:r>
      <w:proofErr w:type="spellStart"/>
      <w:r w:rsidRPr="00AC1A2A">
        <w:rPr>
          <w:color w:val="auto"/>
          <w:szCs w:val="26"/>
        </w:rPr>
        <w:t> kỳ</w:t>
      </w:r>
      <w:proofErr w:type="spellEnd"/>
      <w:r w:rsidRPr="00AC1A2A">
        <w:rPr>
          <w:color w:val="auto"/>
          <w:szCs w:val="26"/>
        </w:rPr>
        <w:t xml:space="preserve"> hàng</w:t>
      </w:r>
      <w:proofErr w:type="spellStart"/>
      <w:r w:rsidRPr="00AC1A2A">
        <w:rPr>
          <w:color w:val="auto"/>
          <w:szCs w:val="26"/>
        </w:rPr>
        <w:t> tuần</w:t>
      </w:r>
      <w:proofErr w:type="spellEnd"/>
      <w:r w:rsidRPr="00AC1A2A">
        <w:rPr>
          <w:color w:val="auto"/>
          <w:szCs w:val="26"/>
        </w:rPr>
        <w:t xml:space="preserve"> hoặc</w:t>
      </w:r>
      <w:proofErr w:type="spellStart"/>
      <w:r w:rsidRPr="00AC1A2A">
        <w:rPr>
          <w:color w:val="auto"/>
          <w:szCs w:val="26"/>
        </w:rPr>
        <w:t> hàng</w:t>
      </w:r>
      <w:proofErr w:type="spellEnd"/>
      <w:r w:rsidRPr="00AC1A2A">
        <w:rPr>
          <w:color w:val="auto"/>
          <w:szCs w:val="26"/>
        </w:rPr>
        <w:t xml:space="preserve"> tháng, bộ phận thi công và bộ phận cung ứng phải cùng rà soát lại tiến độ thực tế để điều chỉnh khối lượng và thời điểm giao hàng, tránh việc nhập ồ ạt vật tư khi mặt bằng hiện trường chưa sẵn sàng tiếp nhận.</w:t>
      </w:r>
    </w:p>
    <w:p w14:paraId="74172B84" w14:textId="2598EC0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Phân</w:t>
      </w:r>
      <w:proofErr w:type="spellEnd"/>
      <w:r w:rsidRPr="00AC1A2A">
        <w:rPr>
          <w:i/>
          <w:color w:val="auto"/>
          <w:szCs w:val="26"/>
        </w:rPr>
        <w:t xml:space="preserve"> loại</w:t>
      </w:r>
      <w:proofErr w:type="spellStart"/>
      <w:r w:rsidRPr="00AC1A2A">
        <w:rPr>
          <w:i/>
          <w:color w:val="auto"/>
          <w:szCs w:val="26"/>
        </w:rPr>
        <w:t> chiến</w:t>
      </w:r>
      <w:proofErr w:type="spellEnd"/>
      <w:r w:rsidRPr="00AC1A2A">
        <w:rPr>
          <w:i/>
          <w:color w:val="auto"/>
          <w:szCs w:val="26"/>
        </w:rPr>
        <w:t xml:space="preserve"> lược</w:t>
      </w:r>
      <w:proofErr w:type="spellStart"/>
      <w:r w:rsidRPr="00AC1A2A">
        <w:rPr>
          <w:i/>
          <w:color w:val="auto"/>
          <w:szCs w:val="26"/>
        </w:rPr>
        <w:t> cung</w:t>
      </w:r>
      <w:proofErr w:type="spellEnd"/>
      <w:r w:rsidRPr="00AC1A2A">
        <w:rPr>
          <w:i/>
          <w:color w:val="auto"/>
          <w:szCs w:val="26"/>
        </w:rPr>
        <w:t xml:space="preserve"> ứng</w:t>
      </w:r>
      <w:proofErr w:type="spellStart"/>
      <w:r w:rsidRPr="00AC1A2A">
        <w:rPr>
          <w:i/>
          <w:color w:val="auto"/>
          <w:szCs w:val="26"/>
        </w:rPr>
        <w:t> theo</w:t>
      </w:r>
      <w:proofErr w:type="spellEnd"/>
      <w:r w:rsidRPr="00AC1A2A">
        <w:rPr>
          <w:i/>
          <w:color w:val="auto"/>
          <w:szCs w:val="26"/>
        </w:rPr>
        <w:t xml:space="preserve"> tính chất vật liệu:</w:t>
      </w:r>
    </w:p>
    <w:p w14:paraId="37ED5A58" w14:textId="2FC3DACF"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với</w:t>
      </w:r>
      <w:proofErr w:type="spellStart"/>
      <w:r w:rsidRPr="00AC1A2A">
        <w:rPr>
          <w:color w:val="auto"/>
          <w:szCs w:val="26"/>
        </w:rPr>
        <w:t> vật</w:t>
      </w:r>
      <w:proofErr w:type="spellEnd"/>
      <w:r w:rsidRPr="00AC1A2A">
        <w:rPr>
          <w:color w:val="auto"/>
          <w:szCs w:val="26"/>
        </w:rPr>
        <w:t xml:space="preserve"> liệu</w:t>
      </w:r>
      <w:proofErr w:type="spellStart"/>
      <w:r w:rsidRPr="00AC1A2A">
        <w:rPr>
          <w:color w:val="auto"/>
          <w:szCs w:val="26"/>
        </w:rPr>
        <w:t> thông</w:t>
      </w:r>
      <w:proofErr w:type="spellEnd"/>
      <w:r w:rsidRPr="00AC1A2A">
        <w:rPr>
          <w:color w:val="auto"/>
          <w:szCs w:val="26"/>
        </w:rPr>
        <w:t xml:space="preserve"/>
      </w:r>
      <w:proofErr w:type="spellStart"/>
      <w:r w:rsidRPr="00AC1A2A">
        <w:rPr>
          <w:color w:val="auto"/>
          <w:szCs w:val="26"/>
        </w:rPr>
        <w:t> thường,</w:t>
      </w:r>
      <w:proofErr w:type="spellEnd"/>
      <w:r w:rsidRPr="00AC1A2A">
        <w:rPr>
          <w:color w:val="auto"/>
          <w:szCs w:val="26"/>
        </w:rPr>
        <w:t xml:space="preserve"> khối lượng lớn (như cát, đá, đất đắp, xi măng, sắt thép): Cần khảo sát kỹ các nguồn cung hợp pháp và duy trì một lượng dự trữ an toàn hợp lý tại các bãi tập kết phụ cận để tránh đứt gãy nguồn cung khi thời tiết xấu hoặc thị trường biến động.</w:t>
      </w:r>
    </w:p>
    <w:p w14:paraId="27AFB152" w14:textId="195AB09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với</w:t>
      </w:r>
      <w:proofErr w:type="spellStart"/>
      <w:r w:rsidRPr="00AC1A2A">
        <w:rPr>
          <w:color w:val="auto"/>
          <w:szCs w:val="26"/>
        </w:rPr>
        <w:t> cấu</w:t>
      </w:r>
      <w:proofErr w:type="spellEnd"/>
      <w:r w:rsidRPr="00AC1A2A">
        <w:rPr>
          <w:color w:val="auto"/>
          <w:szCs w:val="26"/>
        </w:rPr>
        <w:t xml:space="preserve"> kiện</w:t>
      </w:r>
      <w:proofErr w:type="spellStart"/>
      <w:r w:rsidRPr="00AC1A2A">
        <w:rPr>
          <w:color w:val="auto"/>
          <w:szCs w:val="26"/>
        </w:rPr>
        <w:t> đúc</w:t>
      </w:r>
      <w:proofErr w:type="spellEnd"/>
      <w:r w:rsidRPr="00AC1A2A">
        <w:rPr>
          <w:color w:val="auto"/>
          <w:szCs w:val="26"/>
        </w:rPr>
        <w:t xml:space="preserve"> sẵn</w:t>
      </w:r>
      <w:proofErr w:type="spellStart"/>
      <w:r w:rsidRPr="00AC1A2A">
        <w:rPr>
          <w:color w:val="auto"/>
          <w:szCs w:val="26"/>
        </w:rPr>
        <w:t> hoặc</w:t>
      </w:r>
      <w:proofErr w:type="spellEnd"/>
      <w:r w:rsidRPr="00AC1A2A">
        <w:rPr>
          <w:color w:val="auto"/>
          <w:szCs w:val="26"/>
        </w:rPr>
        <w:t xml:space="preserve"> thiết bị chuyên dùng (như dầm cầu, thiết bị cơ điện): Cần điều phối giao hàng theo từng đợt lắp đặt thực tế, vận chuyển thẳng đến vị trí cẩu lắp để tiết kiệm diện tích kho bãi và giảm thiểu chi phí bốc dỡ trung gian.</w:t>
      </w:r>
    </w:p>
    <w:p w14:paraId="1A3257F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4.3. Kiểm soát chặt chẽ quy trình thay đổi thiết kế</w:t>
      </w:r>
    </w:p>
    <w:p w14:paraId="1865ECB6" w14:textId="5CF3D77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Thiết</w:t>
      </w:r>
      <w:proofErr w:type="spellEnd"/>
      <w:r w:rsidRPr="00AC1A2A">
        <w:rPr>
          <w:color w:val="auto"/>
          <w:szCs w:val="26"/>
        </w:rPr>
        <w:t xml:space="preserve"> lập</w:t>
      </w:r>
      <w:proofErr w:type="spellStart"/>
      <w:r w:rsidRPr="00AC1A2A">
        <w:rPr>
          <w:color w:val="auto"/>
          <w:szCs w:val="26"/>
        </w:rPr>
        <w:t> quy</w:t>
      </w:r>
      <w:proofErr w:type="spellEnd"/>
      <w:r w:rsidRPr="00AC1A2A">
        <w:rPr>
          <w:color w:val="auto"/>
          <w:szCs w:val="26"/>
        </w:rPr>
        <w:t xml:space="preserve"> định</w:t>
      </w:r>
      <w:proofErr w:type="spellStart"/>
      <w:r w:rsidRPr="00AC1A2A">
        <w:rPr>
          <w:color w:val="auto"/>
          <w:szCs w:val="26"/>
        </w:rPr>
        <w:t> bắt</w:t>
      </w:r>
      <w:proofErr w:type="spellEnd"/>
      <w:r w:rsidRPr="00AC1A2A">
        <w:rPr>
          <w:color w:val="auto"/>
          <w:szCs w:val="26"/>
        </w:rPr>
        <w:t xml:space="preserve"> buộc:</w:t>
      </w:r>
      <w:proofErr w:type="spellStart"/>
      <w:r w:rsidRPr="00AC1A2A">
        <w:rPr>
          <w:color w:val="auto"/>
          <w:szCs w:val="26"/>
        </w:rPr>
        <w:t> Mọi</w:t>
      </w:r>
      <w:proofErr w:type="spellEnd"/>
      <w:r w:rsidRPr="00AC1A2A">
        <w:rPr>
          <w:color w:val="auto"/>
          <w:szCs w:val="26"/>
        </w:rPr>
        <w:t xml:space="preserve"> điều chỉnh kỹ thuật hoặc thay đổi thiết kế phải được gửi ngay cho bộ phận cung ứng và bộ phận thi công trong thời hạn xác định, giúp nhà thầu kịp thời dừng hoặc điều chỉnh các đơn đặt hàng vật tư không còn phù hợp.</w:t>
      </w:r>
    </w:p>
    <w:p w14:paraId="1936C242" w14:textId="751E9F5F"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lastRenderedPageBreak/>
        <w:t xml:space="preserve">Quy</w:t>
      </w:r>
      <w:proofErr w:type="spellStart"/>
      <w:r w:rsidRPr="00AC1A2A">
        <w:rPr>
          <w:color w:val="auto"/>
          <w:szCs w:val="26"/>
        </w:rPr>
        <w:t> định</w:t>
      </w:r>
      <w:proofErr w:type="spellEnd"/>
      <w:r w:rsidRPr="00AC1A2A">
        <w:rPr>
          <w:color w:val="auto"/>
          <w:szCs w:val="26"/>
        </w:rPr>
        <w:t xml:space="preserve"> rõ</w:t>
      </w:r>
      <w:proofErr w:type="spellStart"/>
      <w:r w:rsidRPr="00AC1A2A">
        <w:rPr>
          <w:color w:val="auto"/>
          <w:szCs w:val="26"/>
        </w:rPr>
        <w:t> trách</w:t>
      </w:r>
      <w:proofErr w:type="spellEnd"/>
      <w:r w:rsidRPr="00AC1A2A">
        <w:rPr>
          <w:color w:val="auto"/>
          <w:szCs w:val="26"/>
        </w:rPr>
        <w:t xml:space="preserve"> nhiệm</w:t>
      </w:r>
      <w:proofErr w:type="spellStart"/>
      <w:r w:rsidRPr="00AC1A2A">
        <w:rPr>
          <w:color w:val="auto"/>
          <w:szCs w:val="26"/>
        </w:rPr>
        <w:t> và</w:t>
      </w:r>
      <w:proofErr w:type="spellEnd"/>
      <w:r w:rsidRPr="00AC1A2A">
        <w:rPr>
          <w:color w:val="auto"/>
          <w:szCs w:val="26"/>
        </w:rPr>
        <w:t xml:space="preserve"> thời hạn tối đa để tư vấn giám sát và chủ đầu tư xem xét, phê duyệt hồ sơ vật liệu đệ trình của nhà thầu nhằm rút ngắn thời gian chờ đợi.</w:t>
      </w:r>
    </w:p>
    <w:p w14:paraId="64C72408"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4.4. Tăng cường chế độ giao ban điều phối và thiết lập đầu mối chịu trách nhiệm</w:t>
      </w:r>
    </w:p>
    <w:p w14:paraId="46BE40BD" w14:textId="27BCB64A"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Duy</w:t>
      </w:r>
      <w:proofErr w:type="spellStart"/>
      <w:r w:rsidRPr="00AC1A2A">
        <w:rPr>
          <w:color w:val="auto"/>
          <w:szCs w:val="26"/>
        </w:rPr>
        <w:t> trì</w:t>
      </w:r>
      <w:proofErr w:type="spellEnd"/>
      <w:r w:rsidRPr="00AC1A2A">
        <w:rPr>
          <w:color w:val="auto"/>
          <w:szCs w:val="26"/>
        </w:rPr>
        <w:t xml:space="preserve"> các</w:t>
      </w:r>
      <w:proofErr w:type="spellStart"/>
      <w:r w:rsidRPr="00AC1A2A">
        <w:rPr>
          <w:color w:val="auto"/>
          <w:szCs w:val="26"/>
        </w:rPr>
        <w:t> cuộc</w:t>
      </w:r>
      <w:proofErr w:type="spellEnd"/>
      <w:r w:rsidRPr="00AC1A2A">
        <w:rPr>
          <w:color w:val="auto"/>
          <w:szCs w:val="26"/>
        </w:rPr>
        <w:t xml:space="preserve"> họp</w:t>
      </w:r>
      <w:proofErr w:type="spellStart"/>
      <w:r w:rsidRPr="00AC1A2A">
        <w:rPr>
          <w:color w:val="auto"/>
          <w:szCs w:val="26"/>
        </w:rPr>
        <w:t> điều</w:t>
      </w:r>
      <w:proofErr w:type="spellEnd"/>
      <w:r w:rsidRPr="00AC1A2A">
        <w:rPr>
          <w:color w:val="auto"/>
          <w:szCs w:val="26"/>
        </w:rPr>
        <w:t xml:space="preserve"> phối giao ban định kỳ giữa ba bộ phận: kỹ thuật thiết kế, hiện trường thi công và cung ứng vật tư để cùng rà soát kế hoạch tuần/tháng, chỉ rõ các điểm nghẽn và tháo gỡ kịp thời.</w:t>
      </w:r>
    </w:p>
    <w:p w14:paraId="0BC679D7" w14:textId="75BEADC0"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w:t>
      </w:r>
      <w:proofErr w:type="spellStart"/>
      <w:r w:rsidRPr="00AC1A2A">
        <w:rPr>
          <w:color w:val="auto"/>
          <w:szCs w:val="26"/>
        </w:rPr>
        <w:t> cần</w:t>
      </w:r>
      <w:proofErr w:type="spellEnd"/>
      <w:r w:rsidRPr="00AC1A2A">
        <w:rPr>
          <w:color w:val="auto"/>
          <w:szCs w:val="26"/>
        </w:rPr>
        <w:t xml:space="preserve"> phân</w:t>
      </w:r>
      <w:proofErr w:type="spellStart"/>
      <w:r w:rsidRPr="00AC1A2A">
        <w:rPr>
          <w:color w:val="auto"/>
          <w:szCs w:val="26"/>
        </w:rPr>
        <w:t> công</w:t>
      </w:r>
      <w:proofErr w:type="spellEnd"/>
      <w:r w:rsidRPr="00AC1A2A">
        <w:rPr>
          <w:color w:val="auto"/>
          <w:szCs w:val="26"/>
        </w:rPr>
        <w:t xml:space="preserve"> một cán bộ chuyên trách làm đầu mối điều phối, chịu trách nhiệm theo dõi và kết nối sự nhịp nhàng giữa tiến độ cấp bản vẽ, tiến độ cung ứng vật tư và tiến độ thi công.</w:t>
      </w:r>
    </w:p>
    <w:p w14:paraId="583CE527"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4.5. Ứng dụng công cụ quản lý tiến độ và mô hình thông tin công trình hỗ trợ</w:t>
      </w:r>
    </w:p>
    <w:p w14:paraId="332FDDEA" w14:textId="7107583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Ứng</w:t>
      </w:r>
      <w:proofErr w:type="spellEnd"/>
      <w:r w:rsidRPr="00AC1A2A">
        <w:rPr>
          <w:color w:val="auto"/>
          <w:szCs w:val="26"/>
        </w:rPr>
        <w:t xml:space="preserve"> dụng</w:t>
      </w:r>
      <w:proofErr w:type="spellStart"/>
      <w:r w:rsidRPr="00AC1A2A">
        <w:rPr>
          <w:color w:val="auto"/>
          <w:szCs w:val="26"/>
        </w:rPr>
        <w:t> các</w:t>
      </w:r>
      <w:proofErr w:type="spellEnd"/>
      <w:r w:rsidRPr="00AC1A2A">
        <w:rPr>
          <w:color w:val="auto"/>
          <w:szCs w:val="26"/>
        </w:rPr>
        <w:t xml:space="preserve"> phần</w:t>
      </w:r>
      <w:proofErr w:type="spellStart"/>
      <w:r w:rsidRPr="00AC1A2A">
        <w:rPr>
          <w:color w:val="auto"/>
          <w:szCs w:val="26"/>
        </w:rPr>
        <w:t> mềm</w:t>
      </w:r>
      <w:proofErr w:type="spellEnd"/>
      <w:r w:rsidRPr="00AC1A2A">
        <w:rPr>
          <w:color w:val="auto"/>
          <w:szCs w:val="26"/>
        </w:rPr>
        <w:t xml:space="preserve"> quản</w:t>
      </w:r>
      <w:proofErr w:type="spellStart"/>
      <w:r w:rsidRPr="00AC1A2A">
        <w:rPr>
          <w:color w:val="auto"/>
          <w:szCs w:val="26"/>
        </w:rPr>
        <w:t> lý</w:t>
      </w:r>
      <w:proofErr w:type="spellEnd"/>
      <w:r w:rsidRPr="00AC1A2A">
        <w:rPr>
          <w:color w:val="auto"/>
          <w:szCs w:val="26"/>
        </w:rPr>
        <w:t xml:space="preserve"> tiến độ chuyên ngành để cập nhật thường xuyên tiến độ thực tế, cảnh báo sớm các nguy cơ chậm trễ về vật tư và bản vẽ.</w:t>
      </w:r>
    </w:p>
    <w:p w14:paraId="4E611E31" w14:textId="5E1085E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với</w:t>
      </w:r>
      <w:proofErr w:type="spellStart"/>
      <w:r w:rsidRPr="00AC1A2A">
        <w:rPr>
          <w:color w:val="auto"/>
          <w:szCs w:val="26"/>
        </w:rPr>
        <w:t> các</w:t>
      </w:r>
      <w:proofErr w:type="spellEnd"/>
      <w:r w:rsidRPr="00AC1A2A">
        <w:rPr>
          <w:color w:val="auto"/>
          <w:szCs w:val="26"/>
        </w:rPr>
        <w:t xml:space="preserve"> dự</w:t>
      </w:r>
      <w:proofErr w:type="spellStart"/>
      <w:r w:rsidRPr="00AC1A2A">
        <w:rPr>
          <w:color w:val="auto"/>
          <w:szCs w:val="26"/>
        </w:rPr>
        <w:t> án</w:t>
      </w:r>
      <w:proofErr w:type="spellEnd"/>
      <w:r w:rsidRPr="00AC1A2A">
        <w:rPr>
          <w:color w:val="auto"/>
          <w:szCs w:val="26"/>
        </w:rPr>
        <w:t xml:space="preserve"> có</w:t>
      </w:r>
      <w:proofErr w:type="spellStart"/>
      <w:r w:rsidRPr="00AC1A2A">
        <w:rPr>
          <w:color w:val="auto"/>
          <w:szCs w:val="26"/>
        </w:rPr>
        <w:t> điều</w:t>
      </w:r>
      <w:proofErr w:type="spellEnd"/>
      <w:r w:rsidRPr="00AC1A2A">
        <w:rPr>
          <w:color w:val="auto"/>
          <w:szCs w:val="26"/>
        </w:rPr>
        <w:t xml:space="preserve"> kiện, việc ứng dụng mô hình thông tin công trình (BIM) giúp mô phỏng trực quan sự kết nối giữa không gian thi công và tiến độ cung ứng, hỗ trợ các bên phát hiện trước các xung đột về mặt bằng bãi tập kết và bố trí cẩu lắp vật liệu hợp lý.</w:t>
      </w:r>
    </w:p>
    <w:p w14:paraId="7ED022E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5. Nhận xét và kết luận</w:t>
      </w:r>
    </w:p>
    <w:p w14:paraId="5F2A9918" w14:textId="004003E4" w:rsidR="0011219A" w:rsidRPr="0011219A" w:rsidRDefault="00000000" w:rsidP="00AC1A2A">
      <w:pPr>
        <w:spacing w:before="40" w:line="360" w:lineRule="auto"/>
        <w:ind w:firstLine="720"/>
        <w:jc w:val="both"/>
        <w:rPr>
          <w:color w:val="auto"/>
          <w:szCs w:val="26"/>
        </w:rPr>
      </w:pPr>
      <w:r w:rsidRPr="0011219A">
        <w:rPr>
          <w:color w:val="auto"/>
          <w:szCs w:val="26"/>
        </w:rPr>
        <w:t xml:space="preserve">Sự đồng bộ giữa thiết kế, thi công và cung ứng vật tư chính là điều kiện cốt lõi để duy trì nhịp độ sản xuất liên tục trên công trường xây dựng. Để khắc phục triệt để tình trạng mất đồng bộ, người quản lý không thể điều hành theo lối chắp vá, bị động mà phải thiết lập một kế hoạch tiến độ tích hợp ngay từ đầu, lấy tiến độ thi công thực tế làm căn cứ điều phối nguồn vật tư và kiểm soát chặt chẽ quy trình thay đổi thiết kế. Một hệ thống quản lý đồng bộ và thông tin thông suốt sẽ giúp dự án triệt tiêu lãng phí do chờ việc, bảo đảm chất lượng công trình và giúp dự án</w:t>
      </w:r>
      <w:proofErr w:type="spellStart"/>
      <w:r w:rsidRPr="0011219A">
        <w:rPr>
          <w:color w:val="auto"/>
          <w:szCs w:val="26"/>
        </w:rPr>
        <w:t> về</w:t>
      </w:r>
      <w:proofErr w:type="spellEnd"/>
      <w:r w:rsidRPr="0011219A">
        <w:rPr>
          <w:color w:val="auto"/>
          <w:szCs w:val="26"/>
        </w:rPr>
        <w:t xml:space="preserve"> đích</w:t>
      </w:r>
      <w:proofErr w:type="spellStart"/>
      <w:r w:rsidRPr="0011219A">
        <w:rPr>
          <w:color w:val="auto"/>
          <w:szCs w:val="26"/>
        </w:rPr>
        <w:t> đúng</w:t>
      </w:r>
      <w:proofErr w:type="spellEnd"/>
      <w:r w:rsidRPr="0011219A">
        <w:rPr>
          <w:color w:val="auto"/>
          <w:szCs w:val="26"/>
        </w:rPr>
        <w:t xml:space="preserve"/>
      </w:r>
      <w:proofErr w:type="spellStart"/>
      <w:r w:rsidRPr="0011219A">
        <w:rPr>
          <w:color w:val="auto"/>
          <w:szCs w:val="26"/>
        </w:rPr>
        <w:t/>
      </w:r>
      <w:proofErr w:type="spellEnd"/>
      <w:r w:rsidRPr="0011219A">
        <w:rPr>
          <w:color w:val="auto"/>
          <w:szCs w:val="26"/>
        </w:rPr>
        <w:t xml:space="preserve"> </w:t>
      </w:r>
      <w:proofErr w:type="spellStart"/>
      <w:r w:rsidRPr="0011219A">
        <w:rPr>
          <w:color w:val="auto"/>
          <w:szCs w:val="26"/>
        </w:rPr>
        <w:t>hẹn</w:t>
      </w:r>
      <w:proofErr w:type="spellEnd"/>
      <w:r w:rsidR="0011219A" w:rsidRPr="0011219A">
        <w:rPr>
          <w:color w:val="auto"/>
          <w:szCs w:val="26"/>
        </w:rPr>
        <w:t>.</w:t>
      </w:r>
      <w:r w:rsidR="00601DB7">
        <w:rPr>
          <w:color w:val="auto"/>
          <w:szCs w:val="26"/>
        </w:rPr>
        <w:br w:type="page"/>
      </w:r>
    </w:p>
    <w:p w14:paraId="11D6ECDB" w14:textId="52E54D4C"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CÂU 5. Một quyết định của Ban QLDA làm chậm ba nhà thầu khác nhau. Hãy đề xuất cơ chế phối hợp khắc phục.</w:t>
      </w:r>
    </w:p>
    <w:p w14:paraId="7D493C3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Xác định vấn đề và bản chất tác động dây chuyền</w:t>
      </w:r>
    </w:p>
    <w:p w14:paraId="7D98D037" w14:textId="77777777" w:rsidR="00E13AA5" w:rsidRPr="0011219A" w:rsidRDefault="00000000" w:rsidP="00AC1A2A">
      <w:pPr>
        <w:spacing w:before="40" w:line="360" w:lineRule="auto"/>
        <w:ind w:firstLine="720"/>
        <w:jc w:val="both"/>
        <w:rPr>
          <w:color w:val="auto"/>
          <w:szCs w:val="26"/>
        </w:rPr>
      </w:pPr>
      <w:r w:rsidRPr="0011219A">
        <w:rPr>
          <w:color w:val="auto"/>
          <w:szCs w:val="26"/>
        </w:rPr>
        <w:t>Trong quá trình thực hiện dự án xây dựng, các gói thầu thi công thường có mối quan hệ phụ thuộc chặt chẽ lẫn nhau về không gian mặt bằng và trình tự công nghệ (chẳng hạn: nhà thầu móng hoàn thành mới có mặt bằng bàn giao cho nhà thầu kết cấu thân; nhà thầu kết cấu thân thi công xong sàn mới bàn giao cho nhà thầu lắp đặt thiết bị).</w:t>
      </w:r>
    </w:p>
    <w:p w14:paraId="6A78C9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Khi Ban Quản lý dự án ban hành một quyết định can thiệp kỹ thuật (như yêu cầu tạm dừng thi công một khu vực để khảo sát địa chất bổ sung hoặc điều chỉnh thiết kế móng), quyết định này không chỉ ảnh hưởng trực tiếp đến nhà thầu đang thi công hạng mục đó, mà còn tạo ra</w:t>
      </w:r>
      <w:r w:rsidRPr="0011219A">
        <w:rPr>
          <w:b/>
          <w:color w:val="auto"/>
          <w:szCs w:val="26"/>
        </w:rPr>
        <w:t> tác động dây chuyền làm chậm các nhà thầu ở các công đoạn tiếp</w:t>
      </w:r>
      <w:r w:rsidRPr="0011219A">
        <w:rPr>
          <w:color w:val="auto"/>
          <w:szCs w:val="26"/>
        </w:rPr>
        <w:t> sau.</w:t>
      </w:r>
    </w:p>
    <w:p w14:paraId="36C73B9E" w14:textId="77777777" w:rsidR="00E13AA5" w:rsidRPr="0011219A" w:rsidRDefault="00000000" w:rsidP="00AC1A2A">
      <w:pPr>
        <w:spacing w:before="40" w:line="360" w:lineRule="auto"/>
        <w:ind w:firstLine="720"/>
        <w:jc w:val="both"/>
        <w:rPr>
          <w:color w:val="auto"/>
          <w:szCs w:val="26"/>
        </w:rPr>
      </w:pPr>
      <w:r w:rsidRPr="0011219A">
        <w:rPr>
          <w:i/>
          <w:color w:val="auto"/>
          <w:szCs w:val="26"/>
        </w:rPr>
        <w:t>Ví dụ minh họa:</w:t>
      </w:r>
      <w:r w:rsidRPr="0011219A">
        <w:rPr>
          <w:color w:val="auto"/>
          <w:szCs w:val="26"/>
        </w:rPr>
        <w:t xml:space="preserve"> Trong một dự án xây dựng cầu đường, Ban QLDA ban hành quyết định tạm dừng thi công hố móng trụ cầu để khảo sát địa chất bổ sung do phát hiện biến động địa tầng so với hồ sơ khảo sát ban đầu. Quyết định này khiến Nhà thầu A (thi công móng cọc) phải tạm dừng máy móc thiết bị; kéo theo Nhà thầu B (thi công kết cấu phần thân và dầm cầu) không có mặt bằng móng để tiếp nhận, các dầm đúc sẵn tại bãi bị tồn ứ; đồng thời Nhà thầu C (thi công lắp đặt hệ thống cơ điện, chiếu sáng hoặc khe co giãn) cũng bị lùi thời gian triển khai công việc hoàn thiện.</w:t>
      </w:r>
    </w:p>
    <w:p w14:paraId="1446E2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Tình huống này rất dễ dẫn đến nguy cơ các nhà thầu đồng loạt gửi văn bản khiếu nại, yêu cầu gia hạn thời gian hoàn thành hợp đồng và đòi bồi thường các chi phí phát sinh</w:t>
      </w:r>
      <w:proofErr w:type="gramStart"/>
      <w:r w:rsidRPr="0011219A">
        <w:rPr>
          <w:color w:val="auto"/>
          <w:szCs w:val="26"/>
        </w:rPr>
        <w:t> do</w:t>
      </w:r>
      <w:proofErr w:type="gramEnd"/>
      <w:r w:rsidRPr="0011219A">
        <w:rPr>
          <w:color w:val="auto"/>
          <w:szCs w:val="26"/>
        </w:rPr>
        <w:t xml:space="preserve"> máy móc, nhân lực phải nằm chờ việc.</w:t>
      </w:r>
    </w:p>
    <w:p w14:paraId="7E5C169E"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Đề xuất cơ chế phối hợp khắc phục</w:t>
      </w:r>
    </w:p>
    <w:p w14:paraId="2DDCA72E" w14:textId="77777777" w:rsidR="00E13AA5" w:rsidRPr="0011219A" w:rsidRDefault="00000000" w:rsidP="00AC1A2A">
      <w:pPr>
        <w:spacing w:before="40" w:line="360" w:lineRule="auto"/>
        <w:ind w:firstLine="720"/>
        <w:jc w:val="both"/>
        <w:rPr>
          <w:color w:val="auto"/>
          <w:szCs w:val="26"/>
        </w:rPr>
      </w:pPr>
      <w:r w:rsidRPr="0011219A">
        <w:rPr>
          <w:color w:val="auto"/>
          <w:szCs w:val="26"/>
        </w:rPr>
        <w:t>Để giải quyết sự cố tiến độ này một cách hài hòa và hiệu quả, Ban QLDA cần chủ trì triển khai cơ chế phối hợp gồm 5 bước cụ thể sau:</w:t>
      </w:r>
    </w:p>
    <w:p w14:paraId="05066C40"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1: Xác nhận thông tin và xác định phạm vi ảnh hưởng</w:t>
      </w:r>
    </w:p>
    <w:p w14:paraId="6273933D" w14:textId="3FFFF048"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ban</w:t>
      </w:r>
      <w:proofErr w:type="spellStart"/>
      <w:r w:rsidRPr="00AC1A2A">
        <w:rPr>
          <w:color w:val="auto"/>
          <w:szCs w:val="26"/>
        </w:rPr>
        <w:t> hành</w:t>
      </w:r>
      <w:proofErr w:type="spellEnd"/>
      <w:r w:rsidRPr="00AC1A2A">
        <w:rPr>
          <w:color w:val="auto"/>
          <w:szCs w:val="26"/>
        </w:rPr>
        <w:t xml:space="preserve"> văn bản thông báo chính thức gửi các nhà thầu, tư vấn giám sát và tư vấn thiết kế, nêu rõ lý do kỹ thuật của quyết định tạm dừng thi công (nhằm bảo đảm an toàn kết cấu công trình lâu dài), xác định cụ thể phạm</w:t>
      </w:r>
      <w:r w:rsidRPr="00AC1A2A">
        <w:rPr>
          <w:color w:val="auto"/>
          <w:szCs w:val="26"/>
        </w:rPr>
        <w:lastRenderedPageBreak/>
        <w:t> vi ranh giới khu vực tạm dừng và dự kiến thời gian xử lý xong. Việc thông báo chính thức bằng văn bản giúp loại bỏ các thông tin suy đoán thiếu căn cứ trên công trường.</w:t>
      </w:r>
    </w:p>
    <w:p w14:paraId="06E469A6" w14:textId="0FD4D0D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Chỉ</w:t>
      </w:r>
      <w:proofErr w:type="spellEnd"/>
      <w:r w:rsidRPr="00AC1A2A">
        <w:rPr>
          <w:color w:val="auto"/>
          <w:szCs w:val="26"/>
        </w:rPr>
        <w:t xml:space="preserve"> đạo</w:t>
      </w:r>
      <w:proofErr w:type="spellStart"/>
      <w:r w:rsidRPr="00AC1A2A">
        <w:rPr>
          <w:color w:val="auto"/>
          <w:szCs w:val="26"/>
        </w:rPr>
        <w:t> tư</w:t>
      </w:r>
      <w:proofErr w:type="spellEnd"/>
      <w:r w:rsidRPr="00AC1A2A">
        <w:rPr>
          <w:color w:val="auto"/>
          <w:szCs w:val="26"/>
        </w:rPr>
        <w:t xml:space="preserve"> vấn</w:t>
      </w:r>
      <w:proofErr w:type="spellStart"/>
      <w:r w:rsidRPr="00AC1A2A">
        <w:rPr>
          <w:color w:val="auto"/>
          <w:szCs w:val="26"/>
        </w:rPr>
        <w:t> giám</w:t>
      </w:r>
      <w:proofErr w:type="spellEnd"/>
      <w:r w:rsidRPr="00AC1A2A">
        <w:rPr>
          <w:color w:val="auto"/>
          <w:szCs w:val="26"/>
        </w:rPr>
        <w:t xml:space="preserve"> sát</w:t>
      </w:r>
      <w:proofErr w:type="spellStart"/>
      <w:r w:rsidRPr="00AC1A2A">
        <w:rPr>
          <w:color w:val="auto"/>
          <w:szCs w:val="26"/>
        </w:rPr>
        <w:t> phối</w:t>
      </w:r>
      <w:proofErr w:type="spellEnd"/>
      <w:r w:rsidRPr="00AC1A2A">
        <w:rPr>
          <w:color w:val="auto"/>
          <w:szCs w:val="26"/>
        </w:rPr>
        <w:t xml:space="preserve"> hợp cùng chỉ huy trưởng của ba nhà thầu tiến hành kiểm tra thực tế và ký biên bản xác nhận hiện trạng công trường tại thời điểm quyết định có hiệu lực: xác nhận số lượng máy móc, thiết bị và lực lượng nhân công đang có mặt bị dừng việc thực tế. Đây là tài liệu pháp lý quan trọng để làm căn cứ minh bạch giải quyết các vấn đề hợp đồng sau này.</w:t>
      </w:r>
    </w:p>
    <w:p w14:paraId="03B5BAA8"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2: Tổ chức cuộc họp điều phối khẩn cấp giữa các bên</w:t>
      </w:r>
    </w:p>
    <w:p w14:paraId="6DC67F18" w14:textId="3D156D8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Lãnh</w:t>
      </w:r>
      <w:proofErr w:type="spellEnd"/>
      <w:r w:rsidRPr="00AC1A2A">
        <w:rPr>
          <w:color w:val="auto"/>
          <w:szCs w:val="26"/>
        </w:rPr>
        <w:t xml:space="preserve"> đạo</w:t>
      </w:r>
      <w:proofErr w:type="spellStart"/>
      <w:r w:rsidRPr="00AC1A2A">
        <w:rPr>
          <w:color w:val="auto"/>
          <w:szCs w:val="26"/>
        </w:rPr>
        <w:t> Ban</w:t>
      </w:r>
      <w:proofErr w:type="spellEnd"/>
      <w:r w:rsidRPr="00AC1A2A">
        <w:rPr>
          <w:color w:val="auto"/>
          <w:szCs w:val="26"/>
        </w:rPr>
        <w:t xml:space="preserve"> QLDA trực tiếp chủ trì cuộc họp khẩn với sự tham gia đầy đủ của tư vấn thiết kế, tư vấn giám sát và chỉ huy trưởng của cả ba nhà thầu nhằm công khai tình hình, lắng nghe khó khăn cụ thể của từng đơn vị và xác lập tinh thần hợp tác cùng tháo gỡ.</w:t>
      </w:r>
    </w:p>
    <w:p w14:paraId="7306A12B" w14:textId="38E765C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Phân</w:t>
      </w:r>
      <w:proofErr w:type="spellEnd"/>
      <w:r w:rsidRPr="00AC1A2A">
        <w:rPr>
          <w:color w:val="auto"/>
          <w:szCs w:val="26"/>
        </w:rPr>
        <w:t xml:space="preserve"> loại</w:t>
      </w:r>
      <w:proofErr w:type="spellStart"/>
      <w:r w:rsidRPr="00AC1A2A">
        <w:rPr>
          <w:color w:val="auto"/>
          <w:szCs w:val="26"/>
        </w:rPr>
        <w:t> và</w:t>
      </w:r>
      <w:proofErr w:type="spellEnd"/>
      <w:r w:rsidRPr="00AC1A2A">
        <w:rPr>
          <w:color w:val="auto"/>
          <w:szCs w:val="26"/>
        </w:rPr>
        <w:t xml:space="preserve"> rà</w:t>
      </w:r>
      <w:proofErr w:type="spellStart"/>
      <w:r w:rsidRPr="00AC1A2A">
        <w:rPr>
          <w:color w:val="auto"/>
          <w:szCs w:val="26"/>
        </w:rPr>
        <w:t> soát</w:t>
      </w:r>
      <w:proofErr w:type="spellEnd"/>
      <w:r w:rsidRPr="00AC1A2A">
        <w:rPr>
          <w:color w:val="auto"/>
          <w:szCs w:val="26"/>
        </w:rPr>
        <w:t xml:space="preserve"> công</w:t>
      </w:r>
      <w:proofErr w:type="spellStart"/>
      <w:r w:rsidRPr="00AC1A2A">
        <w:rPr>
          <w:color w:val="auto"/>
          <w:szCs w:val="26"/>
        </w:rPr>
        <w:t> việc</w:t>
      </w:r>
      <w:proofErr w:type="spellEnd"/>
      <w:r w:rsidRPr="00AC1A2A">
        <w:rPr>
          <w:color w:val="auto"/>
          <w:szCs w:val="26"/>
        </w:rPr>
        <w:t xml:space="preserve"> đối với từng gói thầu: xác định phần việc nào bắt buộc phải tạm dừng; phần việc nào vẫn có thể tiếp tục triển khai bình thường.</w:t>
      </w:r>
    </w:p>
    <w:p w14:paraId="6061ECB9" w14:textId="455C06C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Thống</w:t>
      </w:r>
      <w:proofErr w:type="spellEnd"/>
      <w:r w:rsidRPr="00AC1A2A">
        <w:rPr>
          <w:color w:val="auto"/>
          <w:szCs w:val="26"/>
        </w:rPr>
        <w:t xml:space="preserve"> nhất</w:t>
      </w:r>
      <w:proofErr w:type="spellStart"/>
      <w:r w:rsidRPr="00AC1A2A">
        <w:rPr>
          <w:color w:val="auto"/>
          <w:szCs w:val="26"/>
        </w:rPr>
        <w:t> phương</w:t>
      </w:r>
      <w:proofErr w:type="spellEnd"/>
      <w:r w:rsidRPr="00AC1A2A">
        <w:rPr>
          <w:color w:val="auto"/>
          <w:szCs w:val="26"/>
        </w:rPr>
        <w:t xml:space="preserve"> án</w:t>
      </w:r>
      <w:proofErr w:type="spellStart"/>
      <w:r w:rsidRPr="00AC1A2A">
        <w:rPr>
          <w:color w:val="auto"/>
          <w:szCs w:val="26"/>
        </w:rPr>
        <w:t> điều</w:t>
      </w:r>
      <w:proofErr w:type="spellEnd"/>
      <w:r w:rsidRPr="00AC1A2A">
        <w:rPr>
          <w:color w:val="auto"/>
          <w:szCs w:val="26"/>
        </w:rPr>
        <w:t xml:space="preserve"> chuyển</w:t>
      </w:r>
      <w:proofErr w:type="spellStart"/>
      <w:r w:rsidRPr="00AC1A2A">
        <w:rPr>
          <w:color w:val="auto"/>
          <w:szCs w:val="26"/>
        </w:rPr>
        <w:t/>
      </w:r>
      <w:proofErr w:type="spellEnd"/>
      <w:r w:rsidRPr="00AC1A2A">
        <w:rPr>
          <w:color w:val="auto"/>
          <w:szCs w:val="26"/>
        </w:rPr>
        <w:t xml:space="preserve"> nguồn lực tạm thời để giảm thiểu thiệt hại do thời gian chờ đợi:</w:t>
      </w:r>
    </w:p>
    <w:p w14:paraId="27C36A06" w14:textId="33E899CC"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với</w:t>
      </w:r>
      <w:proofErr w:type="spellStart"/>
      <w:r w:rsidRPr="00AC1A2A">
        <w:rPr>
          <w:i/>
          <w:color w:val="auto"/>
          <w:szCs w:val="26"/>
        </w:rPr>
        <w:t> nhà</w:t>
      </w:r>
      <w:proofErr w:type="spellEnd"/>
      <w:r w:rsidRPr="00AC1A2A">
        <w:rPr>
          <w:i/>
          <w:color w:val="auto"/>
          <w:szCs w:val="26"/>
        </w:rPr>
        <w:t xml:space="preserve"> thầu</w:t>
      </w:r>
      <w:proofErr w:type="spellStart"/>
      <w:r w:rsidRPr="00AC1A2A">
        <w:rPr>
          <w:i/>
          <w:color w:val="auto"/>
          <w:szCs w:val="26"/>
        </w:rPr>
        <w:t> móng:</w:t>
      </w:r>
      <w:proofErr w:type="spellEnd"/>
      <w:r w:rsidRPr="00AC1A2A">
        <w:rPr>
          <w:i/>
          <w:color w:val="auto"/>
          <w:szCs w:val="26"/>
        </w:rPr>
        <w:t xml:space="preserve"> Xem</w:t>
      </w:r>
      <w:proofErr w:type="spellStart"/>
      <w:r w:rsidRPr="00AC1A2A">
        <w:rPr>
          <w:i/>
          <w:color w:val="auto"/>
          <w:szCs w:val="26"/>
        </w:rPr>
        <w:t> xét</w:t>
      </w:r>
      <w:proofErr w:type="spellEnd"/>
      <w:r w:rsidRPr="00AC1A2A">
        <w:rPr>
          <w:i/>
          <w:color w:val="auto"/>
          <w:szCs w:val="26"/>
        </w:rPr>
        <w:t xml:space="preserve"> điều</w:t>
      </w:r>
      <w:r w:rsidRPr="00AC1A2A">
        <w:rPr>
          <w:color w:val="auto"/>
          <w:szCs w:val="26"/>
        </w:rPr>
        <w:t xml:space="preserve"> chuyển thiết bị khoan cọc, máy móc sang thi công tại các vị trí móng trụ khác không bị vướng địa chất trong cùng dự án.</w:t>
      </w:r>
    </w:p>
    <w:p w14:paraId="0EC7227A" w14:textId="27CE25B7"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với</w:t>
      </w:r>
      <w:proofErr w:type="spellStart"/>
      <w:r w:rsidRPr="00AC1A2A">
        <w:rPr>
          <w:i/>
          <w:color w:val="auto"/>
          <w:szCs w:val="26"/>
        </w:rPr>
        <w:t> nhà</w:t>
      </w:r>
      <w:proofErr w:type="spellEnd"/>
      <w:r w:rsidRPr="00AC1A2A">
        <w:rPr>
          <w:i/>
          <w:color w:val="auto"/>
          <w:szCs w:val="26"/>
        </w:rPr>
        <w:t xml:space="preserve"> thầu</w:t>
      </w:r>
      <w:proofErr w:type="spellStart"/>
      <w:r w:rsidRPr="00AC1A2A">
        <w:rPr>
          <w:i/>
          <w:color w:val="auto"/>
          <w:szCs w:val="26"/>
        </w:rPr>
        <w:t> kết</w:t>
      </w:r>
      <w:proofErr w:type="spellEnd"/>
      <w:r w:rsidRPr="00AC1A2A">
        <w:rPr>
          <w:i/>
          <w:color w:val="auto"/>
          <w:szCs w:val="26"/>
        </w:rPr>
        <w:t xml:space="preserve"> cấu</w:t>
      </w:r>
      <w:proofErr w:type="spellStart"/>
      <w:r w:rsidRPr="00AC1A2A">
        <w:rPr>
          <w:i/>
          <w:color w:val="auto"/>
          <w:szCs w:val="26"/>
        </w:rPr>
        <w:t> thân:</w:t>
      </w:r>
      <w:proofErr w:type="spellEnd"/>
      <w:r w:rsidRPr="00AC1A2A">
        <w:rPr>
          <w:i/>
          <w:color w:val="auto"/>
          <w:szCs w:val="26"/>
        </w:rPr>
        <w:t xml:space="preserve"> Hướng</w:t>
      </w:r>
      <w:r w:rsidRPr="00AC1A2A">
        <w:rPr>
          <w:color w:val="auto"/>
          <w:szCs w:val="26"/>
        </w:rPr>
        <w:t xml:space="preserve"> dẫn nhà thầu tập trung nhân lực gia công trước cốt thép, ván khuôn, hoặc đúc sẵn các cấu kiện tại bãi tập kết trong thời gian chờ mặt bằng móng.</w:t>
      </w:r>
    </w:p>
    <w:p w14:paraId="088261F0" w14:textId="1354B12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với</w:t>
      </w:r>
      <w:proofErr w:type="spellStart"/>
      <w:r w:rsidRPr="00AC1A2A">
        <w:rPr>
          <w:i/>
          <w:color w:val="auto"/>
          <w:szCs w:val="26"/>
        </w:rPr>
        <w:t> nhà</w:t>
      </w:r>
      <w:proofErr w:type="spellEnd"/>
      <w:r w:rsidRPr="00AC1A2A">
        <w:rPr>
          <w:i/>
          <w:color w:val="auto"/>
          <w:szCs w:val="26"/>
        </w:rPr>
        <w:t xml:space="preserve"> thầu</w:t>
      </w:r>
      <w:proofErr w:type="spellStart"/>
      <w:r w:rsidRPr="00AC1A2A">
        <w:rPr>
          <w:i/>
          <w:color w:val="auto"/>
          <w:szCs w:val="26"/>
        </w:rPr>
        <w:t> lắp</w:t>
      </w:r>
      <w:proofErr w:type="spellEnd"/>
      <w:r w:rsidRPr="00AC1A2A">
        <w:rPr>
          <w:i/>
          <w:color w:val="auto"/>
          <w:szCs w:val="26"/>
        </w:rPr>
        <w:t xml:space="preserve"> đặt</w:t>
      </w:r>
      <w:proofErr w:type="spellStart"/>
      <w:r w:rsidRPr="00AC1A2A">
        <w:rPr>
          <w:i/>
          <w:color w:val="auto"/>
          <w:szCs w:val="26"/>
        </w:rPr>
        <w:t> thiết</w:t>
      </w:r>
      <w:proofErr w:type="spellEnd"/>
      <w:r w:rsidRPr="00AC1A2A">
        <w:rPr>
          <w:i/>
          <w:color w:val="auto"/>
          <w:szCs w:val="26"/>
        </w:rPr>
        <w:t xml:space="preserve"> bị:</w:t>
      </w:r>
      <w:r w:rsidRPr="00AC1A2A">
        <w:rPr>
          <w:color w:val="auto"/>
          <w:szCs w:val="26"/>
        </w:rPr>
        <w:t xml:space="preserve"> Rà soát lại lịch vận chuyển thiết bị từ nơi sản xuất về công trường; trường hợp thiết bị đã vận chuyển về, Ban QLDA hỗ trợ bố trí kho bãi an toàn ngay trong khu vực công trường để bảo quản, tránh phát sinh chi phí lưu kho lưu bãi ngoài hiện trường.</w:t>
      </w:r>
    </w:p>
    <w:p w14:paraId="0CF3EFD5"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3: Lập tiến độ điều chỉnh chung và tổ chức bàn giao mặt bằng cuốn chiếu</w:t>
      </w:r>
    </w:p>
    <w:p w14:paraId="05448856" w14:textId="5371B6DE"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w:t>
      </w:r>
      <w:proofErr w:type="spellStart"/>
      <w:r w:rsidRPr="00AC1A2A">
        <w:rPr>
          <w:color w:val="auto"/>
          <w:szCs w:val="26"/>
        </w:rPr>
        <w:t> không</w:t>
      </w:r>
      <w:proofErr w:type="spellEnd"/>
      <w:r w:rsidRPr="00AC1A2A">
        <w:rPr>
          <w:color w:val="auto"/>
          <w:szCs w:val="26"/>
        </w:rPr>
        <w:t xml:space="preserve"> để</w:t>
      </w:r>
      <w:proofErr w:type="spellStart"/>
      <w:r w:rsidRPr="00AC1A2A">
        <w:rPr>
          <w:color w:val="auto"/>
          <w:szCs w:val="26"/>
        </w:rPr>
        <w:t> từng</w:t>
      </w:r>
      <w:proofErr w:type="spellEnd"/>
      <w:r w:rsidRPr="00AC1A2A">
        <w:rPr>
          <w:color w:val="auto"/>
          <w:szCs w:val="26"/>
        </w:rPr>
        <w:t xml:space="preserve"> nhà thầu tự xoay xở điều chỉnh tiến độ riêng lẻ, mà phải chủ trì tổng hợp và ban hành một</w:t>
      </w:r>
      <w:r w:rsidRPr="00AC1A2A">
        <w:rPr>
          <w:b/>
          <w:color w:val="auto"/>
          <w:szCs w:val="26"/>
        </w:rPr>
        <w:t> bản tiến độ điều chỉnh chung</w:t>
      </w:r>
      <w:r w:rsidRPr="00AC1A2A">
        <w:rPr>
          <w:color w:val="auto"/>
          <w:szCs w:val="26"/>
        </w:rPr>
        <w:t xml:space="preserve"> cho toàn bộ các gói thầu liên quan nhằm bảo đảm tính đồng bộ.</w:t>
      </w:r>
    </w:p>
    <w:p w14:paraId="312F096F" w14:textId="53207E06"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lastRenderedPageBreak/>
        <w:t>Áp</w:t>
      </w:r>
      <w:proofErr w:type="spellEnd"/>
      <w:r w:rsidRPr="00AC1A2A">
        <w:rPr>
          <w:i/>
          <w:color w:val="auto"/>
          <w:szCs w:val="26"/>
        </w:rPr>
        <w:t xml:space="preserve"> dụng</w:t>
      </w:r>
      <w:proofErr w:type="spellStart"/>
      <w:r w:rsidRPr="00AC1A2A">
        <w:rPr>
          <w:i/>
          <w:color w:val="auto"/>
          <w:szCs w:val="26"/>
        </w:rPr>
        <w:t> giải</w:t>
      </w:r>
      <w:proofErr w:type="spellEnd"/>
      <w:r w:rsidRPr="00AC1A2A">
        <w:rPr>
          <w:i/>
          <w:color w:val="auto"/>
          <w:szCs w:val="26"/>
        </w:rPr>
        <w:t xml:space="preserve"> pháp</w:t>
      </w:r>
      <w:proofErr w:type="spellStart"/>
      <w:r w:rsidRPr="00AC1A2A">
        <w:rPr>
          <w:i/>
          <w:color w:val="auto"/>
          <w:szCs w:val="26"/>
        </w:rPr>
        <w:t> bàn</w:t>
      </w:r>
      <w:proofErr w:type="spellEnd"/>
      <w:r w:rsidRPr="00AC1A2A">
        <w:rPr>
          <w:i/>
          <w:color w:val="auto"/>
          <w:szCs w:val="26"/>
        </w:rPr>
        <w:t xml:space="preserve"> giao</w:t>
      </w:r>
      <w:proofErr w:type="spellStart"/>
      <w:r w:rsidRPr="00AC1A2A">
        <w:rPr>
          <w:i/>
          <w:color w:val="auto"/>
          <w:szCs w:val="26"/>
        </w:rPr>
        <w:t> mặt</w:t>
      </w:r>
      <w:proofErr w:type="spellEnd"/>
      <w:r w:rsidRPr="00AC1A2A">
        <w:rPr>
          <w:i/>
          <w:color w:val="auto"/>
          <w:szCs w:val="26"/>
        </w:rPr>
        <w:t xml:space="preserve"> bằng cuốn chiếu từng phần:</w:t>
      </w:r>
      <w:r w:rsidRPr="00AC1A2A">
        <w:rPr>
          <w:color w:val="auto"/>
          <w:szCs w:val="26"/>
        </w:rPr>
        <w:t xml:space="preserve"> Ban QLDA chỉ đạo tư vấn giám sát tổ chức nghiệm thu ngay từng hạng mục móng độc lập khi vừa thi công xong để bàn giao ngay mặt bằng cho nhà thầu kết cấu. Điều này tạo điều kiện cho các công việc được gối đầu liên tục, thay vì chờ đợi nhà thầu móng hoàn thành toàn bộ gói thầu mới bàn giao.</w:t>
      </w:r>
    </w:p>
    <w:p w14:paraId="7489B805" w14:textId="70A235F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Đôn</w:t>
      </w:r>
      <w:proofErr w:type="spellEnd"/>
      <w:r w:rsidRPr="00AC1A2A">
        <w:rPr>
          <w:color w:val="auto"/>
          <w:szCs w:val="26"/>
        </w:rPr>
        <w:t xml:space="preserve"> đốc</w:t>
      </w:r>
      <w:proofErr w:type="spellStart"/>
      <w:r w:rsidRPr="00AC1A2A">
        <w:rPr>
          <w:color w:val="auto"/>
          <w:szCs w:val="26"/>
        </w:rPr>
        <w:t> tư</w:t>
      </w:r>
      <w:proofErr w:type="spellEnd"/>
      <w:r w:rsidRPr="00AC1A2A">
        <w:rPr>
          <w:color w:val="auto"/>
          <w:szCs w:val="26"/>
        </w:rPr>
        <w:t xml:space="preserve"> vấn</w:t>
      </w:r>
      <w:proofErr w:type="spellStart"/>
      <w:r w:rsidRPr="00AC1A2A">
        <w:rPr>
          <w:color w:val="auto"/>
          <w:szCs w:val="26"/>
        </w:rPr>
        <w:t> thiết</w:t>
      </w:r>
      <w:proofErr w:type="spellEnd"/>
      <w:r w:rsidRPr="00AC1A2A">
        <w:rPr>
          <w:color w:val="auto"/>
          <w:szCs w:val="26"/>
        </w:rPr>
        <w:t xml:space="preserve"> kế</w:t>
      </w:r>
      <w:proofErr w:type="spellStart"/>
      <w:r w:rsidRPr="00AC1A2A">
        <w:rPr>
          <w:color w:val="auto"/>
          <w:szCs w:val="26"/>
        </w:rPr>
        <w:t> khẩn</w:t>
      </w:r>
      <w:proofErr w:type="spellEnd"/>
      <w:r w:rsidRPr="00AC1A2A">
        <w:rPr>
          <w:color w:val="auto"/>
          <w:szCs w:val="26"/>
        </w:rPr>
        <w:t xml:space="preserve"> trương hoàn thiện hồ sơ điều chỉnh kỹ thuật để sớm cho phép công trường thi công trở lại bình thường. Sau khi có phương án mới, có thể xem xét yêu cầu nhà thầu bổ sung thêm mũi thi công hoặc bố trí tăng ca hợp lý để bù lại phần thời gian đã mất.</w:t>
      </w:r>
    </w:p>
    <w:p w14:paraId="626589B5"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4: Xem xét tiến độ và chi phí theo hợp đồng.</w:t>
      </w:r>
    </w:p>
    <w:p w14:paraId="6C60C230" w14:textId="06EFC69F"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Về</w:t>
      </w:r>
      <w:proofErr w:type="spellEnd"/>
      <w:r w:rsidRPr="00AC1A2A">
        <w:rPr>
          <w:i/>
          <w:color w:val="auto"/>
          <w:szCs w:val="26"/>
        </w:rPr>
        <w:t xml:space="preserve"> tiến</w:t>
      </w:r>
      <w:proofErr w:type="spellStart"/>
      <w:r w:rsidRPr="00AC1A2A">
        <w:rPr>
          <w:i/>
          <w:color w:val="auto"/>
          <w:szCs w:val="26"/>
        </w:rPr>
        <w:t> độ:</w:t>
      </w:r>
      <w:proofErr w:type="spellEnd"/>
      <w:r w:rsidRPr="00AC1A2A">
        <w:rPr>
          <w:i/>
          <w:color w:val="auto"/>
          <w:szCs w:val="26"/>
        </w:rPr>
        <w:t xml:space="preserve"> Ban</w:t>
      </w:r>
      <w:proofErr w:type="spellStart"/>
      <w:r w:rsidRPr="00AC1A2A">
        <w:rPr>
          <w:i/>
          <w:color w:val="auto"/>
          <w:szCs w:val="26"/>
        </w:rPr>
        <w:t> QLDA</w:t>
      </w:r>
      <w:proofErr w:type="spellEnd"/>
      <w:r w:rsidRPr="00AC1A2A">
        <w:rPr>
          <w:i/>
          <w:color w:val="auto"/>
          <w:szCs w:val="26"/>
        </w:rPr>
        <w:t> căn</w:t>
      </w:r>
      <w:r w:rsidRPr="00AC1A2A">
        <w:rPr>
          <w:color w:val="auto"/>
          <w:szCs w:val="26"/>
        </w:rPr>
        <w:t xml:space="preserve"> cứ vào mức độ ảnh hưởng thực tế đến các công việc trên đường găng để xem xét việc gia hạn thời gian thực hiện hợp đồng tương ứng cho các nhà thầu bị ảnh hưởng, bảo đảm không áp dụng chế tài phạt chậm tiến độ đối với khoảng thời gian dừng chờ này.</w:t>
      </w:r>
    </w:p>
    <w:p w14:paraId="570698AF" w14:textId="28F0F638" w:rsidR="00E13AA5"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Về</w:t>
      </w:r>
      <w:proofErr w:type="spellEnd"/>
      <w:r w:rsidRPr="00AC1A2A">
        <w:rPr>
          <w:i/>
          <w:color w:val="auto"/>
          <w:szCs w:val="26"/>
        </w:rPr>
        <w:t xml:space="preserve"> chi</w:t>
      </w:r>
      <w:proofErr w:type="spellStart"/>
      <w:r w:rsidRPr="00AC1A2A">
        <w:rPr>
          <w:i/>
          <w:color w:val="auto"/>
          <w:szCs w:val="26"/>
        </w:rPr>
        <w:t> phí</w:t>
      </w:r>
      <w:proofErr w:type="spellEnd"/>
      <w:r w:rsidRPr="00AC1A2A">
        <w:rPr>
          <w:i/>
          <w:color w:val="auto"/>
          <w:szCs w:val="26"/>
        </w:rPr>
        <w:t xml:space="preserve"> phát</w:t>
      </w:r>
      <w:proofErr w:type="spellStart"/>
      <w:r w:rsidRPr="00AC1A2A">
        <w:rPr>
          <w:i/>
          <w:color w:val="auto"/>
          <w:szCs w:val="26"/>
        </w:rPr>
        <w:t> sinh:</w:t>
      </w:r>
      <w:proofErr w:type="spellEnd"/>
      <w:r w:rsidRPr="00AC1A2A">
        <w:rPr>
          <w:i/>
          <w:color w:val="auto"/>
          <w:szCs w:val="26"/>
        </w:rPr>
        <w:t xml:space="preserve"> Ban</w:t>
      </w:r>
      <w:r w:rsidRPr="00AC1A2A">
        <w:rPr>
          <w:color w:val="auto"/>
          <w:szCs w:val="26"/>
        </w:rPr>
        <w:t xml:space="preserve"> QLDA căn cứ hợp đồng và quy định pháp luật để xem xét việc điều chỉnh tiến độ, gia hạn thời gian hoặc xử lý chi phí phát sinh nếu nhà thầu đáp ứng đủ điều kiện. Ban QLDA cùng tư vấn giám sát phải kiểm tra, thẩm tra chặt chẽ tính hợp lý, hợp lệ của các chứng từ chứng minh thiệt hại thực tế (chẳng hạn như chi phí khấu hao máy móc nằm chờ theo quy định hiện hành, chi phí lương tối thiểu cho thợ điều khiển máy trong thời gian dừng việc, chi phí bảo quản lưu kho thiết bị). Các khoản chi phí phát sinh hợp lý chỉ được xem xét giải quyết nếu nhà thầu đáp ứng đầy đủ điều kiện theo hợp đồng và được trích từ nguồn kinh phí hợp pháp của dự án (như chi phí dự phòng theo quy định). Ban QLDA không tự động chấp thuận bồi thường toàn bộ mọi yêu cầu nếu chưa thẩm tra kỹ lưỡng hồ</w:t>
      </w:r>
      <w:proofErr w:type="spellStart"/>
      <w:r w:rsidRPr="00AC1A2A">
        <w:rPr>
          <w:color w:val="auto"/>
          <w:szCs w:val="26"/>
        </w:rPr>
        <w:t> sơ</w:t>
      </w:r>
      <w:proofErr w:type="spellEnd"/>
      <w:r w:rsidRPr="00AC1A2A">
        <w:rPr>
          <w:color w:val="auto"/>
          <w:szCs w:val="26"/>
        </w:rPr>
        <w:t xml:space="preserve"> chứng</w:t>
      </w:r>
      <w:proofErr w:type="spellStart"/>
      <w:r w:rsidRPr="00AC1A2A">
        <w:rPr>
          <w:color w:val="auto"/>
          <w:szCs w:val="26"/>
        </w:rPr>
        <w:t/>
      </w:r>
      <w:proofErr w:type="spellEnd"/>
      <w:r w:rsidRPr="00AC1A2A">
        <w:rPr>
          <w:color w:val="auto"/>
          <w:szCs w:val="26"/>
        </w:rPr>
        <w:t xml:space="preserve"/>
      </w:r>
      <w:proofErr w:type="spellStart"/>
      <w:r w:rsidRPr="00AC1A2A">
        <w:rPr>
          <w:color w:val="auto"/>
          <w:szCs w:val="26"/>
        </w:rPr>
        <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w:t>
      </w:r>
    </w:p>
    <w:p w14:paraId="2DC1A6D3" w14:textId="77777777" w:rsidR="00AC1A2A" w:rsidRPr="00AC1A2A" w:rsidRDefault="00AC1A2A" w:rsidP="00AC1A2A">
      <w:pPr>
        <w:pStyle w:val="ListParagraph"/>
        <w:spacing w:before="20" w:after="60" w:line="360" w:lineRule="auto"/>
        <w:jc w:val="both"/>
        <w:rPr>
          <w:color w:val="auto"/>
          <w:szCs w:val="26"/>
        </w:rPr>
      </w:pPr>
    </w:p>
    <w:p w14:paraId="331C451F" w14:textId="77777777" w:rsidR="00E13AA5" w:rsidRPr="0011219A" w:rsidRDefault="00000000" w:rsidP="0011219A">
      <w:pPr>
        <w:keepNext/>
        <w:spacing w:before="120" w:after="60" w:line="360" w:lineRule="auto"/>
        <w:jc w:val="both"/>
        <w:rPr>
          <w:color w:val="auto"/>
          <w:szCs w:val="26"/>
        </w:rPr>
      </w:pPr>
      <w:r w:rsidRPr="0011219A">
        <w:rPr>
          <w:b/>
          <w:i/>
          <w:color w:val="auto"/>
          <w:szCs w:val="26"/>
        </w:rPr>
        <w:lastRenderedPageBreak/>
        <w:t>Bước 5: Thiết lập biện pháp phòng ngừa tái diễn trong quy trình quản lý.</w:t>
      </w:r>
    </w:p>
    <w:p w14:paraId="5E947E0B" w14:textId="39DCC353"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Quy</w:t>
      </w:r>
      <w:proofErr w:type="spellStart"/>
      <w:r w:rsidRPr="00AC1A2A">
        <w:rPr>
          <w:i/>
          <w:color w:val="auto"/>
          <w:szCs w:val="26"/>
        </w:rPr>
        <w:t> trình</w:t>
      </w:r>
      <w:proofErr w:type="spellEnd"/>
      <w:r w:rsidRPr="00AC1A2A">
        <w:rPr>
          <w:i/>
          <w:color w:val="auto"/>
          <w:szCs w:val="26"/>
        </w:rPr>
        <w:t xml:space="preserve"> đánh</w:t>
      </w:r>
      <w:proofErr w:type="spellStart"/>
      <w:r w:rsidRPr="00AC1A2A">
        <w:rPr>
          <w:i/>
          <w:color w:val="auto"/>
          <w:szCs w:val="26"/>
        </w:rPr>
        <w:t> giá</w:t>
      </w:r>
      <w:proofErr w:type="spellEnd"/>
      <w:r w:rsidRPr="00AC1A2A">
        <w:rPr>
          <w:i/>
          <w:color w:val="auto"/>
          <w:szCs w:val="26"/>
        </w:rPr>
        <w:t xml:space="preserve"> tác</w:t>
      </w:r>
      <w:proofErr w:type="spellStart"/>
      <w:r w:rsidRPr="00AC1A2A">
        <w:rPr>
          <w:i/>
          <w:color w:val="auto"/>
          <w:szCs w:val="26"/>
        </w:rPr>
        <w:t> động</w:t>
      </w:r>
      <w:proofErr w:type="spellEnd"/>
      <w:r w:rsidRPr="00AC1A2A">
        <w:rPr>
          <w:i/>
          <w:color w:val="auto"/>
          <w:szCs w:val="26"/>
        </w:rPr>
        <w:t xml:space="preserve"> trước khi ra quyết</w:t>
      </w:r>
      <w:r w:rsidRPr="00AC1A2A">
        <w:rPr>
          <w:color w:val="auto"/>
          <w:szCs w:val="26"/>
        </w:rPr>
        <w:t xml:space="preserve"> định: Ban QLDA cần ban hành quy định nội bộ: Trước khi ban hành bất kỳ quyết định thay đổi kỹ thuật hoặc dừng thi công nào trong tương lai, bộ phận tham mưu phải tiến hành rà soát, đánh giá trước tác động chéo đến các gói thầu liên quan (về mặt bằng, về tiến độ gối đầu và nguy cơ phát sinh chi phí).</w:t>
      </w:r>
    </w:p>
    <w:p w14:paraId="01B4464A" w14:textId="596C4761"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Lấy ý</w:t>
      </w:r>
      <w:proofErr w:type="spellStart"/>
      <w:r w:rsidRPr="00AC1A2A">
        <w:rPr>
          <w:i/>
          <w:color w:val="auto"/>
          <w:szCs w:val="26"/>
        </w:rPr>
        <w:t> kiến</w:t>
      </w:r>
      <w:proofErr w:type="spellEnd"/>
      <w:r w:rsidRPr="00AC1A2A">
        <w:rPr>
          <w:i/>
          <w:color w:val="auto"/>
          <w:szCs w:val="26"/>
        </w:rPr>
        <w:t xml:space="preserve"> tham</w:t>
      </w:r>
      <w:proofErr w:type="spellStart"/>
      <w:r w:rsidRPr="00AC1A2A">
        <w:rPr>
          <w:i/>
          <w:color w:val="auto"/>
          <w:szCs w:val="26"/>
        </w:rPr>
        <w:t> vấn</w:t>
      </w:r>
      <w:proofErr w:type="spellEnd"/>
      <w:r w:rsidRPr="00AC1A2A">
        <w:rPr>
          <w:i/>
          <w:color w:val="auto"/>
          <w:szCs w:val="26"/>
        </w:rPr>
        <w:t xml:space="preserve"> của</w:t>
      </w:r>
      <w:proofErr w:type="spellStart"/>
      <w:r w:rsidRPr="00AC1A2A">
        <w:rPr>
          <w:i/>
          <w:color w:val="auto"/>
          <w:szCs w:val="26"/>
        </w:rPr>
        <w:t> tư</w:t>
      </w:r>
      <w:proofErr w:type="spellEnd"/>
      <w:r w:rsidRPr="00AC1A2A">
        <w:rPr>
          <w:i/>
          <w:color w:val="auto"/>
          <w:szCs w:val="26"/>
        </w:rPr>
        <w:t xml:space="preserve"> vấn</w:t>
      </w:r>
      <w:r w:rsidRPr="00AC1A2A">
        <w:rPr>
          <w:color w:val="auto"/>
          <w:szCs w:val="26"/>
        </w:rPr>
        <w:t xml:space="preserve"> giám sát và các nhà thầu có khả năng bị ảnh hưởng trước khi đưa ra quyết định chính thức, nhằm chủ động chuẩn bị sẵn các phương án điều chuyển công việc và hạn chế tối đa sự bất ngờ, Tham vấn các đơn vị liên quan:</w:t>
      </w:r>
    </w:p>
    <w:p w14:paraId="7BF933A2" w14:textId="06BD886B"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Đặt</w:t>
      </w:r>
      <w:proofErr w:type="spellEnd"/>
      <w:r w:rsidRPr="00AC1A2A">
        <w:rPr>
          <w:i/>
          <w:color w:val="auto"/>
          <w:szCs w:val="26"/>
        </w:rPr>
        <w:t xml:space="preserve"> một</w:t>
      </w:r>
      <w:proofErr w:type="spellStart"/>
      <w:r w:rsidRPr="00AC1A2A">
        <w:rPr>
          <w:i/>
          <w:color w:val="auto"/>
          <w:szCs w:val="26"/>
        </w:rPr>
        <w:t> đầu</w:t>
      </w:r>
      <w:proofErr w:type="spellEnd"/>
      <w:r w:rsidRPr="00AC1A2A">
        <w:rPr>
          <w:i/>
          <w:color w:val="auto"/>
          <w:szCs w:val="26"/>
        </w:rPr>
        <w:t xml:space="preserve"> mối</w:t>
      </w:r>
      <w:proofErr w:type="spellStart"/>
      <w:r w:rsidRPr="00AC1A2A">
        <w:rPr>
          <w:i/>
          <w:color w:val="auto"/>
          <w:szCs w:val="26"/>
        </w:rPr>
        <w:t> điều</w:t>
      </w:r>
      <w:proofErr w:type="spellEnd"/>
      <w:r w:rsidRPr="00AC1A2A">
        <w:rPr>
          <w:i/>
          <w:color w:val="auto"/>
          <w:szCs w:val="26"/>
        </w:rPr>
        <w:t xml:space="preserve"> phối</w:t>
      </w:r>
      <w:proofErr w:type="spellStart"/>
      <w:r w:rsidRPr="00AC1A2A">
        <w:rPr>
          <w:i/>
          <w:color w:val="auto"/>
          <w:szCs w:val="26"/>
        </w:rPr>
        <w:t> duy</w:t>
      </w:r>
      <w:proofErr w:type="spellEnd"/>
      <w:r w:rsidRPr="00AC1A2A">
        <w:rPr>
          <w:i/>
          <w:color w:val="auto"/>
          <w:szCs w:val="26"/>
        </w:rPr>
        <w:t xml:space="preserve"> nhất:</w:t>
      </w:r>
      <w:r w:rsidRPr="00AC1A2A">
        <w:rPr>
          <w:color w:val="auto"/>
          <w:szCs w:val="26"/>
        </w:rPr>
        <w:t xml:space="preserve"> Giao một lãnh đạo Ban QLDA làm đầu mối chuyên trách chịu trách nhiệm điều phối, giải quyết nhanh các xung đột giao diện mặt bằng và tháo gỡ vướng mắc giữa các nhà thầu trong quá trình thi công.</w:t>
      </w:r>
    </w:p>
    <w:p w14:paraId="223EDB3F" w14:textId="1F36718B"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Cập nhật</w:t>
      </w:r>
      <w:proofErr w:type="spellStart"/>
      <w:r w:rsidRPr="00AC1A2A">
        <w:rPr>
          <w:i/>
          <w:color w:val="auto"/>
          <w:szCs w:val="26"/>
        </w:rPr>
        <w:t> thường</w:t>
      </w:r>
      <w:proofErr w:type="spellEnd"/>
      <w:r w:rsidRPr="00AC1A2A">
        <w:rPr>
          <w:i/>
          <w:color w:val="auto"/>
          <w:szCs w:val="26"/>
        </w:rPr>
        <w:t xml:space="preserve"> xuyên</w:t>
      </w:r>
      <w:proofErr w:type="spellStart"/>
      <w:r w:rsidRPr="00AC1A2A">
        <w:rPr>
          <w:i/>
          <w:color w:val="auto"/>
          <w:szCs w:val="26"/>
        </w:rPr>
        <w:t> tiến</w:t>
      </w:r>
      <w:proofErr w:type="spellEnd"/>
      <w:r w:rsidRPr="00AC1A2A">
        <w:rPr>
          <w:i/>
          <w:color w:val="auto"/>
          <w:szCs w:val="26"/>
        </w:rPr>
        <w:t xml:space="preserve"> độ</w:t>
      </w:r>
      <w:proofErr w:type="spellStart"/>
      <w:r w:rsidRPr="00AC1A2A">
        <w:rPr>
          <w:i/>
          <w:color w:val="auto"/>
          <w:szCs w:val="26"/>
        </w:rPr>
        <w:t> tổng</w:t>
      </w:r>
      <w:proofErr w:type="spellEnd"/>
      <w:r w:rsidRPr="00AC1A2A">
        <w:rPr>
          <w:i/>
          <w:color w:val="auto"/>
          <w:szCs w:val="26"/>
        </w:rPr>
        <w:t xml:space="preserve"> thể:</w:t>
      </w:r>
      <w:r w:rsidRPr="00AC1A2A">
        <w:rPr>
          <w:color w:val="auto"/>
          <w:szCs w:val="26"/>
        </w:rPr>
        <w:t xml:space="preserve"> Ngay sau mỗi biến động lớn, tiến độ tổng thể cần được cập nhật kịp thời để các bên cùng nắm bắt và điều chỉnh kế hoạch huy động nguồn lực đồng bộ.</w:t>
      </w:r>
    </w:p>
    <w:p w14:paraId="606DC0FF"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Kết luận và nhận xét</w:t>
      </w:r>
    </w:p>
    <w:p w14:paraId="23AB58E6" w14:textId="63FC0C04" w:rsidR="0011219A" w:rsidRPr="0011219A" w:rsidRDefault="00000000" w:rsidP="00AC1A2A">
      <w:pPr>
        <w:spacing w:before="40" w:line="360" w:lineRule="auto"/>
        <w:ind w:firstLine="720"/>
        <w:jc w:val="both"/>
        <w:rPr>
          <w:color w:val="auto"/>
          <w:szCs w:val="26"/>
        </w:rPr>
      </w:pPr>
      <w:r w:rsidRPr="0011219A">
        <w:rPr>
          <w:color w:val="auto"/>
          <w:szCs w:val="26"/>
        </w:rPr>
        <w:t xml:space="preserve">Khi một quyết định quản lý gây ra tác động dây chuyền làm chậm nhiều nhà thầu, Ban Quản lý dự án cần phải thể hiện rõ vai trò hạt nhân điều phối và dẫn dắt cuộc khủng hoảng. Việc tiếp cận giải quyết từng hợp đồng riêng rẽ mà không xem xét mối quan hệ phụ thuộc lẫn nhau giữa các gói thầu chỉ làm gia tăng xung đột và kéo dài thêm sự chậm trễ. Một cơ chế phối hợp tập trung, minh bạch, kết hợp giữa việc điều chuyển nguồn lực linh hoạt, lập tiến độ điều chỉnh chung và xử lý quyền lợi các bên trên cơ sở thượng tôn hợp đồng chính là con đường đúng đắn nhất để đưa dự án trở lại</w:t>
      </w:r>
      <w:proofErr w:type="spellStart"/>
      <w:r w:rsidRPr="0011219A">
        <w:rPr>
          <w:color w:val="auto"/>
          <w:szCs w:val="26"/>
        </w:rPr>
        <w:t> quỹ</w:t>
      </w:r>
      <w:proofErr w:type="spellEnd"/>
      <w:r w:rsidRPr="0011219A">
        <w:rPr>
          <w:color w:val="auto"/>
          <w:szCs w:val="26"/>
        </w:rPr>
        <w:t xml:space="preserve"> đạo</w:t>
      </w:r>
      <w:proofErr w:type="spellStart"/>
      <w:r w:rsidRPr="0011219A">
        <w:rPr>
          <w:color w:val="auto"/>
          <w:szCs w:val="26"/>
        </w:rPr>
        <w:t> an</w:t>
      </w:r>
      <w:proofErr w:type="spellEnd"/>
      <w:r w:rsidRPr="0011219A">
        <w:rPr>
          <w:color w:val="auto"/>
          <w:szCs w:val="26"/>
        </w:rPr>
        <w:t xml:space="preserve"> </w:t>
      </w:r>
      <w:proofErr w:type="spellStart"/>
      <w:r w:rsidRPr="0011219A">
        <w:rPr>
          <w:color w:val="auto"/>
          <w:szCs w:val="26"/>
        </w:rPr>
        <w:t>toàn</w:t>
      </w:r>
      <w:proofErr w:type="spellEnd"/>
      <w:r w:rsidRPr="0011219A">
        <w:rPr>
          <w:color w:val="auto"/>
          <w:szCs w:val="26"/>
        </w:rPr>
        <w:t>.</w:t>
      </w:r>
      <w:r w:rsidR="0011219A" w:rsidRPr="0011219A">
        <w:rPr>
          <w:color w:val="auto"/>
          <w:szCs w:val="26"/>
        </w:rPr>
        <w:br w:type="page"/>
      </w:r>
    </w:p>
    <w:p w14:paraId="6D91F0EB" w14:textId="726EE746"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TÀI LIỆU THAM KHẢO</w:t>
      </w:r>
    </w:p>
    <w:p w14:paraId="12D451FF"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1.</w:t>
      </w:r>
      <w:r w:rsidRPr="0011219A">
        <w:rPr>
          <w:color w:val="auto"/>
          <w:szCs w:val="26"/>
        </w:rPr>
        <w:t xml:space="preserve"> Bùi Ngọc Toàn (2018),</w:t>
      </w:r>
      <w:r w:rsidRPr="0011219A">
        <w:rPr>
          <w:i/>
          <w:color w:val="auto"/>
          <w:szCs w:val="26"/>
        </w:rPr>
        <w:t> Các nguyên lý quản lý dự án,</w:t>
      </w:r>
      <w:r w:rsidRPr="0011219A">
        <w:rPr>
          <w:color w:val="auto"/>
          <w:szCs w:val="26"/>
        </w:rPr>
        <w:t> Nhà xuất bản Giao thông Vận tải, Hà Nội.</w:t>
      </w:r>
    </w:p>
    <w:p w14:paraId="765A6964"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2.</w:t>
      </w:r>
      <w:r w:rsidRPr="0011219A">
        <w:rPr>
          <w:color w:val="auto"/>
          <w:szCs w:val="26"/>
        </w:rPr>
        <w:t xml:space="preserve"> Nguyễn Anh Tuấn và Nguyễn Duy Hưng (2024),</w:t>
      </w:r>
      <w:r w:rsidRPr="0011219A">
        <w:rPr>
          <w:i/>
          <w:color w:val="auto"/>
          <w:szCs w:val="26"/>
        </w:rPr>
        <w:t> Giáo trình Quản lý dự án xây dựng,</w:t>
      </w:r>
      <w:r w:rsidRPr="0011219A">
        <w:rPr>
          <w:color w:val="auto"/>
          <w:szCs w:val="26"/>
        </w:rPr>
        <w:t> Nhà xuất bản Giao thông Vận tải, Hà Nội.</w:t>
      </w:r>
    </w:p>
    <w:p w14:paraId="058A25A8"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3.</w:t>
      </w:r>
      <w:r w:rsidRPr="0011219A">
        <w:rPr>
          <w:color w:val="auto"/>
          <w:szCs w:val="26"/>
        </w:rPr>
        <w:t xml:space="preserve"> Quốc hội nước Cộng hòa Xã hội chủ</w:t>
      </w:r>
      <w:r w:rsidRPr="0011219A">
        <w:rPr>
          <w:i/>
          <w:color w:val="auto"/>
          <w:szCs w:val="26"/>
        </w:rPr>
        <w:t> nghĩa Việt Nam, Luật Xây dựng số</w:t>
      </w:r>
      <w:r w:rsidRPr="0011219A">
        <w:rPr>
          <w:color w:val="auto"/>
          <w:szCs w:val="26"/>
        </w:rPr>
        <w:t xml:space="preserve"> 50/2014/QH13</w:t>
      </w:r>
      <w:r w:rsidRPr="0011219A">
        <w:rPr>
          <w:i/>
          <w:color w:val="auto"/>
          <w:szCs w:val="26"/>
        </w:rPr>
        <w:t> và Luật sửa đổi, bổ sung một số điều của Luật Xây dựng số</w:t>
      </w:r>
      <w:r w:rsidRPr="0011219A">
        <w:rPr>
          <w:color w:val="auto"/>
          <w:szCs w:val="26"/>
        </w:rPr>
        <w:t> 62/2020/QH14.</w:t>
      </w:r>
    </w:p>
    <w:p w14:paraId="1FD3491E"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4.</w:t>
      </w:r>
      <w:r w:rsidRPr="0011219A">
        <w:rPr>
          <w:color w:val="auto"/>
          <w:szCs w:val="26"/>
        </w:rPr>
        <w:t xml:space="preserve"> Chính phủ nước Cộng hòa Xã hội Chủ</w:t>
      </w:r>
      <w:r w:rsidRPr="0011219A">
        <w:rPr>
          <w:i/>
          <w:color w:val="auto"/>
          <w:szCs w:val="26"/>
        </w:rPr>
        <w:t> nghĩa Việt Nam, Nghị định số 15/2021/NĐ-CP ngày 03/03/2021 quy định chi tiết một số nội dung về quản lý dự án đầu tư xây</w:t>
      </w:r>
      <w:r w:rsidRPr="0011219A">
        <w:rPr>
          <w:color w:val="auto"/>
          <w:szCs w:val="26"/>
        </w:rPr>
        <w:t xml:space="preserve"> dựng (được sửa đổi, bổ sung bởi Nghị định số 35/2023/NĐ-CP).</w:t>
      </w:r>
    </w:p>
    <w:p w14:paraId="07A8C863"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5.</w:t>
      </w:r>
      <w:r w:rsidRPr="0011219A">
        <w:rPr>
          <w:color w:val="auto"/>
          <w:szCs w:val="26"/>
        </w:rPr>
        <w:t xml:space="preserve"> Chính phủ nước CHXHCN Việt Nam đã ban</w:t>
      </w:r>
      <w:r w:rsidRPr="0011219A">
        <w:rPr>
          <w:i/>
          <w:color w:val="auto"/>
          <w:szCs w:val="26"/>
        </w:rPr>
        <w:t> hành Nghị định số 06/2021/NĐ-CP, ngày 26/01/2021, với mục tiêu quy định chi tiết về quản lý chất lượng, thi công xây dựng và bảo trì công trình xây</w:t>
      </w:r>
      <w:r w:rsidRPr="0011219A">
        <w:rPr>
          <w:color w:val="auto"/>
          <w:szCs w:val="26"/>
        </w:rPr>
        <w:t> dựng.</w:t>
      </w:r>
    </w:p>
    <w:p w14:paraId="711C3230"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6.</w:t>
      </w:r>
      <w:r w:rsidRPr="0011219A">
        <w:rPr>
          <w:color w:val="auto"/>
          <w:szCs w:val="26"/>
        </w:rPr>
        <w:t xml:space="preserve"> Nghị định số 10/2021/NĐ-CP ngày 09/02/2021</w:t>
      </w:r>
      <w:r w:rsidRPr="0011219A">
        <w:rPr>
          <w:i/>
          <w:color w:val="auto"/>
          <w:szCs w:val="26"/>
        </w:rPr>
        <w:t> về quản lý chi phí đầu tư xây dựng của Chính phủ nước Cộng hòa Xã hội chủ nghĩa Việt</w:t>
      </w:r>
      <w:r w:rsidRPr="0011219A">
        <w:rPr>
          <w:color w:val="auto"/>
          <w:szCs w:val="26"/>
        </w:rPr>
        <w:t> Nam.</w:t>
      </w:r>
    </w:p>
    <w:sectPr w:rsidR="00E13AA5" w:rsidRPr="0011219A" w:rsidSect="00034616">
      <w:footerReference w:type="default" r:id="rId8"/>
      <w:pgSz w:w="11909" w:h="16834"/>
      <w:pgMar w:top="1138" w:right="1138" w:bottom="1138" w:left="1699"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E1F8" w14:textId="77777777" w:rsidR="00651580" w:rsidRDefault="00651580">
      <w:pPr>
        <w:spacing w:after="0" w:line="240" w:lineRule="auto"/>
      </w:pPr>
      <w:r>
        <w:separator/>
      </w:r>
    </w:p>
  </w:endnote>
  <w:endnote w:type="continuationSeparator" w:id="0">
    <w:p w14:paraId="13B65D53" w14:textId="77777777" w:rsidR="00651580" w:rsidRDefault="00651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4F3F" w14:textId="77777777" w:rsidR="00E13AA5" w:rsidRDefault="00000000">
    <w:pPr>
      <w:pStyle w:val="Footer"/>
      <w:jc w:val="right"/>
    </w:pPr>
    <w:r>
      <w:rPr>
        <w:color w:val="595959"/>
        <w:sz w:val="19"/>
      </w:rPr>
      <w:t xml:space="preserve">Trang </w:t>
    </w:r>
    <w:r>
      <w:rPr>
        <w:color w:val="595959"/>
        <w:sz w:val="19"/>
      </w:rPr>
      <w:fldChar w:fldCharType="begin"/>
    </w:r>
    <w:r>
      <w:rPr>
        <w:color w:val="595959"/>
        <w:sz w:val="19"/>
      </w:rPr>
      <w:instrText xml:space="preserve"> PAGE </w:instrText>
    </w:r>
    <w:r>
      <w:rPr>
        <w:color w:val="595959"/>
        <w:sz w:val="19"/>
      </w:rPr>
      <w:fldChar w:fldCharType="separate"/>
    </w:r>
    <w:r w:rsidR="0011219A">
      <w:rPr>
        <w:noProof/>
        <w:color w:val="595959"/>
        <w:sz w:val="19"/>
      </w:rPr>
      <w:t>1</w:t>
    </w:r>
    <w:r>
      <w:rPr>
        <w:color w:val="595959"/>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F87CA" w14:textId="77777777" w:rsidR="00651580" w:rsidRDefault="00651580">
      <w:pPr>
        <w:spacing w:after="0" w:line="240" w:lineRule="auto"/>
      </w:pPr>
      <w:r>
        <w:separator/>
      </w:r>
    </w:p>
  </w:footnote>
  <w:footnote w:type="continuationSeparator" w:id="0">
    <w:p w14:paraId="416F8BF2" w14:textId="77777777" w:rsidR="00651580" w:rsidRDefault="00651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B458E"/>
    <w:multiLevelType w:val="hybridMultilevel"/>
    <w:tmpl w:val="1A269BD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2E533C"/>
    <w:multiLevelType w:val="hybridMultilevel"/>
    <w:tmpl w:val="F0F6A2F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C033E3"/>
    <w:multiLevelType w:val="hybridMultilevel"/>
    <w:tmpl w:val="92FE7DD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3236E"/>
    <w:multiLevelType w:val="hybridMultilevel"/>
    <w:tmpl w:val="C3B0BB3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CE2C0E"/>
    <w:multiLevelType w:val="hybridMultilevel"/>
    <w:tmpl w:val="8ADE098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0207A9"/>
    <w:multiLevelType w:val="hybridMultilevel"/>
    <w:tmpl w:val="6A304BA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C0879"/>
    <w:multiLevelType w:val="hybridMultilevel"/>
    <w:tmpl w:val="703E6646"/>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F32E11"/>
    <w:multiLevelType w:val="hybridMultilevel"/>
    <w:tmpl w:val="19ECCCA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7240A"/>
    <w:multiLevelType w:val="hybridMultilevel"/>
    <w:tmpl w:val="A380E25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06766A"/>
    <w:multiLevelType w:val="hybridMultilevel"/>
    <w:tmpl w:val="14B8176E"/>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DF1A7B"/>
    <w:multiLevelType w:val="hybridMultilevel"/>
    <w:tmpl w:val="4176C1D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5D48C7"/>
    <w:multiLevelType w:val="hybridMultilevel"/>
    <w:tmpl w:val="E52C4702"/>
    <w:lvl w:ilvl="0" w:tplc="EDE4C75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B0730"/>
    <w:multiLevelType w:val="hybridMultilevel"/>
    <w:tmpl w:val="E9422C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47373"/>
    <w:multiLevelType w:val="hybridMultilevel"/>
    <w:tmpl w:val="96E8A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71B7D"/>
    <w:multiLevelType w:val="hybridMultilevel"/>
    <w:tmpl w:val="8BDCD82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913B1D"/>
    <w:multiLevelType w:val="hybridMultilevel"/>
    <w:tmpl w:val="F2D6B19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9B4809"/>
    <w:multiLevelType w:val="hybridMultilevel"/>
    <w:tmpl w:val="478E914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27DC0"/>
    <w:multiLevelType w:val="hybridMultilevel"/>
    <w:tmpl w:val="DF4E4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2C04FC"/>
    <w:multiLevelType w:val="hybridMultilevel"/>
    <w:tmpl w:val="DC289A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BE47DC"/>
    <w:multiLevelType w:val="hybridMultilevel"/>
    <w:tmpl w:val="EA987E6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EC35BD"/>
    <w:multiLevelType w:val="hybridMultilevel"/>
    <w:tmpl w:val="8C6450A8"/>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308E6"/>
    <w:multiLevelType w:val="hybridMultilevel"/>
    <w:tmpl w:val="04BE3C9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5396518">
    <w:abstractNumId w:val="8"/>
  </w:num>
  <w:num w:numId="2" w16cid:durableId="1019820976">
    <w:abstractNumId w:val="6"/>
  </w:num>
  <w:num w:numId="3" w16cid:durableId="699627092">
    <w:abstractNumId w:val="5"/>
  </w:num>
  <w:num w:numId="4" w16cid:durableId="1391463565">
    <w:abstractNumId w:val="4"/>
  </w:num>
  <w:num w:numId="5" w16cid:durableId="636494641">
    <w:abstractNumId w:val="7"/>
  </w:num>
  <w:num w:numId="6" w16cid:durableId="3677836">
    <w:abstractNumId w:val="3"/>
  </w:num>
  <w:num w:numId="7" w16cid:durableId="671882331">
    <w:abstractNumId w:val="2"/>
  </w:num>
  <w:num w:numId="8" w16cid:durableId="20935878">
    <w:abstractNumId w:val="1"/>
  </w:num>
  <w:num w:numId="9" w16cid:durableId="1335690105">
    <w:abstractNumId w:val="0"/>
  </w:num>
  <w:num w:numId="10" w16cid:durableId="1286623606">
    <w:abstractNumId w:val="22"/>
  </w:num>
  <w:num w:numId="11" w16cid:durableId="1251618591">
    <w:abstractNumId w:val="20"/>
  </w:num>
  <w:num w:numId="12" w16cid:durableId="1901970">
    <w:abstractNumId w:val="26"/>
  </w:num>
  <w:num w:numId="13" w16cid:durableId="529421500">
    <w:abstractNumId w:val="14"/>
  </w:num>
  <w:num w:numId="14" w16cid:durableId="831680009">
    <w:abstractNumId w:val="11"/>
  </w:num>
  <w:num w:numId="15" w16cid:durableId="1738895197">
    <w:abstractNumId w:val="25"/>
  </w:num>
  <w:num w:numId="16" w16cid:durableId="18707736">
    <w:abstractNumId w:val="21"/>
  </w:num>
  <w:num w:numId="17" w16cid:durableId="834301842">
    <w:abstractNumId w:val="10"/>
  </w:num>
  <w:num w:numId="18" w16cid:durableId="1613171905">
    <w:abstractNumId w:val="27"/>
  </w:num>
  <w:num w:numId="19" w16cid:durableId="67045922">
    <w:abstractNumId w:val="30"/>
  </w:num>
  <w:num w:numId="20" w16cid:durableId="642003930">
    <w:abstractNumId w:val="24"/>
  </w:num>
  <w:num w:numId="21" w16cid:durableId="1115711323">
    <w:abstractNumId w:val="19"/>
  </w:num>
  <w:num w:numId="22" w16cid:durableId="1370645006">
    <w:abstractNumId w:val="29"/>
  </w:num>
  <w:num w:numId="23" w16cid:durableId="721053121">
    <w:abstractNumId w:val="23"/>
  </w:num>
  <w:num w:numId="24" w16cid:durableId="1014846015">
    <w:abstractNumId w:val="28"/>
  </w:num>
  <w:num w:numId="25" w16cid:durableId="558052216">
    <w:abstractNumId w:val="17"/>
  </w:num>
  <w:num w:numId="26" w16cid:durableId="588854021">
    <w:abstractNumId w:val="9"/>
  </w:num>
  <w:num w:numId="27" w16cid:durableId="2107455051">
    <w:abstractNumId w:val="13"/>
  </w:num>
  <w:num w:numId="28" w16cid:durableId="1344744966">
    <w:abstractNumId w:val="16"/>
  </w:num>
  <w:num w:numId="29" w16cid:durableId="856502612">
    <w:abstractNumId w:val="12"/>
  </w:num>
  <w:num w:numId="30" w16cid:durableId="491676947">
    <w:abstractNumId w:val="18"/>
  </w:num>
  <w:num w:numId="31" w16cid:durableId="66914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9A"/>
    <w:rsid w:val="0015074B"/>
    <w:rsid w:val="0029639D"/>
    <w:rsid w:val="00326F90"/>
    <w:rsid w:val="00601DB7"/>
    <w:rsid w:val="00651580"/>
    <w:rsid w:val="00AA1D8D"/>
    <w:rsid w:val="00AC1A2A"/>
    <w:rsid w:val="00B47730"/>
    <w:rsid w:val="00CB0664"/>
    <w:rsid w:val="00E13AA5"/>
    <w:rsid w:val="00E73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7548"/>
  <w14:defaultImageDpi w14:val="300"/>
  <w15:docId w15:val="{8AAB0045-E935-4B41-94C9-BF983D102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color w:val="262626"/>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4848</Words>
  <Characters>27638</Characters>
  <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2013-12-23T23:15:00Z</dcterms:created>
  <dcterms:modified xsi:type="dcterms:W3CDTF">2026-09-15T14:51:00Z</dcterms:modified>
  <cp:category/>
</cp:coreProperties>
</file>