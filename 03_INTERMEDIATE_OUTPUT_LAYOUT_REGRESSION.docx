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4DF4A" w14:textId="77777777" w:rsidR="0011219A" w:rsidRPr="0011219A" w:rsidRDefault="00000000" w:rsidP="0011219A">
      <w:pPr>
        <w:pStyle w:val="Heading1"/>
        <w:spacing w:line="360" w:lineRule="auto"/>
        <w:jc w:val="center"/>
        <w:rPr>
          <w:b w:val="0"/>
          <w:color w:val="auto"/>
          <w:sz w:val="26"/>
          <w:szCs w:val="26"/>
        </w:rPr>
      </w:pPr>
      <w:r w:rsidRPr="0011219A">
        <w:rPr>
          <w:rFonts w:ascii="Times New Roman" w:hAnsi="Times New Roman"/>
          <w:color w:val="auto"/>
          <w:sz w:val="26"/>
          <w:szCs w:val="26"/>
        </w:rPr>
        <w:t>BÀI LÀM CÂU HỎI TỰ LUẬN – QUẢN LÝ DỰ ÁN ĐẦU TƯ XÂY DỰNG CÔNG TRÌNH</w:t>
      </w:r>
    </w:p>
    <w:p w14:paraId="75E7F486" w14:textId="1A54704C" w:rsidR="00E13AA5" w:rsidRPr="0011219A" w:rsidRDefault="00000000" w:rsidP="0011219A">
      <w:pPr>
        <w:pStyle w:val="Heading2"/>
        <w:spacing w:line="360" w:lineRule="auto"/>
        <w:jc w:val="both"/>
        <w:rPr>
          <w:color w:val="auto"/>
        </w:rPr>
      </w:pPr>
      <w:r w:rsidRPr="0011219A">
        <w:rPr>
          <w:rFonts w:ascii="Times New Roman" w:hAnsi="Times New Roman"/>
          <w:color w:val="auto"/>
        </w:rPr>
        <w:t>CÂU 1. Phân tích các nhiệm vụ chủ yếu của quản lý dự án.</w:t>
      </w:r>
    </w:p>
    <w:p w14:paraId="5E9CB283"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1. Khái quát vấn đề</w:t>
      </w:r>
    </w:p>
    <w:p w14:paraId="3C7932EB"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lý dự án đầu tư xây dựng công trình là quá trình lập kế hoạch, tổ chức, điều hành và kiểm soát toàn bộ các nguồn lực nhằm hoàn thành công trình theo đúng mục tiêu đã đề ra. Mục tiêu chung của công tác này là bảo đảm dự án hoàn thành đúng thời hạn, trong phạm vi ngân sách hoặc dự toán được duyệt, đạt tiêu chuẩn chất lượng theo hồ sơ thiết kế và bảo đảm an toàn lao động, vệ sinh môi trường. Để hiện thực hóa các mục tiêu đó, người quản lý dự án phải thực hiện đồng thời nhiều nhiệm vụ chuyên môn chủ yếu xuyên suốt </w:t>
      </w:r>
      <w:proofErr w:type="spellStart"/>
      <w:r w:rsidRPr="0011219A">
        <w:rPr>
          <w:color w:val="auto"/>
          <w:szCs w:val="26"/>
        </w:rPr>
        <w:t>vòng</w:t>
      </w:r>
      <w:proofErr w:type="spellEnd"/>
      <w:r w:rsidRPr="0011219A">
        <w:rPr>
          <w:color w:val="auto"/>
          <w:szCs w:val="26"/>
        </w:rPr>
        <w:t xml:space="preserve"> </w:t>
      </w:r>
      <w:proofErr w:type="spellStart"/>
      <w:r w:rsidRPr="0011219A">
        <w:rPr>
          <w:color w:val="auto"/>
          <w:szCs w:val="26"/>
        </w:rPr>
        <w:t>đời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w:t>
      </w:r>
    </w:p>
    <w:p w14:paraId="10A3275B"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2. Phân tích các nhiệm vụ quản lý chủ yếu</w:t>
      </w:r>
    </w:p>
    <w:p w14:paraId="5E299A8F"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2.1. Quản lý </w:t>
      </w:r>
      <w:proofErr w:type="spellStart"/>
      <w:r w:rsidRPr="0011219A">
        <w:rPr>
          <w:rFonts w:ascii="Times New Roman" w:hAnsi="Times New Roman"/>
          <w:i/>
          <w:color w:val="auto"/>
          <w:szCs w:val="26"/>
        </w:rPr>
        <w:t>phạm</w:t>
      </w:r>
      <w:proofErr w:type="spellEnd"/>
      <w:r w:rsidRPr="0011219A">
        <w:rPr>
          <w:rFonts w:ascii="Times New Roman" w:hAnsi="Times New Roman"/>
          <w:i/>
          <w:color w:val="auto"/>
          <w:szCs w:val="26"/>
        </w:rPr>
        <w:t xml:space="preserve"> vi </w:t>
      </w:r>
      <w:proofErr w:type="spellStart"/>
      <w:r w:rsidRPr="0011219A">
        <w:rPr>
          <w:rFonts w:ascii="Times New Roman" w:hAnsi="Times New Roman"/>
          <w:i/>
          <w:color w:val="auto"/>
          <w:szCs w:val="26"/>
        </w:rPr>
        <w:t>công</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việc</w:t>
      </w:r>
      <w:proofErr w:type="spellEnd"/>
    </w:p>
    <w:p w14:paraId="7D1B4B3E" w14:textId="77777777" w:rsidR="00E13AA5" w:rsidRPr="0011219A" w:rsidRDefault="00000000" w:rsidP="00AC1A2A">
      <w:pPr>
        <w:spacing w:before="40" w:line="360" w:lineRule="auto"/>
        <w:ind w:firstLine="720"/>
        <w:jc w:val="both"/>
        <w:rPr>
          <w:color w:val="auto"/>
          <w:szCs w:val="26"/>
        </w:rPr>
      </w:pPr>
      <w:r w:rsidRPr="0011219A">
        <w:rPr>
          <w:color w:val="auto"/>
          <w:szCs w:val="26"/>
        </w:rPr>
        <w:t>Quản lý phạm vi là việc xác định ranh giới các phần việc cần làm và không thuộc dự án, cụ thể hóa bằng cấu trúc phân chia công việc (WBS). Mục đích là giúp các bên thống nhất khối lượng trách nhiệm và làm cơ sở lập tiến độ, chi phí. Nếu quản lý phạm vi không tốt, dự án dễ phát sinh việc tự ý bổ sung hạng mục ngoài kế hoạch, gây kéo dài thời gian thi công và vượt tổng mức đầu tư ban đầu.</w:t>
      </w:r>
    </w:p>
    <w:p w14:paraId="1B228DED"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2.2. Quản lý tiến độ</w:t>
      </w:r>
    </w:p>
    <w:p w14:paraId="17AB6F14" w14:textId="77777777" w:rsidR="00E13AA5" w:rsidRPr="0011219A" w:rsidRDefault="00000000" w:rsidP="00AC1A2A">
      <w:pPr>
        <w:spacing w:before="40" w:line="360" w:lineRule="auto"/>
        <w:ind w:firstLine="720"/>
        <w:jc w:val="both"/>
        <w:rPr>
          <w:color w:val="auto"/>
          <w:szCs w:val="26"/>
        </w:rPr>
      </w:pPr>
      <w:r w:rsidRPr="0011219A">
        <w:rPr>
          <w:color w:val="auto"/>
          <w:szCs w:val="26"/>
        </w:rPr>
        <w:t>Quản lý tiến độ nhằm xác định trình tự, thời điểm bắt đầu, kết thúc và thời lượng từng công việc bằng sơ đồ ngang Gantt và phương pháp đường găng (CPM). Mục đích là theo dõi sát nhịp độ thi công hiện trường, phát hiện sớm các mắt xích chậm trễ trên đường găng để xử lý kịp thời. Nếu quản lý tiến độ kém, sự chậm trễ ở các công việc găng sẽ kéo theo toàn bộ dự án chậm tiến độ, làm phát sinh chi phí máy móc và nhân công chờ việc.</w:t>
      </w:r>
    </w:p>
    <w:p w14:paraId="26D10BAA"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2.3. Quản lý chi phí</w:t>
      </w:r>
    </w:p>
    <w:p w14:paraId="3CB9317B"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lý chi phí bao gồm việc kiểm soát toàn bộ dòng tiền từ tổng mức đầu tư, dự toán công trình, dự toán gói thầu đến thanh toán khối lượng hoàn thành và quyết </w:t>
      </w:r>
      <w:r w:rsidRPr="0011219A">
        <w:rPr>
          <w:color w:val="auto"/>
          <w:szCs w:val="26"/>
        </w:rPr>
        <w:lastRenderedPageBreak/>
        <w:t>toán vốn. Việc kiểm soát chi phí nhằm theo dõi mức chi thực tế so với kế hoạch, phát hiện nguy cơ vượt tổng mức đầu tư và có biện pháp điều chỉnh kịp thời. Nếu quản lý chi phí lỏng lẻo, dự án dễ bị đội vốn, thất thoát lãng phí hoặc thiếu vốn giữa chừng khiến công trình dở dang.</w:t>
      </w:r>
    </w:p>
    <w:p w14:paraId="27AC026B"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2.4. Quản lý chất lượng</w:t>
      </w:r>
    </w:p>
    <w:p w14:paraId="0CE58855"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bao </w:t>
      </w:r>
      <w:proofErr w:type="spellStart"/>
      <w:r w:rsidRPr="0011219A">
        <w:rPr>
          <w:color w:val="auto"/>
          <w:szCs w:val="26"/>
        </w:rPr>
        <w:t>gồm</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kiểm</w:t>
      </w:r>
      <w:proofErr w:type="spellEnd"/>
      <w:r w:rsidRPr="0011219A">
        <w:rPr>
          <w:color w:val="auto"/>
          <w:szCs w:val="26"/>
        </w:rPr>
        <w:t xml:space="preserve"> </w:t>
      </w:r>
      <w:proofErr w:type="spellStart"/>
      <w:r w:rsidRPr="0011219A">
        <w:rPr>
          <w:color w:val="auto"/>
          <w:szCs w:val="26"/>
        </w:rPr>
        <w:t>soát</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vật</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vào</w:t>
      </w:r>
      <w:proofErr w:type="spellEnd"/>
      <w:r w:rsidRPr="0011219A">
        <w:rPr>
          <w:color w:val="auto"/>
          <w:szCs w:val="26"/>
        </w:rPr>
        <w:t xml:space="preserve"> (</w:t>
      </w:r>
      <w:proofErr w:type="spellStart"/>
      <w:r w:rsidRPr="0011219A">
        <w:rPr>
          <w:color w:val="auto"/>
          <w:szCs w:val="26"/>
        </w:rPr>
        <w:t>cát</w:t>
      </w:r>
      <w:proofErr w:type="spellEnd"/>
      <w:r w:rsidRPr="0011219A">
        <w:rPr>
          <w:color w:val="auto"/>
          <w:szCs w:val="26"/>
        </w:rPr>
        <w:t xml:space="preserve">, </w:t>
      </w:r>
      <w:proofErr w:type="spellStart"/>
      <w:r w:rsidRPr="0011219A">
        <w:rPr>
          <w:color w:val="auto"/>
          <w:szCs w:val="26"/>
        </w:rPr>
        <w:t>đá</w:t>
      </w:r>
      <w:proofErr w:type="spellEnd"/>
      <w:r w:rsidRPr="0011219A">
        <w:rPr>
          <w:color w:val="auto"/>
          <w:szCs w:val="26"/>
        </w:rPr>
        <w:t xml:space="preserve">, xi </w:t>
      </w:r>
      <w:proofErr w:type="spellStart"/>
      <w:r w:rsidRPr="0011219A">
        <w:rPr>
          <w:color w:val="auto"/>
          <w:szCs w:val="26"/>
        </w:rPr>
        <w:t>măng</w:t>
      </w:r>
      <w:proofErr w:type="spellEnd"/>
      <w:r w:rsidRPr="0011219A">
        <w:rPr>
          <w:color w:val="auto"/>
          <w:szCs w:val="26"/>
        </w:rPr>
        <w:t xml:space="preserve">, </w:t>
      </w:r>
      <w:proofErr w:type="spellStart"/>
      <w:r w:rsidRPr="0011219A">
        <w:rPr>
          <w:color w:val="auto"/>
          <w:szCs w:val="26"/>
        </w:rPr>
        <w:t>thép</w:t>
      </w:r>
      <w:proofErr w:type="spellEnd"/>
      <w:r w:rsidRPr="0011219A">
        <w:rPr>
          <w:color w:val="auto"/>
          <w:szCs w:val="26"/>
        </w:rPr>
        <w:t xml:space="preserve">, </w:t>
      </w:r>
      <w:proofErr w:type="spellStart"/>
      <w:r w:rsidRPr="0011219A">
        <w:rPr>
          <w:color w:val="auto"/>
          <w:szCs w:val="26"/>
        </w:rPr>
        <w:t>bê</w:t>
      </w:r>
      <w:proofErr w:type="spellEnd"/>
      <w:r w:rsidRPr="0011219A">
        <w:rPr>
          <w:color w:val="auto"/>
          <w:szCs w:val="26"/>
        </w:rPr>
        <w:t xml:space="preserve"> </w:t>
      </w:r>
      <w:proofErr w:type="spellStart"/>
      <w:r w:rsidRPr="0011219A">
        <w:rPr>
          <w:color w:val="auto"/>
          <w:szCs w:val="26"/>
        </w:rPr>
        <w:t>tông</w:t>
      </w:r>
      <w:proofErr w:type="spellEnd"/>
      <w:r w:rsidRPr="0011219A">
        <w:rPr>
          <w:color w:val="auto"/>
          <w:szCs w:val="26"/>
        </w:rPr>
        <w:t xml:space="preserve">); </w:t>
      </w:r>
      <w:proofErr w:type="spellStart"/>
      <w:r w:rsidRPr="0011219A">
        <w:rPr>
          <w:color w:val="auto"/>
          <w:szCs w:val="26"/>
        </w:rPr>
        <w:t>giám</w:t>
      </w:r>
      <w:proofErr w:type="spellEnd"/>
      <w:r w:rsidRPr="0011219A">
        <w:rPr>
          <w:color w:val="auto"/>
          <w:szCs w:val="26"/>
        </w:rPr>
        <w:t xml:space="preserve"> </w:t>
      </w:r>
      <w:proofErr w:type="spellStart"/>
      <w:r w:rsidRPr="0011219A">
        <w:rPr>
          <w:color w:val="auto"/>
          <w:szCs w:val="26"/>
        </w:rPr>
        <w:t>sát</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tuân</w:t>
      </w:r>
      <w:proofErr w:type="spellEnd"/>
      <w:r w:rsidRPr="0011219A">
        <w:rPr>
          <w:color w:val="auto"/>
          <w:szCs w:val="26"/>
        </w:rPr>
        <w:t xml:space="preserve"> </w:t>
      </w:r>
      <w:proofErr w:type="spellStart"/>
      <w:r w:rsidRPr="0011219A">
        <w:rPr>
          <w:color w:val="auto"/>
          <w:szCs w:val="26"/>
        </w:rPr>
        <w:t>thủ</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nghệ</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tổ</w:t>
      </w:r>
      <w:proofErr w:type="spellEnd"/>
      <w:r w:rsidRPr="0011219A">
        <w:rPr>
          <w:color w:val="auto"/>
          <w:szCs w:val="26"/>
        </w:rPr>
        <w:t xml:space="preserve"> </w:t>
      </w:r>
      <w:proofErr w:type="spellStart"/>
      <w:r w:rsidRPr="0011219A">
        <w:rPr>
          <w:color w:val="auto"/>
          <w:szCs w:val="26"/>
        </w:rPr>
        <w:t>chức</w:t>
      </w:r>
      <w:proofErr w:type="spellEnd"/>
      <w:r w:rsidRPr="0011219A">
        <w:rPr>
          <w:color w:val="auto"/>
          <w:szCs w:val="26"/>
        </w:rPr>
        <w:t xml:space="preserve"> </w:t>
      </w:r>
      <w:proofErr w:type="spellStart"/>
      <w:r w:rsidRPr="0011219A">
        <w:rPr>
          <w:color w:val="auto"/>
          <w:szCs w:val="26"/>
        </w:rPr>
        <w:t>nghiệm</w:t>
      </w:r>
      <w:proofErr w:type="spellEnd"/>
      <w:r w:rsidRPr="0011219A">
        <w:rPr>
          <w:color w:val="auto"/>
          <w:szCs w:val="26"/>
        </w:rPr>
        <w:t xml:space="preserve"> </w:t>
      </w:r>
      <w:proofErr w:type="spellStart"/>
      <w:r w:rsidRPr="0011219A">
        <w:rPr>
          <w:color w:val="auto"/>
          <w:szCs w:val="26"/>
        </w:rPr>
        <w:t>thu</w:t>
      </w:r>
      <w:proofErr w:type="spellEnd"/>
      <w:r w:rsidRPr="0011219A">
        <w:rPr>
          <w:color w:val="auto"/>
          <w:szCs w:val="26"/>
        </w:rPr>
        <w:t xml:space="preserve"> </w:t>
      </w:r>
      <w:proofErr w:type="spellStart"/>
      <w:r w:rsidRPr="0011219A">
        <w:rPr>
          <w:color w:val="auto"/>
          <w:szCs w:val="26"/>
        </w:rPr>
        <w:t>từng</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trước</w:t>
      </w:r>
      <w:proofErr w:type="spellEnd"/>
      <w:r w:rsidRPr="0011219A">
        <w:rPr>
          <w:color w:val="auto"/>
          <w:szCs w:val="26"/>
        </w:rPr>
        <w:t xml:space="preserve"> </w:t>
      </w:r>
      <w:proofErr w:type="spellStart"/>
      <w:r w:rsidRPr="0011219A">
        <w:rPr>
          <w:color w:val="auto"/>
          <w:szCs w:val="26"/>
        </w:rPr>
        <w:t>khi</w:t>
      </w:r>
      <w:proofErr w:type="spellEnd"/>
      <w:r w:rsidRPr="0011219A">
        <w:rPr>
          <w:color w:val="auto"/>
          <w:szCs w:val="26"/>
        </w:rPr>
        <w:t xml:space="preserve"> </w:t>
      </w:r>
      <w:proofErr w:type="spellStart"/>
      <w:r w:rsidRPr="0011219A">
        <w:rPr>
          <w:color w:val="auto"/>
          <w:szCs w:val="26"/>
        </w:rPr>
        <w:t>chuyển</w:t>
      </w:r>
      <w:proofErr w:type="spellEnd"/>
      <w:r w:rsidRPr="0011219A">
        <w:rPr>
          <w:color w:val="auto"/>
          <w:szCs w:val="26"/>
        </w:rPr>
        <w:t xml:space="preserve"> </w:t>
      </w:r>
      <w:proofErr w:type="spellStart"/>
      <w:r w:rsidRPr="0011219A">
        <w:rPr>
          <w:color w:val="auto"/>
          <w:szCs w:val="26"/>
        </w:rPr>
        <w:t>bước</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nghiệm</w:t>
      </w:r>
      <w:proofErr w:type="spellEnd"/>
      <w:r w:rsidRPr="0011219A">
        <w:rPr>
          <w:color w:val="auto"/>
          <w:szCs w:val="26"/>
        </w:rPr>
        <w:t xml:space="preserve"> </w:t>
      </w:r>
      <w:proofErr w:type="spellStart"/>
      <w:r w:rsidRPr="0011219A">
        <w:rPr>
          <w:color w:val="auto"/>
          <w:szCs w:val="26"/>
        </w:rPr>
        <w:t>thu</w:t>
      </w:r>
      <w:proofErr w:type="spellEnd"/>
      <w:r w:rsidRPr="0011219A">
        <w:rPr>
          <w:color w:val="auto"/>
          <w:szCs w:val="26"/>
        </w:rPr>
        <w:t xml:space="preserve"> </w:t>
      </w:r>
      <w:proofErr w:type="spellStart"/>
      <w:r w:rsidRPr="0011219A">
        <w:rPr>
          <w:color w:val="auto"/>
          <w:szCs w:val="26"/>
        </w:rPr>
        <w:t>hoàn</w:t>
      </w:r>
      <w:proofErr w:type="spellEnd"/>
      <w:r w:rsidRPr="0011219A">
        <w:rPr>
          <w:color w:val="auto"/>
          <w:szCs w:val="26"/>
        </w:rPr>
        <w:t xml:space="preserve"> </w:t>
      </w:r>
      <w:proofErr w:type="spellStart"/>
      <w:r w:rsidRPr="0011219A">
        <w:rPr>
          <w:color w:val="auto"/>
          <w:szCs w:val="26"/>
        </w:rPr>
        <w:t>thành</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đích</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đảm</w:t>
      </w:r>
      <w:proofErr w:type="spellEnd"/>
      <w:r w:rsidRPr="0011219A">
        <w:rPr>
          <w:color w:val="auto"/>
          <w:szCs w:val="26"/>
        </w:rPr>
        <w:t xml:space="preserve"> </w:t>
      </w:r>
      <w:proofErr w:type="spellStart"/>
      <w:r w:rsidRPr="0011219A">
        <w:rPr>
          <w:color w:val="auto"/>
          <w:szCs w:val="26"/>
        </w:rPr>
        <w:t>sản</w:t>
      </w:r>
      <w:proofErr w:type="spellEnd"/>
      <w:r w:rsidRPr="0011219A">
        <w:rPr>
          <w:color w:val="auto"/>
          <w:szCs w:val="26"/>
        </w:rPr>
        <w:t xml:space="preserve"> </w:t>
      </w:r>
      <w:proofErr w:type="spellStart"/>
      <w:r w:rsidRPr="0011219A">
        <w:rPr>
          <w:color w:val="auto"/>
          <w:szCs w:val="26"/>
        </w:rPr>
        <w:t>phẩm</w:t>
      </w:r>
      <w:proofErr w:type="spellEnd"/>
      <w:r w:rsidRPr="0011219A">
        <w:rPr>
          <w:color w:val="auto"/>
          <w:szCs w:val="26"/>
        </w:rPr>
        <w:t xml:space="preserve"> </w:t>
      </w:r>
      <w:proofErr w:type="spellStart"/>
      <w:r w:rsidRPr="0011219A">
        <w:rPr>
          <w:color w:val="auto"/>
          <w:szCs w:val="26"/>
        </w:rPr>
        <w:t>xây</w:t>
      </w:r>
      <w:proofErr w:type="spellEnd"/>
      <w:r w:rsidRPr="0011219A">
        <w:rPr>
          <w:color w:val="auto"/>
          <w:szCs w:val="26"/>
        </w:rPr>
        <w:t xml:space="preserve"> </w:t>
      </w:r>
      <w:proofErr w:type="spellStart"/>
      <w:r w:rsidRPr="0011219A">
        <w:rPr>
          <w:color w:val="auto"/>
          <w:szCs w:val="26"/>
        </w:rPr>
        <w:t>dựng</w:t>
      </w:r>
      <w:proofErr w:type="spellEnd"/>
      <w:r w:rsidRPr="0011219A">
        <w:rPr>
          <w:color w:val="auto"/>
          <w:szCs w:val="26"/>
        </w:rPr>
        <w:t xml:space="preserve"> an </w:t>
      </w:r>
      <w:proofErr w:type="spellStart"/>
      <w:r w:rsidRPr="0011219A">
        <w:rPr>
          <w:color w:val="auto"/>
          <w:szCs w:val="26"/>
        </w:rPr>
        <w:t>toàn</w:t>
      </w:r>
      <w:proofErr w:type="spellEnd"/>
      <w:r w:rsidRPr="0011219A">
        <w:rPr>
          <w:color w:val="auto"/>
          <w:szCs w:val="26"/>
        </w:rPr>
        <w:t xml:space="preserve"> </w:t>
      </w:r>
      <w:proofErr w:type="spellStart"/>
      <w:r w:rsidRPr="0011219A">
        <w:rPr>
          <w:color w:val="auto"/>
          <w:szCs w:val="26"/>
        </w:rPr>
        <w:t>chịu</w:t>
      </w:r>
      <w:proofErr w:type="spellEnd"/>
      <w:r w:rsidRPr="0011219A">
        <w:rPr>
          <w:color w:val="auto"/>
          <w:szCs w:val="26"/>
        </w:rPr>
        <w:t xml:space="preserve"> </w:t>
      </w:r>
      <w:proofErr w:type="spellStart"/>
      <w:r w:rsidRPr="0011219A">
        <w:rPr>
          <w:color w:val="auto"/>
          <w:szCs w:val="26"/>
        </w:rPr>
        <w:t>lực</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bền</w:t>
      </w:r>
      <w:proofErr w:type="spellEnd"/>
      <w:r w:rsidRPr="0011219A">
        <w:rPr>
          <w:color w:val="auto"/>
          <w:szCs w:val="26"/>
        </w:rPr>
        <w:t xml:space="preserve"> </w:t>
      </w:r>
      <w:proofErr w:type="spellStart"/>
      <w:r w:rsidRPr="0011219A">
        <w:rPr>
          <w:color w:val="auto"/>
          <w:szCs w:val="26"/>
        </w:rPr>
        <w:t>vững</w:t>
      </w:r>
      <w:proofErr w:type="spellEnd"/>
      <w:r w:rsidRPr="0011219A">
        <w:rPr>
          <w:color w:val="auto"/>
          <w:szCs w:val="26"/>
        </w:rPr>
        <w:t xml:space="preserve"> </w:t>
      </w:r>
      <w:proofErr w:type="spellStart"/>
      <w:r w:rsidRPr="0011219A">
        <w:rPr>
          <w:color w:val="auto"/>
          <w:szCs w:val="26"/>
        </w:rPr>
        <w:t>theo</w:t>
      </w:r>
      <w:proofErr w:type="spellEnd"/>
      <w:r w:rsidRPr="0011219A">
        <w:rPr>
          <w:color w:val="auto"/>
          <w:szCs w:val="26"/>
        </w:rPr>
        <w:t xml:space="preserve"> </w:t>
      </w:r>
      <w:proofErr w:type="spellStart"/>
      <w:r w:rsidRPr="0011219A">
        <w:rPr>
          <w:color w:val="auto"/>
          <w:szCs w:val="26"/>
        </w:rPr>
        <w:t>thiết</w:t>
      </w:r>
      <w:proofErr w:type="spellEnd"/>
      <w:r w:rsidRPr="0011219A">
        <w:rPr>
          <w:color w:val="auto"/>
          <w:szCs w:val="26"/>
        </w:rPr>
        <w:t xml:space="preserve"> </w:t>
      </w:r>
      <w:proofErr w:type="spellStart"/>
      <w:r w:rsidRPr="0011219A">
        <w:rPr>
          <w:color w:val="auto"/>
          <w:szCs w:val="26"/>
        </w:rPr>
        <w:t>kế</w:t>
      </w:r>
      <w:proofErr w:type="spellEnd"/>
      <w:r w:rsidRPr="0011219A">
        <w:rPr>
          <w:color w:val="auto"/>
          <w:szCs w:val="26"/>
        </w:rPr>
        <w:t xml:space="preserve">. </w:t>
      </w:r>
      <w:proofErr w:type="spellStart"/>
      <w:r w:rsidRPr="0011219A">
        <w:rPr>
          <w:color w:val="auto"/>
          <w:szCs w:val="26"/>
        </w:rPr>
        <w:t>Nếu</w:t>
      </w:r>
      <w:proofErr w:type="spellEnd"/>
      <w:r w:rsidRPr="0011219A">
        <w:rPr>
          <w:color w:val="auto"/>
          <w:szCs w:val="26"/>
        </w:rPr>
        <w:t xml:space="preserve"> </w:t>
      </w:r>
      <w:proofErr w:type="spellStart"/>
      <w:r w:rsidRPr="0011219A">
        <w:rPr>
          <w:color w:val="auto"/>
          <w:szCs w:val="26"/>
        </w:rPr>
        <w:t>buông</w:t>
      </w:r>
      <w:proofErr w:type="spellEnd"/>
      <w:r w:rsidRPr="0011219A">
        <w:rPr>
          <w:color w:val="auto"/>
          <w:szCs w:val="26"/>
        </w:rPr>
        <w:t xml:space="preserve"> </w:t>
      </w:r>
      <w:proofErr w:type="spellStart"/>
      <w:r w:rsidRPr="0011219A">
        <w:rPr>
          <w:color w:val="auto"/>
          <w:szCs w:val="26"/>
        </w:rPr>
        <w:t>lỏng</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dễ</w:t>
      </w:r>
      <w:proofErr w:type="spellEnd"/>
      <w:r w:rsidRPr="0011219A">
        <w:rPr>
          <w:color w:val="auto"/>
          <w:szCs w:val="26"/>
        </w:rPr>
        <w:t xml:space="preserve"> </w:t>
      </w:r>
      <w:proofErr w:type="spellStart"/>
      <w:r w:rsidRPr="0011219A">
        <w:rPr>
          <w:color w:val="auto"/>
          <w:szCs w:val="26"/>
        </w:rPr>
        <w:t>gặp</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cố</w:t>
      </w:r>
      <w:proofErr w:type="spellEnd"/>
      <w:r w:rsidRPr="0011219A">
        <w:rPr>
          <w:color w:val="auto"/>
          <w:szCs w:val="26"/>
        </w:rPr>
        <w:t xml:space="preserve"> </w:t>
      </w:r>
      <w:proofErr w:type="spellStart"/>
      <w:r w:rsidRPr="0011219A">
        <w:rPr>
          <w:color w:val="auto"/>
          <w:szCs w:val="26"/>
        </w:rPr>
        <w:t>nứt</w:t>
      </w:r>
      <w:proofErr w:type="spellEnd"/>
      <w:r w:rsidRPr="0011219A">
        <w:rPr>
          <w:color w:val="auto"/>
          <w:szCs w:val="26"/>
        </w:rPr>
        <w:t xml:space="preserve"> </w:t>
      </w:r>
      <w:proofErr w:type="spellStart"/>
      <w:r w:rsidRPr="0011219A">
        <w:rPr>
          <w:color w:val="auto"/>
          <w:szCs w:val="26"/>
        </w:rPr>
        <w:t>vỡ</w:t>
      </w:r>
      <w:proofErr w:type="spellEnd"/>
      <w:r w:rsidRPr="0011219A">
        <w:rPr>
          <w:color w:val="auto"/>
          <w:szCs w:val="26"/>
        </w:rPr>
        <w:t xml:space="preserve">, </w:t>
      </w:r>
      <w:proofErr w:type="spellStart"/>
      <w:r w:rsidRPr="0011219A">
        <w:rPr>
          <w:color w:val="auto"/>
          <w:szCs w:val="26"/>
        </w:rPr>
        <w:t>lún</w:t>
      </w:r>
      <w:proofErr w:type="spellEnd"/>
      <w:r w:rsidRPr="0011219A">
        <w:rPr>
          <w:color w:val="auto"/>
          <w:szCs w:val="26"/>
        </w:rPr>
        <w:t xml:space="preserve"> </w:t>
      </w:r>
      <w:proofErr w:type="spellStart"/>
      <w:r w:rsidRPr="0011219A">
        <w:rPr>
          <w:color w:val="auto"/>
          <w:szCs w:val="26"/>
        </w:rPr>
        <w:t>sụt</w:t>
      </w:r>
      <w:proofErr w:type="spellEnd"/>
      <w:r w:rsidRPr="0011219A">
        <w:rPr>
          <w:color w:val="auto"/>
          <w:szCs w:val="26"/>
        </w:rPr>
        <w:t xml:space="preserve">, </w:t>
      </w:r>
      <w:proofErr w:type="spellStart"/>
      <w:r w:rsidRPr="0011219A">
        <w:rPr>
          <w:color w:val="auto"/>
          <w:szCs w:val="26"/>
        </w:rPr>
        <w:t>buộc</w:t>
      </w:r>
      <w:proofErr w:type="spellEnd"/>
      <w:r w:rsidRPr="0011219A">
        <w:rPr>
          <w:color w:val="auto"/>
          <w:szCs w:val="26"/>
        </w:rPr>
        <w:t xml:space="preserve"> </w:t>
      </w:r>
      <w:proofErr w:type="spellStart"/>
      <w:r w:rsidRPr="0011219A">
        <w:rPr>
          <w:color w:val="auto"/>
          <w:szCs w:val="26"/>
        </w:rPr>
        <w:t>phải</w:t>
      </w:r>
      <w:proofErr w:type="spellEnd"/>
      <w:r w:rsidRPr="0011219A">
        <w:rPr>
          <w:color w:val="auto"/>
          <w:szCs w:val="26"/>
        </w:rPr>
        <w:t xml:space="preserve"> </w:t>
      </w:r>
      <w:proofErr w:type="spellStart"/>
      <w:r w:rsidRPr="0011219A">
        <w:rPr>
          <w:color w:val="auto"/>
          <w:szCs w:val="26"/>
        </w:rPr>
        <w:t>phá</w:t>
      </w:r>
      <w:proofErr w:type="spellEnd"/>
      <w:r w:rsidRPr="0011219A">
        <w:rPr>
          <w:color w:val="auto"/>
          <w:szCs w:val="26"/>
        </w:rPr>
        <w:t xml:space="preserve"> </w:t>
      </w:r>
      <w:proofErr w:type="spellStart"/>
      <w:r w:rsidRPr="0011219A">
        <w:rPr>
          <w:color w:val="auto"/>
          <w:szCs w:val="26"/>
        </w:rPr>
        <w:t>dỡ</w:t>
      </w:r>
      <w:proofErr w:type="spellEnd"/>
      <w:r w:rsidRPr="0011219A">
        <w:rPr>
          <w:color w:val="auto"/>
          <w:szCs w:val="26"/>
        </w:rPr>
        <w:t xml:space="preserve"> </w:t>
      </w:r>
      <w:proofErr w:type="spellStart"/>
      <w:r w:rsidRPr="0011219A">
        <w:rPr>
          <w:color w:val="auto"/>
          <w:szCs w:val="26"/>
        </w:rPr>
        <w:t>sửa</w:t>
      </w:r>
      <w:proofErr w:type="spellEnd"/>
      <w:r w:rsidRPr="0011219A">
        <w:rPr>
          <w:color w:val="auto"/>
          <w:szCs w:val="26"/>
        </w:rPr>
        <w:t xml:space="preserve"> </w:t>
      </w:r>
      <w:proofErr w:type="spellStart"/>
      <w:r w:rsidRPr="0011219A">
        <w:rPr>
          <w:color w:val="auto"/>
          <w:szCs w:val="26"/>
        </w:rPr>
        <w:t>chữa</w:t>
      </w:r>
      <w:proofErr w:type="spellEnd"/>
      <w:r w:rsidRPr="0011219A">
        <w:rPr>
          <w:color w:val="auto"/>
          <w:szCs w:val="26"/>
        </w:rPr>
        <w:t xml:space="preserve"> </w:t>
      </w:r>
      <w:proofErr w:type="spellStart"/>
      <w:r w:rsidRPr="0011219A">
        <w:rPr>
          <w:color w:val="auto"/>
          <w:szCs w:val="26"/>
        </w:rPr>
        <w:t>gây</w:t>
      </w:r>
      <w:proofErr w:type="spellEnd"/>
      <w:r w:rsidRPr="0011219A">
        <w:rPr>
          <w:color w:val="auto"/>
          <w:szCs w:val="26"/>
        </w:rPr>
        <w:t xml:space="preserve"> </w:t>
      </w:r>
      <w:proofErr w:type="spellStart"/>
      <w:r w:rsidRPr="0011219A">
        <w:rPr>
          <w:color w:val="auto"/>
          <w:szCs w:val="26"/>
        </w:rPr>
        <w:t>tốn</w:t>
      </w:r>
      <w:proofErr w:type="spellEnd"/>
      <w:r w:rsidRPr="0011219A">
        <w:rPr>
          <w:color w:val="auto"/>
          <w:szCs w:val="26"/>
        </w:rPr>
        <w:t xml:space="preserve"> </w:t>
      </w:r>
      <w:proofErr w:type="spellStart"/>
      <w:r w:rsidRPr="0011219A">
        <w:rPr>
          <w:color w:val="auto"/>
          <w:szCs w:val="26"/>
        </w:rPr>
        <w:t>kém</w:t>
      </w:r>
      <w:proofErr w:type="spellEnd"/>
      <w:r w:rsidRPr="0011219A">
        <w:rPr>
          <w:color w:val="auto"/>
          <w:szCs w:val="26"/>
        </w:rPr>
        <w:t xml:space="preserve"> </w:t>
      </w:r>
      <w:proofErr w:type="spellStart"/>
      <w:r w:rsidRPr="0011219A">
        <w:rPr>
          <w:color w:val="auto"/>
          <w:szCs w:val="26"/>
        </w:rPr>
        <w:t>kinh</w:t>
      </w:r>
      <w:proofErr w:type="spellEnd"/>
      <w:r w:rsidRPr="0011219A">
        <w:rPr>
          <w:color w:val="auto"/>
          <w:szCs w:val="26"/>
        </w:rPr>
        <w:t xml:space="preserve">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tiềm</w:t>
      </w:r>
      <w:proofErr w:type="spellEnd"/>
      <w:r w:rsidRPr="0011219A">
        <w:rPr>
          <w:color w:val="auto"/>
          <w:szCs w:val="26"/>
        </w:rPr>
        <w:t xml:space="preserve"> </w:t>
      </w:r>
      <w:proofErr w:type="spellStart"/>
      <w:r w:rsidRPr="0011219A">
        <w:rPr>
          <w:color w:val="auto"/>
          <w:szCs w:val="26"/>
        </w:rPr>
        <w:t>ẩn</w:t>
      </w:r>
      <w:proofErr w:type="spellEnd"/>
      <w:r w:rsidRPr="0011219A">
        <w:rPr>
          <w:color w:val="auto"/>
          <w:szCs w:val="26"/>
        </w:rPr>
        <w:t xml:space="preserve"> </w:t>
      </w:r>
      <w:proofErr w:type="spellStart"/>
      <w:r w:rsidRPr="0011219A">
        <w:rPr>
          <w:color w:val="auto"/>
          <w:szCs w:val="26"/>
        </w:rPr>
        <w:t>nguy</w:t>
      </w:r>
      <w:proofErr w:type="spellEnd"/>
      <w:r w:rsidRPr="0011219A">
        <w:rPr>
          <w:color w:val="auto"/>
          <w:szCs w:val="26"/>
        </w:rPr>
        <w:t xml:space="preserve"> </w:t>
      </w:r>
      <w:proofErr w:type="spellStart"/>
      <w:r w:rsidRPr="0011219A">
        <w:rPr>
          <w:color w:val="auto"/>
          <w:szCs w:val="26"/>
        </w:rPr>
        <w:t>cơ</w:t>
      </w:r>
      <w:proofErr w:type="spellEnd"/>
      <w:r w:rsidRPr="0011219A">
        <w:rPr>
          <w:color w:val="auto"/>
          <w:szCs w:val="26"/>
        </w:rPr>
        <w:t xml:space="preserve"> </w:t>
      </w:r>
      <w:proofErr w:type="spellStart"/>
      <w:r w:rsidRPr="0011219A">
        <w:rPr>
          <w:color w:val="auto"/>
          <w:szCs w:val="26"/>
        </w:rPr>
        <w:t>mất</w:t>
      </w:r>
      <w:proofErr w:type="spellEnd"/>
      <w:r w:rsidRPr="0011219A">
        <w:rPr>
          <w:color w:val="auto"/>
          <w:szCs w:val="26"/>
        </w:rPr>
        <w:t xml:space="preserve"> an </w:t>
      </w:r>
      <w:proofErr w:type="spellStart"/>
      <w:r w:rsidRPr="0011219A">
        <w:rPr>
          <w:color w:val="auto"/>
          <w:szCs w:val="26"/>
        </w:rPr>
        <w:t>toàn</w:t>
      </w:r>
      <w:proofErr w:type="spellEnd"/>
      <w:r w:rsidRPr="0011219A">
        <w:rPr>
          <w:color w:val="auto"/>
          <w:szCs w:val="26"/>
        </w:rPr>
        <w:t>.</w:t>
      </w:r>
    </w:p>
    <w:p w14:paraId="5CABE6F7"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2.5. Quản </w:t>
      </w:r>
      <w:proofErr w:type="spellStart"/>
      <w:r w:rsidRPr="0011219A">
        <w:rPr>
          <w:rFonts w:ascii="Times New Roman" w:hAnsi="Times New Roman"/>
          <w:i/>
          <w:color w:val="auto"/>
          <w:szCs w:val="26"/>
        </w:rPr>
        <w:t>lý</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nguồn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lực</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nhân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lực</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và</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thiết</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bị</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thi</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công</w:t>
      </w:r>
      <w:proofErr w:type="spellEnd"/>
      <w:r w:rsidRPr="0011219A">
        <w:rPr>
          <w:rFonts w:ascii="Times New Roman" w:hAnsi="Times New Roman"/>
          <w:i/>
          <w:color w:val="auto"/>
          <w:szCs w:val="26"/>
        </w:rPr>
        <w:t>)</w:t>
      </w:r>
    </w:p>
    <w:p w14:paraId="49C87383"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nguồn</w:t>
      </w:r>
      <w:proofErr w:type="spellEnd"/>
      <w:r w:rsidRPr="0011219A">
        <w:rPr>
          <w:color w:val="auto"/>
          <w:szCs w:val="26"/>
        </w:rPr>
        <w:t xml:space="preserve"> </w:t>
      </w:r>
      <w:proofErr w:type="spellStart"/>
      <w:r w:rsidRPr="0011219A">
        <w:rPr>
          <w:color w:val="auto"/>
          <w:szCs w:val="26"/>
        </w:rPr>
        <w:t>lực</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lập</w:t>
      </w:r>
      <w:proofErr w:type="spellEnd"/>
      <w:r w:rsidRPr="0011219A">
        <w:rPr>
          <w:color w:val="auto"/>
          <w:szCs w:val="26"/>
        </w:rPr>
        <w:t xml:space="preserve"> </w:t>
      </w:r>
      <w:proofErr w:type="spellStart"/>
      <w:r w:rsidRPr="0011219A">
        <w:rPr>
          <w:color w:val="auto"/>
          <w:szCs w:val="26"/>
        </w:rPr>
        <w:t>kế</w:t>
      </w:r>
      <w:proofErr w:type="spellEnd"/>
      <w:r w:rsidRPr="0011219A">
        <w:rPr>
          <w:color w:val="auto"/>
          <w:szCs w:val="26"/>
        </w:rPr>
        <w:t xml:space="preserve"> </w:t>
      </w:r>
      <w:proofErr w:type="spellStart"/>
      <w:r w:rsidRPr="0011219A">
        <w:rPr>
          <w:color w:val="auto"/>
          <w:szCs w:val="26"/>
        </w:rPr>
        <w:t>hoạch</w:t>
      </w:r>
      <w:proofErr w:type="spellEnd"/>
      <w:r w:rsidRPr="0011219A">
        <w:rPr>
          <w:color w:val="auto"/>
          <w:szCs w:val="26"/>
        </w:rPr>
        <w:t xml:space="preserve"> </w:t>
      </w:r>
      <w:proofErr w:type="spellStart"/>
      <w:r w:rsidRPr="0011219A">
        <w:rPr>
          <w:color w:val="auto"/>
          <w:szCs w:val="26"/>
        </w:rPr>
        <w:t>huy</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điều</w:t>
      </w:r>
      <w:proofErr w:type="spellEnd"/>
      <w:r w:rsidRPr="0011219A">
        <w:rPr>
          <w:color w:val="auto"/>
          <w:szCs w:val="26"/>
        </w:rPr>
        <w:t xml:space="preserve"> </w:t>
      </w:r>
      <w:proofErr w:type="spellStart"/>
      <w:r w:rsidRPr="0011219A">
        <w:rPr>
          <w:color w:val="auto"/>
          <w:szCs w:val="26"/>
        </w:rPr>
        <w:t>phối</w:t>
      </w:r>
      <w:proofErr w:type="spellEnd"/>
      <w:r w:rsidRPr="0011219A">
        <w:rPr>
          <w:color w:val="auto"/>
          <w:szCs w:val="26"/>
        </w:rPr>
        <w:t xml:space="preserve"> </w:t>
      </w:r>
      <w:proofErr w:type="spellStart"/>
      <w:r w:rsidRPr="0011219A">
        <w:rPr>
          <w:color w:val="auto"/>
          <w:szCs w:val="26"/>
        </w:rPr>
        <w:t>kỹ</w:t>
      </w:r>
      <w:proofErr w:type="spellEnd"/>
      <w:r w:rsidRPr="0011219A">
        <w:rPr>
          <w:color w:val="auto"/>
          <w:szCs w:val="26"/>
        </w:rPr>
        <w:t xml:space="preserve"> </w:t>
      </w:r>
      <w:proofErr w:type="spellStart"/>
      <w:r w:rsidRPr="0011219A">
        <w:rPr>
          <w:color w:val="auto"/>
          <w:szCs w:val="26"/>
        </w:rPr>
        <w:t>sư</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nhân</w:t>
      </w:r>
      <w:proofErr w:type="spellEnd"/>
      <w:r w:rsidRPr="0011219A">
        <w:rPr>
          <w:color w:val="auto"/>
          <w:szCs w:val="26"/>
        </w:rPr>
        <w:t xml:space="preserve"> </w:t>
      </w:r>
      <w:proofErr w:type="spellStart"/>
      <w:r w:rsidRPr="0011219A">
        <w:rPr>
          <w:color w:val="auto"/>
          <w:szCs w:val="26"/>
        </w:rPr>
        <w:t>kỹ</w:t>
      </w:r>
      <w:proofErr w:type="spellEnd"/>
      <w:r w:rsidRPr="0011219A">
        <w:rPr>
          <w:color w:val="auto"/>
          <w:szCs w:val="26"/>
        </w:rPr>
        <w:t xml:space="preserve"> </w:t>
      </w:r>
      <w:proofErr w:type="spellStart"/>
      <w:r w:rsidRPr="0011219A">
        <w:rPr>
          <w:color w:val="auto"/>
          <w:szCs w:val="26"/>
        </w:rPr>
        <w:t>thuật</w:t>
      </w:r>
      <w:proofErr w:type="spellEnd"/>
      <w:r w:rsidRPr="0011219A">
        <w:rPr>
          <w:color w:val="auto"/>
          <w:szCs w:val="26"/>
        </w:rPr>
        <w:t xml:space="preserve"> </w:t>
      </w:r>
      <w:proofErr w:type="spellStart"/>
      <w:r w:rsidRPr="0011219A">
        <w:rPr>
          <w:color w:val="auto"/>
          <w:szCs w:val="26"/>
        </w:rPr>
        <w:t>cùng</w:t>
      </w:r>
      <w:proofErr w:type="spellEnd"/>
      <w:r w:rsidRPr="0011219A">
        <w:rPr>
          <w:color w:val="auto"/>
          <w:szCs w:val="26"/>
        </w:rPr>
        <w:t xml:space="preserve"> </w:t>
      </w:r>
      <w:proofErr w:type="spellStart"/>
      <w:r w:rsidRPr="0011219A">
        <w:rPr>
          <w:color w:val="auto"/>
          <w:szCs w:val="26"/>
        </w:rPr>
        <w:t>máy</w:t>
      </w:r>
      <w:proofErr w:type="spellEnd"/>
      <w:r w:rsidRPr="0011219A">
        <w:rPr>
          <w:color w:val="auto"/>
          <w:szCs w:val="26"/>
        </w:rPr>
        <w:t xml:space="preserve"> </w:t>
      </w:r>
      <w:proofErr w:type="spellStart"/>
      <w:r w:rsidRPr="0011219A">
        <w:rPr>
          <w:color w:val="auto"/>
          <w:szCs w:val="26"/>
        </w:rPr>
        <w:t>móc</w:t>
      </w:r>
      <w:proofErr w:type="spellEnd"/>
      <w:r w:rsidRPr="0011219A">
        <w:rPr>
          <w:color w:val="auto"/>
          <w:szCs w:val="26"/>
        </w:rPr>
        <w:t xml:space="preserve"> </w:t>
      </w:r>
      <w:proofErr w:type="spellStart"/>
      <w:r w:rsidRPr="0011219A">
        <w:rPr>
          <w:color w:val="auto"/>
          <w:szCs w:val="26"/>
        </w:rPr>
        <w:t>chuyên</w:t>
      </w:r>
      <w:proofErr w:type="spellEnd"/>
      <w:r w:rsidRPr="0011219A">
        <w:rPr>
          <w:color w:val="auto"/>
          <w:szCs w:val="26"/>
        </w:rPr>
        <w:t xml:space="preserve"> </w:t>
      </w:r>
      <w:proofErr w:type="spellStart"/>
      <w:r w:rsidRPr="0011219A">
        <w:rPr>
          <w:color w:val="auto"/>
          <w:szCs w:val="26"/>
        </w:rPr>
        <w:t>dụng</w:t>
      </w:r>
      <w:proofErr w:type="spellEnd"/>
      <w:r w:rsidRPr="0011219A">
        <w:rPr>
          <w:color w:val="auto"/>
          <w:szCs w:val="26"/>
        </w:rPr>
        <w:t xml:space="preserve"> (</w:t>
      </w:r>
      <w:proofErr w:type="spellStart"/>
      <w:r w:rsidRPr="0011219A">
        <w:rPr>
          <w:color w:val="auto"/>
          <w:szCs w:val="26"/>
        </w:rPr>
        <w:t>máy</w:t>
      </w:r>
      <w:proofErr w:type="spellEnd"/>
      <w:r w:rsidRPr="0011219A">
        <w:rPr>
          <w:color w:val="auto"/>
          <w:szCs w:val="26"/>
        </w:rPr>
        <w:t xml:space="preserve"> </w:t>
      </w:r>
      <w:proofErr w:type="spellStart"/>
      <w:r w:rsidRPr="0011219A">
        <w:rPr>
          <w:color w:val="auto"/>
          <w:szCs w:val="26"/>
        </w:rPr>
        <w:t>đào</w:t>
      </w:r>
      <w:proofErr w:type="spellEnd"/>
      <w:r w:rsidRPr="0011219A">
        <w:rPr>
          <w:color w:val="auto"/>
          <w:szCs w:val="26"/>
        </w:rPr>
        <w:t xml:space="preserve">, </w:t>
      </w:r>
      <w:proofErr w:type="spellStart"/>
      <w:r w:rsidRPr="0011219A">
        <w:rPr>
          <w:color w:val="auto"/>
          <w:szCs w:val="26"/>
        </w:rPr>
        <w:t>máy</w:t>
      </w:r>
      <w:proofErr w:type="spellEnd"/>
      <w:r w:rsidRPr="0011219A">
        <w:rPr>
          <w:color w:val="auto"/>
          <w:szCs w:val="26"/>
        </w:rPr>
        <w:t xml:space="preserve"> </w:t>
      </w:r>
      <w:proofErr w:type="spellStart"/>
      <w:r w:rsidRPr="0011219A">
        <w:rPr>
          <w:color w:val="auto"/>
          <w:szCs w:val="26"/>
        </w:rPr>
        <w:t>khoan</w:t>
      </w:r>
      <w:proofErr w:type="spellEnd"/>
      <w:r w:rsidRPr="0011219A">
        <w:rPr>
          <w:color w:val="auto"/>
          <w:szCs w:val="26"/>
        </w:rPr>
        <w:t xml:space="preserve"> </w:t>
      </w:r>
      <w:proofErr w:type="spellStart"/>
      <w:r w:rsidRPr="0011219A">
        <w:rPr>
          <w:color w:val="auto"/>
          <w:szCs w:val="26"/>
        </w:rPr>
        <w:t>cọc</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cẩu</w:t>
      </w:r>
      <w:proofErr w:type="spellEnd"/>
      <w:r w:rsidRPr="0011219A">
        <w:rPr>
          <w:color w:val="auto"/>
          <w:szCs w:val="26"/>
        </w:rPr>
        <w:t xml:space="preserve">, </w:t>
      </w:r>
      <w:proofErr w:type="spellStart"/>
      <w:r w:rsidRPr="0011219A">
        <w:rPr>
          <w:color w:val="auto"/>
          <w:szCs w:val="26"/>
        </w:rPr>
        <w:t>trạm</w:t>
      </w:r>
      <w:proofErr w:type="spellEnd"/>
      <w:r w:rsidRPr="0011219A">
        <w:rPr>
          <w:color w:val="auto"/>
          <w:szCs w:val="26"/>
        </w:rPr>
        <w:t xml:space="preserve"> </w:t>
      </w:r>
      <w:proofErr w:type="spellStart"/>
      <w:r w:rsidRPr="0011219A">
        <w:rPr>
          <w:color w:val="auto"/>
          <w:szCs w:val="26"/>
        </w:rPr>
        <w:t>trộn</w:t>
      </w:r>
      <w:proofErr w:type="spellEnd"/>
      <w:r w:rsidRPr="0011219A">
        <w:rPr>
          <w:color w:val="auto"/>
          <w:szCs w:val="26"/>
        </w:rPr>
        <w:t xml:space="preserve">) </w:t>
      </w:r>
      <w:proofErr w:type="spellStart"/>
      <w:r w:rsidRPr="0011219A">
        <w:rPr>
          <w:color w:val="auto"/>
          <w:szCs w:val="26"/>
        </w:rPr>
        <w:t>trên</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đích</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đảm</w:t>
      </w:r>
      <w:proofErr w:type="spellEnd"/>
      <w:r w:rsidRPr="0011219A">
        <w:rPr>
          <w:color w:val="auto"/>
          <w:szCs w:val="26"/>
        </w:rPr>
        <w:t xml:space="preserve"> </w:t>
      </w:r>
      <w:proofErr w:type="spellStart"/>
      <w:r w:rsidRPr="0011219A">
        <w:rPr>
          <w:color w:val="auto"/>
          <w:szCs w:val="26"/>
        </w:rPr>
        <w:t>đủ</w:t>
      </w:r>
      <w:proofErr w:type="spellEnd"/>
      <w:r w:rsidRPr="0011219A">
        <w:rPr>
          <w:color w:val="auto"/>
          <w:szCs w:val="26"/>
        </w:rPr>
        <w:t xml:space="preserve"> </w:t>
      </w:r>
      <w:proofErr w:type="spellStart"/>
      <w:r w:rsidRPr="0011219A">
        <w:rPr>
          <w:color w:val="auto"/>
          <w:szCs w:val="26"/>
        </w:rPr>
        <w:t>nguồn</w:t>
      </w:r>
      <w:proofErr w:type="spellEnd"/>
      <w:r w:rsidRPr="0011219A">
        <w:rPr>
          <w:color w:val="auto"/>
          <w:szCs w:val="26"/>
        </w:rPr>
        <w:t xml:space="preserve"> </w:t>
      </w:r>
      <w:proofErr w:type="spellStart"/>
      <w:r w:rsidRPr="0011219A">
        <w:rPr>
          <w:color w:val="auto"/>
          <w:szCs w:val="26"/>
        </w:rPr>
        <w:t>lực</w:t>
      </w:r>
      <w:proofErr w:type="spellEnd"/>
      <w:r w:rsidRPr="0011219A">
        <w:rPr>
          <w:color w:val="auto"/>
          <w:szCs w:val="26"/>
        </w:rPr>
        <w:t xml:space="preserve"> </w:t>
      </w:r>
      <w:proofErr w:type="spellStart"/>
      <w:r w:rsidRPr="0011219A">
        <w:rPr>
          <w:color w:val="auto"/>
          <w:szCs w:val="26"/>
        </w:rPr>
        <w:t>đúng</w:t>
      </w:r>
      <w:proofErr w:type="spellEnd"/>
      <w:r w:rsidRPr="0011219A">
        <w:rPr>
          <w:color w:val="auto"/>
          <w:szCs w:val="26"/>
        </w:rPr>
        <w:t xml:space="preserve"> </w:t>
      </w:r>
      <w:proofErr w:type="spellStart"/>
      <w:r w:rsidRPr="0011219A">
        <w:rPr>
          <w:color w:val="auto"/>
          <w:szCs w:val="26"/>
        </w:rPr>
        <w:t>thời</w:t>
      </w:r>
      <w:proofErr w:type="spellEnd"/>
      <w:r w:rsidRPr="0011219A">
        <w:rPr>
          <w:color w:val="auto"/>
          <w:szCs w:val="26"/>
        </w:rPr>
        <w:t xml:space="preserve"> </w:t>
      </w:r>
      <w:proofErr w:type="spellStart"/>
      <w:r w:rsidRPr="0011219A">
        <w:rPr>
          <w:color w:val="auto"/>
          <w:szCs w:val="26"/>
        </w:rPr>
        <w:t>điểm</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tối</w:t>
      </w:r>
      <w:proofErr w:type="spellEnd"/>
      <w:r w:rsidRPr="0011219A">
        <w:rPr>
          <w:color w:val="auto"/>
          <w:szCs w:val="26"/>
        </w:rPr>
        <w:t xml:space="preserve"> </w:t>
      </w:r>
      <w:proofErr w:type="spellStart"/>
      <w:r w:rsidRPr="0011219A">
        <w:rPr>
          <w:color w:val="auto"/>
          <w:szCs w:val="26"/>
        </w:rPr>
        <w:t>ưu</w:t>
      </w:r>
      <w:proofErr w:type="spellEnd"/>
      <w:r w:rsidRPr="0011219A">
        <w:rPr>
          <w:color w:val="auto"/>
          <w:szCs w:val="26"/>
        </w:rPr>
        <w:t xml:space="preserve"> </w:t>
      </w:r>
      <w:proofErr w:type="spellStart"/>
      <w:r w:rsidRPr="0011219A">
        <w:rPr>
          <w:color w:val="auto"/>
          <w:szCs w:val="26"/>
        </w:rPr>
        <w:t>hóa</w:t>
      </w:r>
      <w:proofErr w:type="spellEnd"/>
      <w:r w:rsidRPr="0011219A">
        <w:rPr>
          <w:color w:val="auto"/>
          <w:szCs w:val="26"/>
        </w:rPr>
        <w:t xml:space="preserve"> </w:t>
      </w:r>
      <w:proofErr w:type="spellStart"/>
      <w:r w:rsidRPr="0011219A">
        <w:rPr>
          <w:color w:val="auto"/>
          <w:szCs w:val="26"/>
        </w:rPr>
        <w:t>năng</w:t>
      </w:r>
      <w:proofErr w:type="spellEnd"/>
      <w:r w:rsidRPr="0011219A">
        <w:rPr>
          <w:color w:val="auto"/>
          <w:szCs w:val="26"/>
        </w:rPr>
        <w:t xml:space="preserve"> </w:t>
      </w:r>
      <w:proofErr w:type="spellStart"/>
      <w:r w:rsidRPr="0011219A">
        <w:rPr>
          <w:color w:val="auto"/>
          <w:szCs w:val="26"/>
        </w:rPr>
        <w:t>suất</w:t>
      </w:r>
      <w:proofErr w:type="spellEnd"/>
      <w:r w:rsidRPr="0011219A">
        <w:rPr>
          <w:color w:val="auto"/>
          <w:szCs w:val="26"/>
        </w:rPr>
        <w:t xml:space="preserve"> </w:t>
      </w:r>
      <w:proofErr w:type="spellStart"/>
      <w:r w:rsidRPr="0011219A">
        <w:rPr>
          <w:color w:val="auto"/>
          <w:szCs w:val="26"/>
        </w:rPr>
        <w:t>lao</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Nếu</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kém</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w:t>
      </w:r>
      <w:proofErr w:type="spellStart"/>
      <w:r w:rsidRPr="0011219A">
        <w:rPr>
          <w:color w:val="auto"/>
          <w:szCs w:val="26"/>
        </w:rPr>
        <w:t>dễ</w:t>
      </w:r>
      <w:proofErr w:type="spellEnd"/>
      <w:r w:rsidRPr="0011219A">
        <w:rPr>
          <w:color w:val="auto"/>
          <w:szCs w:val="26"/>
        </w:rPr>
        <w:t xml:space="preserve"> </w:t>
      </w:r>
      <w:proofErr w:type="spellStart"/>
      <w:r w:rsidRPr="0011219A">
        <w:rPr>
          <w:color w:val="auto"/>
          <w:szCs w:val="26"/>
        </w:rPr>
        <w:t>mất</w:t>
      </w:r>
      <w:proofErr w:type="spellEnd"/>
      <w:r w:rsidRPr="0011219A">
        <w:rPr>
          <w:color w:val="auto"/>
          <w:szCs w:val="26"/>
        </w:rPr>
        <w:t xml:space="preserve"> </w:t>
      </w:r>
      <w:proofErr w:type="spellStart"/>
      <w:r w:rsidRPr="0011219A">
        <w:rPr>
          <w:color w:val="auto"/>
          <w:szCs w:val="26"/>
        </w:rPr>
        <w:t>cân</w:t>
      </w:r>
      <w:proofErr w:type="spellEnd"/>
      <w:r w:rsidRPr="0011219A">
        <w:rPr>
          <w:color w:val="auto"/>
          <w:szCs w:val="26"/>
        </w:rPr>
        <w:t xml:space="preserve"> </w:t>
      </w:r>
      <w:proofErr w:type="spellStart"/>
      <w:r w:rsidRPr="0011219A">
        <w:rPr>
          <w:color w:val="auto"/>
          <w:szCs w:val="26"/>
        </w:rPr>
        <w:t>đối</w:t>
      </w:r>
      <w:proofErr w:type="spellEnd"/>
      <w:r w:rsidRPr="0011219A">
        <w:rPr>
          <w:color w:val="auto"/>
          <w:szCs w:val="26"/>
        </w:rPr>
        <w:t xml:space="preserve">: </w:t>
      </w:r>
      <w:proofErr w:type="spellStart"/>
      <w:r w:rsidRPr="0011219A">
        <w:rPr>
          <w:color w:val="auto"/>
          <w:szCs w:val="26"/>
        </w:rPr>
        <w:t>lúc</w:t>
      </w:r>
      <w:proofErr w:type="spellEnd"/>
      <w:r w:rsidRPr="0011219A">
        <w:rPr>
          <w:color w:val="auto"/>
          <w:szCs w:val="26"/>
        </w:rPr>
        <w:t xml:space="preserve"> </w:t>
      </w:r>
      <w:proofErr w:type="spellStart"/>
      <w:r w:rsidRPr="0011219A">
        <w:rPr>
          <w:color w:val="auto"/>
          <w:szCs w:val="26"/>
        </w:rPr>
        <w:t>thiếu</w:t>
      </w:r>
      <w:proofErr w:type="spellEnd"/>
      <w:r w:rsidRPr="0011219A">
        <w:rPr>
          <w:color w:val="auto"/>
          <w:szCs w:val="26"/>
        </w:rPr>
        <w:t xml:space="preserve"> </w:t>
      </w:r>
      <w:proofErr w:type="spellStart"/>
      <w:r w:rsidRPr="0011219A">
        <w:rPr>
          <w:color w:val="auto"/>
          <w:szCs w:val="26"/>
        </w:rPr>
        <w:t>máy</w:t>
      </w:r>
      <w:proofErr w:type="spellEnd"/>
      <w:r w:rsidRPr="0011219A">
        <w:rPr>
          <w:color w:val="auto"/>
          <w:szCs w:val="26"/>
        </w:rPr>
        <w:t xml:space="preserve"> </w:t>
      </w:r>
      <w:proofErr w:type="spellStart"/>
      <w:r w:rsidRPr="0011219A">
        <w:rPr>
          <w:color w:val="auto"/>
          <w:szCs w:val="26"/>
        </w:rPr>
        <w:t>móc</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đình</w:t>
      </w:r>
      <w:proofErr w:type="spellEnd"/>
      <w:r w:rsidRPr="0011219A">
        <w:rPr>
          <w:color w:val="auto"/>
          <w:szCs w:val="26"/>
        </w:rPr>
        <w:t xml:space="preserve"> </w:t>
      </w:r>
      <w:proofErr w:type="spellStart"/>
      <w:r w:rsidRPr="0011219A">
        <w:rPr>
          <w:color w:val="auto"/>
          <w:szCs w:val="26"/>
        </w:rPr>
        <w:t>trệ</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lúc</w:t>
      </w:r>
      <w:proofErr w:type="spellEnd"/>
      <w:r w:rsidRPr="0011219A">
        <w:rPr>
          <w:color w:val="auto"/>
          <w:szCs w:val="26"/>
        </w:rPr>
        <w:t xml:space="preserve"> </w:t>
      </w:r>
      <w:proofErr w:type="spellStart"/>
      <w:r w:rsidRPr="0011219A">
        <w:rPr>
          <w:color w:val="auto"/>
          <w:szCs w:val="26"/>
        </w:rPr>
        <w:t>lại</w:t>
      </w:r>
      <w:proofErr w:type="spellEnd"/>
      <w:r w:rsidRPr="0011219A">
        <w:rPr>
          <w:color w:val="auto"/>
          <w:szCs w:val="26"/>
        </w:rPr>
        <w:t xml:space="preserve"> </w:t>
      </w:r>
      <w:proofErr w:type="spellStart"/>
      <w:r w:rsidRPr="0011219A">
        <w:rPr>
          <w:color w:val="auto"/>
          <w:szCs w:val="26"/>
        </w:rPr>
        <w:t>huy</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thừa</w:t>
      </w:r>
      <w:proofErr w:type="spellEnd"/>
      <w:r w:rsidRPr="0011219A">
        <w:rPr>
          <w:color w:val="auto"/>
          <w:szCs w:val="26"/>
        </w:rPr>
        <w:t xml:space="preserve"> </w:t>
      </w:r>
      <w:proofErr w:type="spellStart"/>
      <w:r w:rsidRPr="0011219A">
        <w:rPr>
          <w:color w:val="auto"/>
          <w:szCs w:val="26"/>
        </w:rPr>
        <w:t>khiến</w:t>
      </w:r>
      <w:proofErr w:type="spellEnd"/>
      <w:r w:rsidRPr="0011219A">
        <w:rPr>
          <w:color w:val="auto"/>
          <w:szCs w:val="26"/>
        </w:rPr>
        <w:t xml:space="preserve"> </w:t>
      </w:r>
      <w:proofErr w:type="spellStart"/>
      <w:r w:rsidRPr="0011219A">
        <w:rPr>
          <w:color w:val="auto"/>
          <w:szCs w:val="26"/>
        </w:rPr>
        <w:t>máy</w:t>
      </w:r>
      <w:proofErr w:type="spellEnd"/>
      <w:r w:rsidRPr="0011219A">
        <w:rPr>
          <w:color w:val="auto"/>
          <w:szCs w:val="26"/>
        </w:rPr>
        <w:t xml:space="preserve"> </w:t>
      </w:r>
      <w:proofErr w:type="spellStart"/>
      <w:r w:rsidRPr="0011219A">
        <w:rPr>
          <w:color w:val="auto"/>
          <w:szCs w:val="26"/>
        </w:rPr>
        <w:t>móc</w:t>
      </w:r>
      <w:proofErr w:type="spellEnd"/>
      <w:r w:rsidRPr="0011219A">
        <w:rPr>
          <w:color w:val="auto"/>
          <w:szCs w:val="26"/>
        </w:rPr>
        <w:t xml:space="preserve"> </w:t>
      </w:r>
      <w:proofErr w:type="spellStart"/>
      <w:r w:rsidRPr="0011219A">
        <w:rPr>
          <w:color w:val="auto"/>
          <w:szCs w:val="26"/>
        </w:rPr>
        <w:t>nằm</w:t>
      </w:r>
      <w:proofErr w:type="spellEnd"/>
      <w:r w:rsidRPr="0011219A">
        <w:rPr>
          <w:color w:val="auto"/>
          <w:szCs w:val="26"/>
        </w:rPr>
        <w:t xml:space="preserve"> </w:t>
      </w:r>
      <w:proofErr w:type="spellStart"/>
      <w:r w:rsidRPr="0011219A">
        <w:rPr>
          <w:color w:val="auto"/>
          <w:szCs w:val="26"/>
        </w:rPr>
        <w:t>chờ</w:t>
      </w:r>
      <w:proofErr w:type="spellEnd"/>
      <w:r w:rsidRPr="0011219A">
        <w:rPr>
          <w:color w:val="auto"/>
          <w:szCs w:val="26"/>
        </w:rPr>
        <w:t xml:space="preserve"> </w:t>
      </w:r>
      <w:proofErr w:type="spellStart"/>
      <w:r w:rsidRPr="0011219A">
        <w:rPr>
          <w:color w:val="auto"/>
          <w:szCs w:val="26"/>
        </w:rPr>
        <w:t>lãng</w:t>
      </w:r>
      <w:proofErr w:type="spellEnd"/>
      <w:r w:rsidRPr="0011219A">
        <w:rPr>
          <w:color w:val="auto"/>
          <w:szCs w:val="26"/>
        </w:rPr>
        <w:t xml:space="preserve"> </w:t>
      </w:r>
      <w:proofErr w:type="spellStart"/>
      <w:r w:rsidRPr="0011219A">
        <w:rPr>
          <w:color w:val="auto"/>
          <w:szCs w:val="26"/>
        </w:rPr>
        <w:t>phí</w:t>
      </w:r>
      <w:proofErr w:type="spellEnd"/>
      <w:r w:rsidRPr="0011219A">
        <w:rPr>
          <w:color w:val="auto"/>
          <w:szCs w:val="26"/>
        </w:rPr>
        <w:t>.</w:t>
      </w:r>
    </w:p>
    <w:p w14:paraId="2A044401"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2.6. Quản </w:t>
      </w:r>
      <w:proofErr w:type="spellStart"/>
      <w:r w:rsidRPr="0011219A">
        <w:rPr>
          <w:rFonts w:ascii="Times New Roman" w:hAnsi="Times New Roman"/>
          <w:i/>
          <w:color w:val="auto"/>
          <w:szCs w:val="26"/>
        </w:rPr>
        <w:t>lý</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hợp</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đồng</w:t>
      </w:r>
      <w:proofErr w:type="spellEnd"/>
    </w:p>
    <w:p w14:paraId="00B1A4EC"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đồng</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quá</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giám</w:t>
      </w:r>
      <w:proofErr w:type="spellEnd"/>
      <w:r w:rsidRPr="0011219A">
        <w:rPr>
          <w:color w:val="auto"/>
          <w:szCs w:val="26"/>
        </w:rPr>
        <w:t xml:space="preserve"> </w:t>
      </w:r>
      <w:proofErr w:type="spellStart"/>
      <w:r w:rsidRPr="0011219A">
        <w:rPr>
          <w:color w:val="auto"/>
          <w:szCs w:val="26"/>
        </w:rPr>
        <w:t>sát</w:t>
      </w:r>
      <w:proofErr w:type="spellEnd"/>
      <w:r w:rsidRPr="0011219A">
        <w:rPr>
          <w:color w:val="auto"/>
          <w:szCs w:val="26"/>
        </w:rPr>
        <w:t xml:space="preserve"> </w:t>
      </w:r>
      <w:proofErr w:type="spellStart"/>
      <w:r w:rsidRPr="0011219A">
        <w:rPr>
          <w:color w:val="auto"/>
          <w:szCs w:val="26"/>
        </w:rPr>
        <w:t>thực</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cam </w:t>
      </w:r>
      <w:proofErr w:type="spellStart"/>
      <w:r w:rsidRPr="0011219A">
        <w:rPr>
          <w:color w:val="auto"/>
          <w:szCs w:val="26"/>
        </w:rPr>
        <w:t>kết</w:t>
      </w:r>
      <w:proofErr w:type="spellEnd"/>
      <w:r w:rsidRPr="0011219A">
        <w:rPr>
          <w:color w:val="auto"/>
          <w:szCs w:val="26"/>
        </w:rPr>
        <w:t xml:space="preserve"> </w:t>
      </w:r>
      <w:proofErr w:type="spellStart"/>
      <w:r w:rsidRPr="0011219A">
        <w:rPr>
          <w:color w:val="auto"/>
          <w:szCs w:val="26"/>
        </w:rPr>
        <w:t>pháp</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tiến</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thanh</w:t>
      </w:r>
      <w:proofErr w:type="spellEnd"/>
      <w:r w:rsidRPr="0011219A">
        <w:rPr>
          <w:color w:val="auto"/>
          <w:szCs w:val="26"/>
        </w:rPr>
        <w:t xml:space="preserve"> </w:t>
      </w:r>
      <w:proofErr w:type="spellStart"/>
      <w:r w:rsidRPr="0011219A">
        <w:rPr>
          <w:color w:val="auto"/>
          <w:szCs w:val="26"/>
        </w:rPr>
        <w:t>toán</w:t>
      </w:r>
      <w:proofErr w:type="spellEnd"/>
      <w:r w:rsidRPr="0011219A">
        <w:rPr>
          <w:color w:val="auto"/>
          <w:szCs w:val="26"/>
        </w:rPr>
        <w:t xml:space="preserve">,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lãnh</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giải</w:t>
      </w:r>
      <w:proofErr w:type="spellEnd"/>
      <w:r w:rsidRPr="0011219A">
        <w:rPr>
          <w:color w:val="auto"/>
          <w:szCs w:val="26"/>
        </w:rPr>
        <w:t xml:space="preserve"> </w:t>
      </w:r>
      <w:proofErr w:type="spellStart"/>
      <w:r w:rsidRPr="0011219A">
        <w:rPr>
          <w:color w:val="auto"/>
          <w:szCs w:val="26"/>
        </w:rPr>
        <w:t>quyết</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điều</w:t>
      </w:r>
      <w:proofErr w:type="spellEnd"/>
      <w:r w:rsidRPr="0011219A">
        <w:rPr>
          <w:color w:val="auto"/>
          <w:szCs w:val="26"/>
        </w:rPr>
        <w:t xml:space="preserve"> </w:t>
      </w:r>
      <w:proofErr w:type="spellStart"/>
      <w:r w:rsidRPr="0011219A">
        <w:rPr>
          <w:color w:val="auto"/>
          <w:szCs w:val="26"/>
        </w:rPr>
        <w:t>chỉnh</w:t>
      </w:r>
      <w:proofErr w:type="spellEnd"/>
      <w:r w:rsidRPr="0011219A">
        <w:rPr>
          <w:color w:val="auto"/>
          <w:szCs w:val="26"/>
        </w:rPr>
        <w:t xml:space="preserve">, </w:t>
      </w:r>
      <w:proofErr w:type="spellStart"/>
      <w:r w:rsidRPr="0011219A">
        <w:rPr>
          <w:color w:val="auto"/>
          <w:szCs w:val="26"/>
        </w:rPr>
        <w:t>kiến</w:t>
      </w:r>
      <w:proofErr w:type="spellEnd"/>
      <w:r w:rsidRPr="0011219A">
        <w:rPr>
          <w:color w:val="auto"/>
          <w:szCs w:val="26"/>
        </w:rPr>
        <w:t xml:space="preserve"> </w:t>
      </w:r>
      <w:proofErr w:type="spellStart"/>
      <w:r w:rsidRPr="0011219A">
        <w:rPr>
          <w:color w:val="auto"/>
          <w:szCs w:val="26"/>
        </w:rPr>
        <w:t>nghị</w:t>
      </w:r>
      <w:proofErr w:type="spellEnd"/>
      <w:r w:rsidRPr="0011219A">
        <w:rPr>
          <w:color w:val="auto"/>
          <w:szCs w:val="26"/>
        </w:rPr>
        <w:t xml:space="preserve"> </w:t>
      </w:r>
      <w:proofErr w:type="spellStart"/>
      <w:r w:rsidRPr="0011219A">
        <w:rPr>
          <w:color w:val="auto"/>
          <w:szCs w:val="26"/>
        </w:rPr>
        <w:t>phát</w:t>
      </w:r>
      <w:proofErr w:type="spellEnd"/>
      <w:r w:rsidRPr="0011219A">
        <w:rPr>
          <w:color w:val="auto"/>
          <w:szCs w:val="26"/>
        </w:rPr>
        <w:t xml:space="preserve"> </w:t>
      </w:r>
      <w:proofErr w:type="spellStart"/>
      <w:r w:rsidRPr="0011219A">
        <w:rPr>
          <w:color w:val="auto"/>
          <w:szCs w:val="26"/>
        </w:rPr>
        <w:t>sinh</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đích</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duy</w:t>
      </w:r>
      <w:proofErr w:type="spellEnd"/>
      <w:r w:rsidRPr="0011219A">
        <w:rPr>
          <w:color w:val="auto"/>
          <w:szCs w:val="26"/>
        </w:rPr>
        <w:t xml:space="preserve"> </w:t>
      </w:r>
      <w:proofErr w:type="spellStart"/>
      <w:r w:rsidRPr="0011219A">
        <w:rPr>
          <w:color w:val="auto"/>
          <w:szCs w:val="26"/>
        </w:rPr>
        <w:t>trì</w:t>
      </w:r>
      <w:proofErr w:type="spellEnd"/>
      <w:r w:rsidRPr="0011219A">
        <w:rPr>
          <w:color w:val="auto"/>
          <w:szCs w:val="26"/>
        </w:rPr>
        <w:t xml:space="preserve"> </w:t>
      </w:r>
      <w:proofErr w:type="spellStart"/>
      <w:r w:rsidRPr="0011219A">
        <w:rPr>
          <w:color w:val="auto"/>
          <w:szCs w:val="26"/>
        </w:rPr>
        <w:t>khuôn</w:t>
      </w:r>
      <w:proofErr w:type="spellEnd"/>
      <w:r w:rsidRPr="0011219A">
        <w:rPr>
          <w:color w:val="auto"/>
          <w:szCs w:val="26"/>
        </w:rPr>
        <w:t xml:space="preserve"> </w:t>
      </w:r>
      <w:proofErr w:type="spellStart"/>
      <w:r w:rsidRPr="0011219A">
        <w:rPr>
          <w:color w:val="auto"/>
          <w:szCs w:val="26"/>
        </w:rPr>
        <w:t>khổ</w:t>
      </w:r>
      <w:proofErr w:type="spellEnd"/>
      <w:r w:rsidRPr="0011219A">
        <w:rPr>
          <w:color w:val="auto"/>
          <w:szCs w:val="26"/>
        </w:rPr>
        <w:t xml:space="preserve"> </w:t>
      </w:r>
      <w:proofErr w:type="spellStart"/>
      <w:r w:rsidRPr="0011219A">
        <w:rPr>
          <w:color w:val="auto"/>
          <w:szCs w:val="26"/>
        </w:rPr>
        <w:t>pháp</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minh</w:t>
      </w:r>
      <w:proofErr w:type="spellEnd"/>
      <w:r w:rsidRPr="0011219A">
        <w:rPr>
          <w:color w:val="auto"/>
          <w:szCs w:val="26"/>
        </w:rPr>
        <w:t xml:space="preserve"> </w:t>
      </w:r>
      <w:proofErr w:type="spellStart"/>
      <w:r w:rsidRPr="0011219A">
        <w:rPr>
          <w:color w:val="auto"/>
          <w:szCs w:val="26"/>
        </w:rPr>
        <w:t>bạch</w:t>
      </w:r>
      <w:proofErr w:type="spellEnd"/>
      <w:r w:rsidRPr="0011219A">
        <w:rPr>
          <w:color w:val="auto"/>
          <w:szCs w:val="26"/>
        </w:rPr>
        <w:t xml:space="preserve">,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vệ</w:t>
      </w:r>
      <w:proofErr w:type="spellEnd"/>
      <w:r w:rsidRPr="0011219A">
        <w:rPr>
          <w:color w:val="auto"/>
          <w:szCs w:val="26"/>
        </w:rPr>
        <w:t xml:space="preserve"> </w:t>
      </w:r>
      <w:proofErr w:type="spellStart"/>
      <w:r w:rsidRPr="0011219A">
        <w:rPr>
          <w:color w:val="auto"/>
          <w:szCs w:val="26"/>
        </w:rPr>
        <w:t>quyền</w:t>
      </w:r>
      <w:proofErr w:type="spellEnd"/>
      <w:r w:rsidRPr="0011219A">
        <w:rPr>
          <w:color w:val="auto"/>
          <w:szCs w:val="26"/>
        </w:rPr>
        <w:t xml:space="preserve"> </w:t>
      </w:r>
      <w:proofErr w:type="spellStart"/>
      <w:r w:rsidRPr="0011219A">
        <w:rPr>
          <w:color w:val="auto"/>
          <w:szCs w:val="26"/>
        </w:rPr>
        <w:t>lợi</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pháp</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bên</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duy</w:t>
      </w:r>
      <w:proofErr w:type="spellEnd"/>
      <w:r w:rsidRPr="0011219A">
        <w:rPr>
          <w:color w:val="auto"/>
          <w:szCs w:val="26"/>
        </w:rPr>
        <w:t xml:space="preserve"> </w:t>
      </w:r>
      <w:proofErr w:type="spellStart"/>
      <w:r w:rsidRPr="0011219A">
        <w:rPr>
          <w:color w:val="auto"/>
          <w:szCs w:val="26"/>
        </w:rPr>
        <w:t>trì</w:t>
      </w:r>
      <w:proofErr w:type="spellEnd"/>
      <w:r w:rsidRPr="0011219A">
        <w:rPr>
          <w:color w:val="auto"/>
          <w:szCs w:val="26"/>
        </w:rPr>
        <w:t xml:space="preserve"> </w:t>
      </w:r>
      <w:proofErr w:type="spellStart"/>
      <w:r w:rsidRPr="0011219A">
        <w:rPr>
          <w:color w:val="auto"/>
          <w:szCs w:val="26"/>
        </w:rPr>
        <w:t>kỷ</w:t>
      </w:r>
      <w:proofErr w:type="spellEnd"/>
      <w:r w:rsidRPr="0011219A">
        <w:rPr>
          <w:color w:val="auto"/>
          <w:szCs w:val="26"/>
        </w:rPr>
        <w:t xml:space="preserve"> </w:t>
      </w:r>
      <w:proofErr w:type="spellStart"/>
      <w:r w:rsidRPr="0011219A">
        <w:rPr>
          <w:color w:val="auto"/>
          <w:szCs w:val="26"/>
        </w:rPr>
        <w:t>cương</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w:t>
      </w:r>
      <w:proofErr w:type="spellStart"/>
      <w:r w:rsidRPr="0011219A">
        <w:rPr>
          <w:color w:val="auto"/>
          <w:szCs w:val="26"/>
        </w:rPr>
        <w:t>Nếu</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đồng</w:t>
      </w:r>
      <w:proofErr w:type="spellEnd"/>
      <w:r w:rsidRPr="0011219A">
        <w:rPr>
          <w:color w:val="auto"/>
          <w:szCs w:val="26"/>
        </w:rPr>
        <w:t xml:space="preserve"> </w:t>
      </w:r>
      <w:proofErr w:type="spellStart"/>
      <w:r w:rsidRPr="0011219A">
        <w:rPr>
          <w:color w:val="auto"/>
          <w:szCs w:val="26"/>
        </w:rPr>
        <w:t>yếu</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dễ</w:t>
      </w:r>
      <w:proofErr w:type="spellEnd"/>
      <w:r w:rsidRPr="0011219A">
        <w:rPr>
          <w:color w:val="auto"/>
          <w:szCs w:val="26"/>
        </w:rPr>
        <w:t xml:space="preserve"> </w:t>
      </w:r>
      <w:proofErr w:type="spellStart"/>
      <w:r w:rsidRPr="0011219A">
        <w:rPr>
          <w:color w:val="auto"/>
          <w:szCs w:val="26"/>
        </w:rPr>
        <w:t>phát</w:t>
      </w:r>
      <w:proofErr w:type="spellEnd"/>
      <w:r w:rsidRPr="0011219A">
        <w:rPr>
          <w:color w:val="auto"/>
          <w:szCs w:val="26"/>
        </w:rPr>
        <w:t xml:space="preserve"> </w:t>
      </w:r>
      <w:proofErr w:type="spellStart"/>
      <w:r w:rsidRPr="0011219A">
        <w:rPr>
          <w:color w:val="auto"/>
          <w:szCs w:val="26"/>
        </w:rPr>
        <w:t>sinh</w:t>
      </w:r>
      <w:proofErr w:type="spellEnd"/>
      <w:r w:rsidRPr="0011219A">
        <w:rPr>
          <w:color w:val="auto"/>
          <w:szCs w:val="26"/>
        </w:rPr>
        <w:t xml:space="preserve"> </w:t>
      </w:r>
      <w:proofErr w:type="spellStart"/>
      <w:r w:rsidRPr="0011219A">
        <w:rPr>
          <w:color w:val="auto"/>
          <w:szCs w:val="26"/>
        </w:rPr>
        <w:t>tranh</w:t>
      </w:r>
      <w:proofErr w:type="spellEnd"/>
      <w:r w:rsidRPr="0011219A">
        <w:rPr>
          <w:color w:val="auto"/>
          <w:szCs w:val="26"/>
        </w:rPr>
        <w:t xml:space="preserve"> </w:t>
      </w:r>
      <w:proofErr w:type="spellStart"/>
      <w:r w:rsidRPr="0011219A">
        <w:rPr>
          <w:color w:val="auto"/>
          <w:szCs w:val="26"/>
        </w:rPr>
        <w:t>chấp</w:t>
      </w:r>
      <w:proofErr w:type="spellEnd"/>
      <w:r w:rsidRPr="0011219A">
        <w:rPr>
          <w:color w:val="auto"/>
          <w:szCs w:val="26"/>
        </w:rPr>
        <w:t xml:space="preserve"> </w:t>
      </w:r>
      <w:proofErr w:type="spellStart"/>
      <w:r w:rsidRPr="0011219A">
        <w:rPr>
          <w:color w:val="auto"/>
          <w:szCs w:val="26"/>
        </w:rPr>
        <w:t>kéo</w:t>
      </w:r>
      <w:proofErr w:type="spellEnd"/>
      <w:r w:rsidRPr="0011219A">
        <w:rPr>
          <w:color w:val="auto"/>
          <w:szCs w:val="26"/>
        </w:rPr>
        <w:t xml:space="preserve"> </w:t>
      </w:r>
      <w:proofErr w:type="spellStart"/>
      <w:r w:rsidRPr="0011219A">
        <w:rPr>
          <w:color w:val="auto"/>
          <w:szCs w:val="26"/>
        </w:rPr>
        <w:t>dài</w:t>
      </w:r>
      <w:proofErr w:type="spellEnd"/>
      <w:r w:rsidRPr="0011219A">
        <w:rPr>
          <w:color w:val="auto"/>
          <w:szCs w:val="26"/>
        </w:rPr>
        <w:t xml:space="preserve">, </w:t>
      </w:r>
      <w:proofErr w:type="spellStart"/>
      <w:r w:rsidRPr="0011219A">
        <w:rPr>
          <w:color w:val="auto"/>
          <w:szCs w:val="26"/>
        </w:rPr>
        <w:t>nhà</w:t>
      </w:r>
      <w:proofErr w:type="spellEnd"/>
      <w:r w:rsidRPr="0011219A">
        <w:rPr>
          <w:color w:val="auto"/>
          <w:szCs w:val="26"/>
        </w:rPr>
        <w:t xml:space="preserve"> </w:t>
      </w:r>
      <w:proofErr w:type="spellStart"/>
      <w:r w:rsidRPr="0011219A">
        <w:rPr>
          <w:color w:val="auto"/>
          <w:szCs w:val="26"/>
        </w:rPr>
        <w:t>thầu</w:t>
      </w:r>
      <w:proofErr w:type="spellEnd"/>
      <w:r w:rsidRPr="0011219A">
        <w:rPr>
          <w:color w:val="auto"/>
          <w:szCs w:val="26"/>
        </w:rPr>
        <w:t xml:space="preserve"> </w:t>
      </w:r>
      <w:proofErr w:type="spellStart"/>
      <w:r w:rsidRPr="0011219A">
        <w:rPr>
          <w:color w:val="auto"/>
          <w:szCs w:val="26"/>
        </w:rPr>
        <w:t>ngừng</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đòi</w:t>
      </w:r>
      <w:proofErr w:type="spellEnd"/>
      <w:r w:rsidRPr="0011219A">
        <w:rPr>
          <w:color w:val="auto"/>
          <w:szCs w:val="26"/>
        </w:rPr>
        <w:t xml:space="preserve"> </w:t>
      </w:r>
      <w:proofErr w:type="spellStart"/>
      <w:r w:rsidRPr="0011219A">
        <w:rPr>
          <w:color w:val="auto"/>
          <w:szCs w:val="26"/>
        </w:rPr>
        <w:t>quyền</w:t>
      </w:r>
      <w:proofErr w:type="spellEnd"/>
      <w:r w:rsidRPr="0011219A">
        <w:rPr>
          <w:color w:val="auto"/>
          <w:szCs w:val="26"/>
        </w:rPr>
        <w:t xml:space="preserve"> </w:t>
      </w:r>
      <w:proofErr w:type="spellStart"/>
      <w:r w:rsidRPr="0011219A">
        <w:rPr>
          <w:color w:val="auto"/>
          <w:szCs w:val="26"/>
        </w:rPr>
        <w:t>lợi</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đình</w:t>
      </w:r>
      <w:proofErr w:type="spellEnd"/>
      <w:r w:rsidRPr="0011219A">
        <w:rPr>
          <w:color w:val="auto"/>
          <w:szCs w:val="26"/>
        </w:rPr>
        <w:t xml:space="preserve"> </w:t>
      </w:r>
      <w:proofErr w:type="spellStart"/>
      <w:r w:rsidRPr="0011219A">
        <w:rPr>
          <w:color w:val="auto"/>
          <w:szCs w:val="26"/>
        </w:rPr>
        <w:t>trệ</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w:t>
      </w:r>
    </w:p>
    <w:p w14:paraId="3A109AF2"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2.7. Quản </w:t>
      </w:r>
      <w:proofErr w:type="spellStart"/>
      <w:r w:rsidRPr="0011219A">
        <w:rPr>
          <w:rFonts w:ascii="Times New Roman" w:hAnsi="Times New Roman"/>
          <w:i/>
          <w:color w:val="auto"/>
          <w:szCs w:val="26"/>
        </w:rPr>
        <w:t>lý</w:t>
      </w:r>
      <w:proofErr w:type="spellEnd"/>
      <w:r w:rsidRPr="0011219A">
        <w:rPr>
          <w:rFonts w:ascii="Times New Roman" w:hAnsi="Times New Roman"/>
          <w:i/>
          <w:color w:val="auto"/>
          <w:szCs w:val="26"/>
        </w:rPr>
        <w:t xml:space="preserve"> an </w:t>
      </w:r>
      <w:proofErr w:type="spellStart"/>
      <w:r w:rsidRPr="0011219A">
        <w:rPr>
          <w:rFonts w:ascii="Times New Roman" w:hAnsi="Times New Roman"/>
          <w:i/>
          <w:color w:val="auto"/>
          <w:szCs w:val="26"/>
        </w:rPr>
        <w:t>toàn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lao</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động</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và</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bảo</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vệ</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môi</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trường</w:t>
      </w:r>
      <w:proofErr w:type="spellEnd"/>
    </w:p>
    <w:p w14:paraId="2A150C02"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w:t>
      </w:r>
      <w:proofErr w:type="spellStart"/>
      <w:r w:rsidRPr="0011219A">
        <w:rPr>
          <w:color w:val="auto"/>
          <w:szCs w:val="26"/>
        </w:rPr>
        <w:t>lý</w:t>
      </w:r>
      <w:proofErr w:type="spellEnd"/>
      <w:r w:rsidRPr="0011219A">
        <w:rPr>
          <w:color w:val="auto"/>
          <w:szCs w:val="26"/>
        </w:rPr>
        <w:t xml:space="preserve"> an </w:t>
      </w:r>
      <w:proofErr w:type="spellStart"/>
      <w:r w:rsidRPr="0011219A">
        <w:rPr>
          <w:color w:val="auto"/>
          <w:szCs w:val="26"/>
        </w:rPr>
        <w:t>toàn</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môi</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bao </w:t>
      </w:r>
      <w:proofErr w:type="spellStart"/>
      <w:r w:rsidRPr="0011219A">
        <w:rPr>
          <w:color w:val="auto"/>
          <w:szCs w:val="26"/>
        </w:rPr>
        <w:t>gồm</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ban </w:t>
      </w:r>
      <w:proofErr w:type="spellStart"/>
      <w:r w:rsidRPr="0011219A">
        <w:rPr>
          <w:color w:val="auto"/>
          <w:szCs w:val="26"/>
        </w:rPr>
        <w:t>hành</w:t>
      </w:r>
      <w:proofErr w:type="spellEnd"/>
      <w:r w:rsidRPr="0011219A">
        <w:rPr>
          <w:color w:val="auto"/>
          <w:szCs w:val="26"/>
        </w:rPr>
        <w:t xml:space="preserve">, </w:t>
      </w:r>
      <w:proofErr w:type="spellStart"/>
      <w:r w:rsidRPr="0011219A">
        <w:rPr>
          <w:color w:val="auto"/>
          <w:szCs w:val="26"/>
        </w:rPr>
        <w:t>kiểm</w:t>
      </w:r>
      <w:proofErr w:type="spellEnd"/>
      <w:r w:rsidRPr="0011219A">
        <w:rPr>
          <w:color w:val="auto"/>
          <w:szCs w:val="26"/>
        </w:rPr>
        <w:t xml:space="preserve"> </w:t>
      </w:r>
      <w:proofErr w:type="spellStart"/>
      <w:r w:rsidRPr="0011219A">
        <w:rPr>
          <w:color w:val="auto"/>
          <w:szCs w:val="26"/>
        </w:rPr>
        <w:t>tra</w:t>
      </w:r>
      <w:proofErr w:type="spellEnd"/>
      <w:r w:rsidRPr="0011219A">
        <w:rPr>
          <w:color w:val="auto"/>
          <w:szCs w:val="26"/>
        </w:rPr>
        <w:t xml:space="preserve"> </w:t>
      </w:r>
      <w:proofErr w:type="spellStart"/>
      <w:r w:rsidRPr="0011219A">
        <w:rPr>
          <w:color w:val="auto"/>
          <w:szCs w:val="26"/>
        </w:rPr>
        <w:t>thực</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w:t>
      </w:r>
      <w:proofErr w:type="spellStart"/>
      <w:r w:rsidRPr="0011219A">
        <w:rPr>
          <w:color w:val="auto"/>
          <w:szCs w:val="26"/>
        </w:rPr>
        <w:t>nội</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an </w:t>
      </w:r>
      <w:proofErr w:type="spellStart"/>
      <w:r w:rsidRPr="0011219A">
        <w:rPr>
          <w:color w:val="auto"/>
          <w:szCs w:val="26"/>
        </w:rPr>
        <w:t>toàn</w:t>
      </w:r>
      <w:proofErr w:type="spellEnd"/>
      <w:r w:rsidRPr="0011219A">
        <w:rPr>
          <w:color w:val="auto"/>
          <w:szCs w:val="26"/>
        </w:rPr>
        <w:t xml:space="preserve"> (</w:t>
      </w:r>
      <w:proofErr w:type="spellStart"/>
      <w:r w:rsidRPr="0011219A">
        <w:rPr>
          <w:color w:val="auto"/>
          <w:szCs w:val="26"/>
        </w:rPr>
        <w:t>hố</w:t>
      </w:r>
      <w:proofErr w:type="spellEnd"/>
      <w:r w:rsidRPr="0011219A">
        <w:rPr>
          <w:color w:val="auto"/>
          <w:szCs w:val="26"/>
        </w:rPr>
        <w:t xml:space="preserve"> </w:t>
      </w:r>
      <w:proofErr w:type="spellStart"/>
      <w:r w:rsidRPr="0011219A">
        <w:rPr>
          <w:color w:val="auto"/>
          <w:szCs w:val="26"/>
        </w:rPr>
        <w:t>móng</w:t>
      </w:r>
      <w:proofErr w:type="spellEnd"/>
      <w:r w:rsidRPr="0011219A">
        <w:rPr>
          <w:color w:val="auto"/>
          <w:szCs w:val="26"/>
        </w:rPr>
        <w:t xml:space="preserve"> </w:t>
      </w:r>
      <w:proofErr w:type="spellStart"/>
      <w:r w:rsidRPr="0011219A">
        <w:rPr>
          <w:color w:val="auto"/>
          <w:szCs w:val="26"/>
        </w:rPr>
        <w:t>sâu</w:t>
      </w:r>
      <w:proofErr w:type="spellEnd"/>
      <w:r w:rsidRPr="0011219A">
        <w:rPr>
          <w:color w:val="auto"/>
          <w:szCs w:val="26"/>
        </w:rPr>
        <w:t xml:space="preserve">, </w:t>
      </w:r>
      <w:proofErr w:type="spellStart"/>
      <w:r w:rsidRPr="0011219A">
        <w:rPr>
          <w:color w:val="auto"/>
          <w:szCs w:val="26"/>
        </w:rPr>
        <w:t>trên</w:t>
      </w:r>
      <w:proofErr w:type="spellEnd"/>
      <w:r w:rsidRPr="0011219A">
        <w:rPr>
          <w:color w:val="auto"/>
          <w:szCs w:val="26"/>
        </w:rPr>
        <w:t xml:space="preserve"> </w:t>
      </w:r>
      <w:proofErr w:type="spellStart"/>
      <w:r w:rsidRPr="0011219A">
        <w:rPr>
          <w:color w:val="auto"/>
          <w:szCs w:val="26"/>
        </w:rPr>
        <w:t>cao</w:t>
      </w:r>
      <w:proofErr w:type="spellEnd"/>
      <w:r w:rsidRPr="0011219A">
        <w:rPr>
          <w:color w:val="auto"/>
          <w:szCs w:val="26"/>
        </w:rPr>
        <w:t xml:space="preserve">, </w:t>
      </w:r>
      <w:proofErr w:type="spellStart"/>
      <w:r w:rsidRPr="0011219A">
        <w:rPr>
          <w:color w:val="auto"/>
          <w:szCs w:val="26"/>
        </w:rPr>
        <w:t>điện</w:t>
      </w:r>
      <w:proofErr w:type="spellEnd"/>
      <w:r w:rsidRPr="0011219A">
        <w:rPr>
          <w:color w:val="auto"/>
          <w:szCs w:val="26"/>
        </w:rPr>
        <w:t xml:space="preserve">, </w:t>
      </w:r>
      <w:proofErr w:type="spellStart"/>
      <w:r w:rsidRPr="0011219A">
        <w:rPr>
          <w:color w:val="auto"/>
          <w:szCs w:val="26"/>
        </w:rPr>
        <w:t>cẩu</w:t>
      </w:r>
      <w:proofErr w:type="spellEnd"/>
      <w:r w:rsidRPr="0011219A">
        <w:rPr>
          <w:color w:val="auto"/>
          <w:szCs w:val="26"/>
        </w:rPr>
        <w:t xml:space="preserve"> </w:t>
      </w:r>
      <w:proofErr w:type="spellStart"/>
      <w:r w:rsidRPr="0011219A">
        <w:rPr>
          <w:color w:val="auto"/>
          <w:szCs w:val="26"/>
        </w:rPr>
        <w:t>lắp</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kiểm</w:t>
      </w:r>
      <w:proofErr w:type="spellEnd"/>
      <w:r w:rsidRPr="0011219A">
        <w:rPr>
          <w:color w:val="auto"/>
          <w:szCs w:val="26"/>
        </w:rPr>
        <w:t xml:space="preserve"> </w:t>
      </w:r>
      <w:proofErr w:type="spellStart"/>
      <w:r w:rsidRPr="0011219A">
        <w:rPr>
          <w:color w:val="auto"/>
          <w:szCs w:val="26"/>
        </w:rPr>
        <w:t>soát</w:t>
      </w:r>
      <w:proofErr w:type="spellEnd"/>
      <w:r w:rsidRPr="0011219A">
        <w:rPr>
          <w:color w:val="auto"/>
          <w:szCs w:val="26"/>
        </w:rPr>
        <w:t xml:space="preserve"> </w:t>
      </w:r>
      <w:proofErr w:type="spellStart"/>
      <w:r w:rsidRPr="0011219A">
        <w:rPr>
          <w:color w:val="auto"/>
          <w:szCs w:val="26"/>
        </w:rPr>
        <w:t>rác</w:t>
      </w:r>
      <w:proofErr w:type="spellEnd"/>
      <w:r w:rsidRPr="0011219A">
        <w:rPr>
          <w:color w:val="auto"/>
          <w:szCs w:val="26"/>
        </w:rPr>
        <w:t xml:space="preserve"> </w:t>
      </w:r>
      <w:proofErr w:type="spellStart"/>
      <w:r w:rsidRPr="0011219A">
        <w:rPr>
          <w:color w:val="auto"/>
          <w:szCs w:val="26"/>
        </w:rPr>
        <w:t>thải</w:t>
      </w:r>
      <w:proofErr w:type="spellEnd"/>
      <w:r w:rsidRPr="0011219A">
        <w:rPr>
          <w:color w:val="auto"/>
          <w:szCs w:val="26"/>
        </w:rPr>
        <w:t xml:space="preserve">, </w:t>
      </w:r>
      <w:proofErr w:type="spellStart"/>
      <w:r w:rsidRPr="0011219A">
        <w:rPr>
          <w:color w:val="auto"/>
          <w:szCs w:val="26"/>
        </w:rPr>
        <w:t>bụi</w:t>
      </w:r>
      <w:proofErr w:type="spellEnd"/>
      <w:r w:rsidRPr="0011219A">
        <w:rPr>
          <w:color w:val="auto"/>
          <w:szCs w:val="26"/>
        </w:rPr>
        <w:t xml:space="preserve">, </w:t>
      </w:r>
      <w:proofErr w:type="spellStart"/>
      <w:r w:rsidRPr="0011219A">
        <w:rPr>
          <w:color w:val="auto"/>
          <w:szCs w:val="26"/>
        </w:rPr>
        <w:t>tiếng</w:t>
      </w:r>
      <w:proofErr w:type="spellEnd"/>
      <w:r w:rsidRPr="0011219A">
        <w:rPr>
          <w:color w:val="auto"/>
          <w:szCs w:val="26"/>
        </w:rPr>
        <w:t xml:space="preserve"> </w:t>
      </w:r>
      <w:proofErr w:type="spellStart"/>
      <w:r w:rsidRPr="0011219A">
        <w:rPr>
          <w:color w:val="auto"/>
          <w:szCs w:val="26"/>
        </w:rPr>
        <w:t>ồn</w:t>
      </w:r>
      <w:proofErr w:type="spellEnd"/>
      <w:r w:rsidRPr="0011219A">
        <w:rPr>
          <w:color w:val="auto"/>
          <w:szCs w:val="26"/>
        </w:rPr>
        <w:t xml:space="preserve">, </w:t>
      </w:r>
      <w:proofErr w:type="spellStart"/>
      <w:r w:rsidRPr="0011219A">
        <w:rPr>
          <w:color w:val="auto"/>
          <w:szCs w:val="26"/>
        </w:rPr>
        <w:t>nước</w:t>
      </w:r>
      <w:proofErr w:type="spellEnd"/>
      <w:r w:rsidRPr="0011219A">
        <w:rPr>
          <w:color w:val="auto"/>
          <w:szCs w:val="26"/>
        </w:rPr>
        <w:t xml:space="preserve"> </w:t>
      </w:r>
      <w:proofErr w:type="spellStart"/>
      <w:r w:rsidRPr="0011219A">
        <w:rPr>
          <w:color w:val="auto"/>
          <w:szCs w:val="26"/>
        </w:rPr>
        <w:t>thải</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đích</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vệ</w:t>
      </w:r>
      <w:proofErr w:type="spellEnd"/>
      <w:r w:rsidRPr="0011219A">
        <w:rPr>
          <w:color w:val="auto"/>
          <w:szCs w:val="26"/>
        </w:rPr>
        <w:t xml:space="preserve"> </w:t>
      </w:r>
      <w:proofErr w:type="spellStart"/>
      <w:r w:rsidRPr="0011219A">
        <w:rPr>
          <w:color w:val="auto"/>
          <w:szCs w:val="26"/>
        </w:rPr>
        <w:t>tính</w:t>
      </w:r>
      <w:proofErr w:type="spellEnd"/>
      <w:r w:rsidRPr="0011219A">
        <w:rPr>
          <w:color w:val="auto"/>
          <w:szCs w:val="26"/>
        </w:rPr>
        <w:t xml:space="preserve"> </w:t>
      </w:r>
      <w:proofErr w:type="spellStart"/>
      <w:r w:rsidRPr="0011219A">
        <w:rPr>
          <w:color w:val="auto"/>
          <w:szCs w:val="26"/>
        </w:rPr>
        <w:t>mạng</w:t>
      </w:r>
      <w:proofErr w:type="spellEnd"/>
      <w:r w:rsidRPr="0011219A">
        <w:rPr>
          <w:color w:val="auto"/>
          <w:szCs w:val="26"/>
        </w:rPr>
        <w:t xml:space="preserve"> </w:t>
      </w:r>
      <w:proofErr w:type="spellStart"/>
      <w:r w:rsidRPr="0011219A">
        <w:rPr>
          <w:color w:val="auto"/>
          <w:szCs w:val="26"/>
        </w:rPr>
        <w:t>người</w:t>
      </w:r>
      <w:proofErr w:type="spellEnd"/>
      <w:r w:rsidRPr="0011219A">
        <w:rPr>
          <w:color w:val="auto"/>
          <w:szCs w:val="26"/>
        </w:rPr>
        <w:t xml:space="preserve"> </w:t>
      </w:r>
      <w:proofErr w:type="spellStart"/>
      <w:r w:rsidRPr="0011219A">
        <w:rPr>
          <w:color w:val="auto"/>
          <w:szCs w:val="26"/>
        </w:rPr>
        <w:t>lao</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người</w:t>
      </w:r>
      <w:proofErr w:type="spellEnd"/>
      <w:r w:rsidRPr="0011219A">
        <w:rPr>
          <w:color w:val="auto"/>
          <w:szCs w:val="26"/>
        </w:rPr>
        <w:t xml:space="preserve"> </w:t>
      </w:r>
      <w:proofErr w:type="spellStart"/>
      <w:r w:rsidRPr="0011219A">
        <w:rPr>
          <w:color w:val="auto"/>
          <w:szCs w:val="26"/>
        </w:rPr>
        <w:t>dân</w:t>
      </w:r>
      <w:proofErr w:type="spellEnd"/>
      <w:r w:rsidRPr="0011219A">
        <w:rPr>
          <w:color w:val="auto"/>
          <w:szCs w:val="26"/>
        </w:rPr>
        <w:t xml:space="preserve"> </w:t>
      </w:r>
      <w:proofErr w:type="spellStart"/>
      <w:r w:rsidRPr="0011219A">
        <w:rPr>
          <w:color w:val="auto"/>
          <w:szCs w:val="26"/>
        </w:rPr>
        <w:t>lân</w:t>
      </w:r>
      <w:proofErr w:type="spellEnd"/>
      <w:r w:rsidRPr="0011219A">
        <w:rPr>
          <w:color w:val="auto"/>
          <w:szCs w:val="26"/>
        </w:rPr>
        <w:t xml:space="preserve"> </w:t>
      </w:r>
      <w:proofErr w:type="spellStart"/>
      <w:r w:rsidRPr="0011219A">
        <w:rPr>
          <w:color w:val="auto"/>
          <w:szCs w:val="26"/>
        </w:rPr>
        <w:t>cận</w:t>
      </w:r>
      <w:proofErr w:type="spellEnd"/>
      <w:r w:rsidRPr="0011219A">
        <w:rPr>
          <w:color w:val="auto"/>
          <w:szCs w:val="26"/>
        </w:rPr>
        <w:t xml:space="preserve">, </w:t>
      </w:r>
      <w:proofErr w:type="spellStart"/>
      <w:r w:rsidRPr="0011219A">
        <w:rPr>
          <w:color w:val="auto"/>
          <w:szCs w:val="26"/>
        </w:rPr>
        <w:t>giữ</w:t>
      </w:r>
      <w:proofErr w:type="spellEnd"/>
      <w:r w:rsidRPr="0011219A">
        <w:rPr>
          <w:color w:val="auto"/>
          <w:szCs w:val="26"/>
        </w:rPr>
        <w:t xml:space="preserve"> </w:t>
      </w:r>
      <w:proofErr w:type="spellStart"/>
      <w:r w:rsidRPr="0011219A">
        <w:rPr>
          <w:color w:val="auto"/>
          <w:szCs w:val="26"/>
        </w:rPr>
        <w:t>gìn</w:t>
      </w:r>
      <w:proofErr w:type="spellEnd"/>
      <w:r w:rsidRPr="0011219A">
        <w:rPr>
          <w:color w:val="auto"/>
          <w:szCs w:val="26"/>
        </w:rPr>
        <w:t xml:space="preserve"> </w:t>
      </w:r>
      <w:proofErr w:type="spellStart"/>
      <w:r w:rsidRPr="0011219A">
        <w:rPr>
          <w:color w:val="auto"/>
          <w:szCs w:val="26"/>
        </w:rPr>
        <w:t>trật</w:t>
      </w:r>
      <w:proofErr w:type="spellEnd"/>
      <w:r w:rsidRPr="0011219A">
        <w:rPr>
          <w:color w:val="auto"/>
          <w:szCs w:val="26"/>
        </w:rPr>
        <w:t xml:space="preserve"> </w:t>
      </w:r>
      <w:proofErr w:type="spellStart"/>
      <w:r w:rsidRPr="0011219A">
        <w:rPr>
          <w:color w:val="auto"/>
          <w:szCs w:val="26"/>
        </w:rPr>
        <w:t>tự</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w:t>
      </w:r>
      <w:proofErr w:type="spellStart"/>
      <w:r w:rsidRPr="0011219A">
        <w:rPr>
          <w:color w:val="auto"/>
          <w:szCs w:val="26"/>
        </w:rPr>
        <w:t>Nếu</w:t>
      </w:r>
      <w:proofErr w:type="spellEnd"/>
      <w:r w:rsidRPr="0011219A">
        <w:rPr>
          <w:color w:val="auto"/>
          <w:szCs w:val="26"/>
        </w:rPr>
        <w:t xml:space="preserve"> </w:t>
      </w:r>
      <w:proofErr w:type="spellStart"/>
      <w:r w:rsidRPr="0011219A">
        <w:rPr>
          <w:color w:val="auto"/>
          <w:szCs w:val="26"/>
        </w:rPr>
        <w:t>để</w:t>
      </w:r>
      <w:proofErr w:type="spellEnd"/>
      <w:r w:rsidRPr="0011219A">
        <w:rPr>
          <w:color w:val="auto"/>
          <w:szCs w:val="26"/>
        </w:rPr>
        <w:t xml:space="preserve"> </w:t>
      </w:r>
      <w:proofErr w:type="spellStart"/>
      <w:r w:rsidRPr="0011219A">
        <w:rPr>
          <w:color w:val="auto"/>
          <w:szCs w:val="26"/>
        </w:rPr>
        <w:t>xảy</w:t>
      </w:r>
      <w:proofErr w:type="spellEnd"/>
      <w:r w:rsidRPr="0011219A">
        <w:rPr>
          <w:color w:val="auto"/>
          <w:szCs w:val="26"/>
        </w:rPr>
        <w:t xml:space="preserve"> </w:t>
      </w:r>
      <w:proofErr w:type="spellStart"/>
      <w:r w:rsidRPr="0011219A">
        <w:rPr>
          <w:color w:val="auto"/>
          <w:szCs w:val="26"/>
        </w:rPr>
        <w:t>ra</w:t>
      </w:r>
      <w:proofErr w:type="spellEnd"/>
      <w:r w:rsidRPr="0011219A">
        <w:rPr>
          <w:color w:val="auto"/>
          <w:szCs w:val="26"/>
        </w:rPr>
        <w:t xml:space="preserve"> tai </w:t>
      </w:r>
      <w:proofErr w:type="spellStart"/>
      <w:r w:rsidRPr="0011219A">
        <w:rPr>
          <w:color w:val="auto"/>
          <w:szCs w:val="26"/>
        </w:rPr>
        <w:t>nạn</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sẽ</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đình</w:t>
      </w:r>
      <w:proofErr w:type="spellEnd"/>
      <w:r w:rsidRPr="0011219A">
        <w:rPr>
          <w:color w:val="auto"/>
          <w:szCs w:val="26"/>
        </w:rPr>
        <w:t xml:space="preserve"> </w:t>
      </w:r>
      <w:proofErr w:type="spellStart"/>
      <w:r w:rsidRPr="0011219A">
        <w:rPr>
          <w:color w:val="auto"/>
          <w:szCs w:val="26"/>
        </w:rPr>
        <w:t>chỉ</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để</w:t>
      </w:r>
      <w:proofErr w:type="spellEnd"/>
      <w:r w:rsidRPr="0011219A">
        <w:rPr>
          <w:color w:val="auto"/>
          <w:szCs w:val="26"/>
        </w:rPr>
        <w:t xml:space="preserve"> </w:t>
      </w:r>
      <w:proofErr w:type="spellStart"/>
      <w:r w:rsidRPr="0011219A">
        <w:rPr>
          <w:color w:val="auto"/>
          <w:szCs w:val="26"/>
        </w:rPr>
        <w:t>điều</w:t>
      </w:r>
      <w:proofErr w:type="spellEnd"/>
      <w:r w:rsidRPr="0011219A">
        <w:rPr>
          <w:color w:val="auto"/>
          <w:szCs w:val="26"/>
        </w:rPr>
        <w:t xml:space="preserve"> </w:t>
      </w:r>
      <w:proofErr w:type="spellStart"/>
      <w:r w:rsidRPr="0011219A">
        <w:rPr>
          <w:color w:val="auto"/>
          <w:szCs w:val="26"/>
        </w:rPr>
        <w:t>tra</w:t>
      </w:r>
      <w:proofErr w:type="spellEnd"/>
      <w:r w:rsidRPr="0011219A">
        <w:rPr>
          <w:color w:val="auto"/>
          <w:szCs w:val="26"/>
        </w:rPr>
        <w:t xml:space="preserve">, </w:t>
      </w:r>
      <w:proofErr w:type="spellStart"/>
      <w:r w:rsidRPr="0011219A">
        <w:rPr>
          <w:color w:val="auto"/>
          <w:szCs w:val="26"/>
        </w:rPr>
        <w:t>gây</w:t>
      </w:r>
      <w:proofErr w:type="spellEnd"/>
      <w:r w:rsidRPr="0011219A">
        <w:rPr>
          <w:color w:val="auto"/>
          <w:szCs w:val="26"/>
        </w:rPr>
        <w:t xml:space="preserve"> </w:t>
      </w:r>
      <w:proofErr w:type="spellStart"/>
      <w:r w:rsidRPr="0011219A">
        <w:rPr>
          <w:color w:val="auto"/>
          <w:szCs w:val="26"/>
        </w:rPr>
        <w:t>thiệt</w:t>
      </w:r>
      <w:proofErr w:type="spellEnd"/>
      <w:r w:rsidRPr="0011219A">
        <w:rPr>
          <w:color w:val="auto"/>
          <w:szCs w:val="26"/>
        </w:rPr>
        <w:t xml:space="preserve"> </w:t>
      </w:r>
      <w:proofErr w:type="spellStart"/>
      <w:r w:rsidRPr="0011219A">
        <w:rPr>
          <w:color w:val="auto"/>
          <w:szCs w:val="26"/>
        </w:rPr>
        <w:t>hại</w:t>
      </w:r>
      <w:proofErr w:type="spellEnd"/>
      <w:r w:rsidRPr="0011219A">
        <w:rPr>
          <w:color w:val="auto"/>
          <w:szCs w:val="26"/>
        </w:rPr>
        <w:t xml:space="preserve"> </w:t>
      </w:r>
      <w:proofErr w:type="spellStart"/>
      <w:r w:rsidRPr="0011219A">
        <w:rPr>
          <w:color w:val="auto"/>
          <w:szCs w:val="26"/>
        </w:rPr>
        <w:t>nghiêm</w:t>
      </w:r>
      <w:proofErr w:type="spellEnd"/>
      <w:r w:rsidRPr="0011219A">
        <w:rPr>
          <w:color w:val="auto"/>
          <w:szCs w:val="26"/>
        </w:rPr>
        <w:t xml:space="preserve"> </w:t>
      </w:r>
      <w:proofErr w:type="spellStart"/>
      <w:r w:rsidRPr="0011219A">
        <w:rPr>
          <w:color w:val="auto"/>
          <w:szCs w:val="26"/>
        </w:rPr>
        <w:t>trọng</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người</w:t>
      </w:r>
      <w:proofErr w:type="spellEnd"/>
      <w:r w:rsidRPr="0011219A">
        <w:rPr>
          <w:color w:val="auto"/>
          <w:szCs w:val="26"/>
        </w:rPr>
        <w:t xml:space="preserve">, </w:t>
      </w:r>
      <w:proofErr w:type="spellStart"/>
      <w:r w:rsidRPr="0011219A">
        <w:rPr>
          <w:color w:val="auto"/>
          <w:szCs w:val="26"/>
        </w:rPr>
        <w:t>tài</w:t>
      </w:r>
      <w:proofErr w:type="spellEnd"/>
      <w:r w:rsidRPr="0011219A">
        <w:rPr>
          <w:color w:val="auto"/>
          <w:szCs w:val="26"/>
        </w:rPr>
        <w:t xml:space="preserve"> </w:t>
      </w:r>
      <w:proofErr w:type="spellStart"/>
      <w:r w:rsidRPr="0011219A">
        <w:rPr>
          <w:color w:val="auto"/>
          <w:szCs w:val="26"/>
        </w:rPr>
        <w:t>chính</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uy</w:t>
      </w:r>
      <w:proofErr w:type="spellEnd"/>
      <w:r w:rsidRPr="0011219A">
        <w:rPr>
          <w:color w:val="auto"/>
          <w:szCs w:val="26"/>
        </w:rPr>
        <w:t xml:space="preserve"> </w:t>
      </w:r>
      <w:proofErr w:type="spellStart"/>
      <w:r w:rsidRPr="0011219A">
        <w:rPr>
          <w:color w:val="auto"/>
          <w:szCs w:val="26"/>
        </w:rPr>
        <w:t>tín</w:t>
      </w:r>
      <w:proofErr w:type="spellEnd"/>
      <w:r w:rsidRPr="0011219A">
        <w:rPr>
          <w:color w:val="auto"/>
          <w:szCs w:val="26"/>
        </w:rPr>
        <w:t xml:space="preserve"> </w:t>
      </w:r>
      <w:proofErr w:type="spellStart"/>
      <w:r w:rsidRPr="0011219A">
        <w:rPr>
          <w:color w:val="auto"/>
          <w:szCs w:val="26"/>
        </w:rPr>
        <w:t>xã</w:t>
      </w:r>
      <w:proofErr w:type="spellEnd"/>
      <w:r w:rsidRPr="0011219A">
        <w:rPr>
          <w:color w:val="auto"/>
          <w:szCs w:val="26"/>
        </w:rPr>
        <w:t xml:space="preserve"> </w:t>
      </w:r>
      <w:proofErr w:type="spellStart"/>
      <w:r w:rsidRPr="0011219A">
        <w:rPr>
          <w:color w:val="auto"/>
          <w:szCs w:val="26"/>
        </w:rPr>
        <w:t>hội</w:t>
      </w:r>
      <w:proofErr w:type="spellEnd"/>
      <w:r w:rsidRPr="0011219A">
        <w:rPr>
          <w:color w:val="auto"/>
          <w:szCs w:val="26"/>
        </w:rPr>
        <w:t>.</w:t>
      </w:r>
    </w:p>
    <w:p w14:paraId="047A82B8"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lastRenderedPageBreak/>
        <w:t xml:space="preserve">2.8. Quản </w:t>
      </w:r>
      <w:proofErr w:type="spellStart"/>
      <w:r w:rsidRPr="0011219A">
        <w:rPr>
          <w:rFonts w:ascii="Times New Roman" w:hAnsi="Times New Roman"/>
          <w:i/>
          <w:color w:val="auto"/>
          <w:szCs w:val="26"/>
        </w:rPr>
        <w:t>lý</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rủi</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ro</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và</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thông</w:t>
      </w:r>
      <w:proofErr w:type="spellEnd"/>
      <w:r w:rsidRPr="0011219A">
        <w:rPr>
          <w:rFonts w:ascii="Times New Roman" w:hAnsi="Times New Roman"/>
          <w:i/>
          <w:color w:val="auto"/>
          <w:szCs w:val="26"/>
        </w:rPr>
        <w:t xml:space="preserve"> tin </w:t>
      </w:r>
      <w:proofErr w:type="spellStart"/>
      <w:r w:rsidRPr="0011219A">
        <w:rPr>
          <w:rFonts w:ascii="Times New Roman" w:hAnsi="Times New Roman"/>
          <w:i/>
          <w:color w:val="auto"/>
          <w:szCs w:val="26"/>
        </w:rPr>
        <w:t>dự</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án</w:t>
      </w:r>
      <w:proofErr w:type="spellEnd"/>
    </w:p>
    <w:p w14:paraId="6AF58616"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rủi</w:t>
      </w:r>
      <w:proofErr w:type="spellEnd"/>
      <w:r w:rsidRPr="0011219A">
        <w:rPr>
          <w:color w:val="auto"/>
          <w:szCs w:val="26"/>
        </w:rPr>
        <w:t xml:space="preserve"> </w:t>
      </w:r>
      <w:proofErr w:type="spellStart"/>
      <w:r w:rsidRPr="0011219A">
        <w:rPr>
          <w:color w:val="auto"/>
          <w:szCs w:val="26"/>
        </w:rPr>
        <w:t>ro</w:t>
      </w:r>
      <w:proofErr w:type="spellEnd"/>
      <w:r w:rsidRPr="0011219A">
        <w:rPr>
          <w:color w:val="auto"/>
          <w:szCs w:val="26"/>
        </w:rPr>
        <w:t xml:space="preserve"> </w:t>
      </w:r>
      <w:proofErr w:type="spellStart"/>
      <w:r w:rsidRPr="0011219A">
        <w:rPr>
          <w:color w:val="auto"/>
          <w:szCs w:val="26"/>
        </w:rPr>
        <w:t>nhằm</w:t>
      </w:r>
      <w:proofErr w:type="spellEnd"/>
      <w:r w:rsidRPr="0011219A">
        <w:rPr>
          <w:color w:val="auto"/>
          <w:szCs w:val="26"/>
        </w:rPr>
        <w:t xml:space="preserve"> </w:t>
      </w:r>
      <w:proofErr w:type="spellStart"/>
      <w:r w:rsidRPr="0011219A">
        <w:rPr>
          <w:color w:val="auto"/>
          <w:szCs w:val="26"/>
        </w:rPr>
        <w:t>nhận</w:t>
      </w:r>
      <w:proofErr w:type="spellEnd"/>
      <w:r w:rsidRPr="0011219A">
        <w:rPr>
          <w:color w:val="auto"/>
          <w:szCs w:val="26"/>
        </w:rPr>
        <w:t xml:space="preserve"> </w:t>
      </w:r>
      <w:proofErr w:type="spellStart"/>
      <w:r w:rsidRPr="0011219A">
        <w:rPr>
          <w:color w:val="auto"/>
          <w:szCs w:val="26"/>
        </w:rPr>
        <w:t>diện</w:t>
      </w:r>
      <w:proofErr w:type="spellEnd"/>
      <w:r w:rsidRPr="0011219A">
        <w:rPr>
          <w:color w:val="auto"/>
          <w:szCs w:val="26"/>
        </w:rPr>
        <w:t xml:space="preserve"> </w:t>
      </w:r>
      <w:proofErr w:type="spellStart"/>
      <w:r w:rsidRPr="0011219A">
        <w:rPr>
          <w:color w:val="auto"/>
          <w:szCs w:val="26"/>
        </w:rPr>
        <w:t>trước</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nguy</w:t>
      </w:r>
      <w:proofErr w:type="spellEnd"/>
      <w:r w:rsidRPr="0011219A">
        <w:rPr>
          <w:color w:val="auto"/>
          <w:szCs w:val="26"/>
        </w:rPr>
        <w:t xml:space="preserve"> </w:t>
      </w:r>
      <w:proofErr w:type="spellStart"/>
      <w:r w:rsidRPr="0011219A">
        <w:rPr>
          <w:color w:val="auto"/>
          <w:szCs w:val="26"/>
        </w:rPr>
        <w:t>cơ</w:t>
      </w:r>
      <w:proofErr w:type="spellEnd"/>
      <w:r w:rsidRPr="0011219A">
        <w:rPr>
          <w:color w:val="auto"/>
          <w:szCs w:val="26"/>
        </w:rPr>
        <w:t xml:space="preserve"> </w:t>
      </w:r>
      <w:proofErr w:type="spellStart"/>
      <w:r w:rsidRPr="0011219A">
        <w:rPr>
          <w:color w:val="auto"/>
          <w:szCs w:val="26"/>
        </w:rPr>
        <w:t>bất</w:t>
      </w:r>
      <w:proofErr w:type="spellEnd"/>
      <w:r w:rsidRPr="0011219A">
        <w:rPr>
          <w:color w:val="auto"/>
          <w:szCs w:val="26"/>
        </w:rPr>
        <w:t xml:space="preserve"> </w:t>
      </w:r>
      <w:proofErr w:type="spellStart"/>
      <w:r w:rsidRPr="0011219A">
        <w:rPr>
          <w:color w:val="auto"/>
          <w:szCs w:val="26"/>
        </w:rPr>
        <w:t>lợi</w:t>
      </w:r>
      <w:proofErr w:type="spellEnd"/>
      <w:r w:rsidRPr="0011219A">
        <w:rPr>
          <w:color w:val="auto"/>
          <w:szCs w:val="26"/>
        </w:rPr>
        <w:t xml:space="preserve"> (</w:t>
      </w:r>
      <w:proofErr w:type="spellStart"/>
      <w:r w:rsidRPr="0011219A">
        <w:rPr>
          <w:color w:val="auto"/>
          <w:szCs w:val="26"/>
        </w:rPr>
        <w:t>thời</w:t>
      </w:r>
      <w:proofErr w:type="spellEnd"/>
      <w:r w:rsidRPr="0011219A">
        <w:rPr>
          <w:color w:val="auto"/>
          <w:szCs w:val="26"/>
        </w:rPr>
        <w:t xml:space="preserve"> </w:t>
      </w:r>
      <w:proofErr w:type="spellStart"/>
      <w:r w:rsidRPr="0011219A">
        <w:rPr>
          <w:color w:val="auto"/>
          <w:szCs w:val="26"/>
        </w:rPr>
        <w:t>tiết</w:t>
      </w:r>
      <w:proofErr w:type="spellEnd"/>
      <w:r w:rsidRPr="0011219A">
        <w:rPr>
          <w:color w:val="auto"/>
          <w:szCs w:val="26"/>
        </w:rPr>
        <w:t xml:space="preserve"> </w:t>
      </w:r>
      <w:proofErr w:type="spellStart"/>
      <w:r w:rsidRPr="0011219A">
        <w:rPr>
          <w:color w:val="auto"/>
          <w:szCs w:val="26"/>
        </w:rPr>
        <w:t>mưa</w:t>
      </w:r>
      <w:proofErr w:type="spellEnd"/>
      <w:r w:rsidRPr="0011219A">
        <w:rPr>
          <w:color w:val="auto"/>
          <w:szCs w:val="26"/>
        </w:rPr>
        <w:t xml:space="preserve"> </w:t>
      </w:r>
      <w:proofErr w:type="spellStart"/>
      <w:r w:rsidRPr="0011219A">
        <w:rPr>
          <w:color w:val="auto"/>
          <w:szCs w:val="26"/>
        </w:rPr>
        <w:t>bão</w:t>
      </w:r>
      <w:proofErr w:type="spellEnd"/>
      <w:r w:rsidRPr="0011219A">
        <w:rPr>
          <w:color w:val="auto"/>
          <w:szCs w:val="26"/>
        </w:rPr>
        <w:t xml:space="preserve">, </w:t>
      </w:r>
      <w:proofErr w:type="spellStart"/>
      <w:r w:rsidRPr="0011219A">
        <w:rPr>
          <w:color w:val="auto"/>
          <w:szCs w:val="26"/>
        </w:rPr>
        <w:t>sai</w:t>
      </w:r>
      <w:proofErr w:type="spellEnd"/>
      <w:r w:rsidRPr="0011219A">
        <w:rPr>
          <w:color w:val="auto"/>
          <w:szCs w:val="26"/>
        </w:rPr>
        <w:t xml:space="preserve"> </w:t>
      </w:r>
      <w:proofErr w:type="spellStart"/>
      <w:r w:rsidRPr="0011219A">
        <w:rPr>
          <w:color w:val="auto"/>
          <w:szCs w:val="26"/>
        </w:rPr>
        <w:t>khác</w:t>
      </w:r>
      <w:proofErr w:type="spellEnd"/>
      <w:r w:rsidRPr="0011219A">
        <w:rPr>
          <w:color w:val="auto"/>
          <w:szCs w:val="26"/>
        </w:rPr>
        <w:t xml:space="preserve"> </w:t>
      </w:r>
      <w:proofErr w:type="spellStart"/>
      <w:r w:rsidRPr="0011219A">
        <w:rPr>
          <w:color w:val="auto"/>
          <w:szCs w:val="26"/>
        </w:rPr>
        <w:t>địa</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biến</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giá</w:t>
      </w:r>
      <w:proofErr w:type="spellEnd"/>
      <w:r w:rsidRPr="0011219A">
        <w:rPr>
          <w:color w:val="auto"/>
          <w:szCs w:val="26"/>
        </w:rPr>
        <w:t xml:space="preserve"> </w:t>
      </w:r>
      <w:proofErr w:type="spellStart"/>
      <w:r w:rsidRPr="0011219A">
        <w:rPr>
          <w:color w:val="auto"/>
          <w:szCs w:val="26"/>
        </w:rPr>
        <w:t>vật</w:t>
      </w:r>
      <w:proofErr w:type="spellEnd"/>
      <w:r w:rsidRPr="0011219A">
        <w:rPr>
          <w:color w:val="auto"/>
          <w:szCs w:val="26"/>
        </w:rPr>
        <w:t xml:space="preserve"> </w:t>
      </w:r>
      <w:proofErr w:type="spellStart"/>
      <w:r w:rsidRPr="0011219A">
        <w:rPr>
          <w:color w:val="auto"/>
          <w:szCs w:val="26"/>
        </w:rPr>
        <w:t>liệu</w:t>
      </w:r>
      <w:proofErr w:type="spellEnd"/>
      <w:r w:rsidRPr="0011219A">
        <w:rPr>
          <w:color w:val="auto"/>
          <w:szCs w:val="26"/>
        </w:rPr>
        <w:t xml:space="preserve">) </w:t>
      </w:r>
      <w:proofErr w:type="spellStart"/>
      <w:r w:rsidRPr="0011219A">
        <w:rPr>
          <w:color w:val="auto"/>
          <w:szCs w:val="26"/>
        </w:rPr>
        <w:t>để</w:t>
      </w:r>
      <w:proofErr w:type="spellEnd"/>
      <w:r w:rsidRPr="0011219A">
        <w:rPr>
          <w:color w:val="auto"/>
          <w:szCs w:val="26"/>
        </w:rPr>
        <w:t xml:space="preserve"> </w:t>
      </w:r>
      <w:proofErr w:type="spellStart"/>
      <w:r w:rsidRPr="0011219A">
        <w:rPr>
          <w:color w:val="auto"/>
          <w:szCs w:val="26"/>
        </w:rPr>
        <w:t>chuẩn</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phương</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phòng</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thông</w:t>
      </w:r>
      <w:proofErr w:type="spellEnd"/>
      <w:r w:rsidRPr="0011219A">
        <w:rPr>
          <w:color w:val="auto"/>
          <w:szCs w:val="26"/>
        </w:rPr>
        <w:t xml:space="preserve"> tin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đảm</w:t>
      </w:r>
      <w:proofErr w:type="spellEnd"/>
      <w:r w:rsidRPr="0011219A">
        <w:rPr>
          <w:color w:val="auto"/>
          <w:szCs w:val="26"/>
        </w:rPr>
        <w:t xml:space="preserve"> </w:t>
      </w:r>
      <w:proofErr w:type="spellStart"/>
      <w:r w:rsidRPr="0011219A">
        <w:rPr>
          <w:color w:val="auto"/>
          <w:szCs w:val="26"/>
        </w:rPr>
        <w:t>bản</w:t>
      </w:r>
      <w:proofErr w:type="spellEnd"/>
      <w:r w:rsidRPr="0011219A">
        <w:rPr>
          <w:color w:val="auto"/>
          <w:szCs w:val="26"/>
        </w:rPr>
        <w:t xml:space="preserve"> </w:t>
      </w:r>
      <w:proofErr w:type="spellStart"/>
      <w:r w:rsidRPr="0011219A">
        <w:rPr>
          <w:color w:val="auto"/>
          <w:szCs w:val="26"/>
        </w:rPr>
        <w:t>vẽ</w:t>
      </w:r>
      <w:proofErr w:type="spellEnd"/>
      <w:r w:rsidRPr="0011219A">
        <w:rPr>
          <w:color w:val="auto"/>
          <w:szCs w:val="26"/>
        </w:rPr>
        <w:t xml:space="preserve">, </w:t>
      </w:r>
      <w:proofErr w:type="spellStart"/>
      <w:r w:rsidRPr="0011219A">
        <w:rPr>
          <w:color w:val="auto"/>
          <w:szCs w:val="26"/>
        </w:rPr>
        <w:t>chỉ</w:t>
      </w:r>
      <w:proofErr w:type="spellEnd"/>
      <w:r w:rsidRPr="0011219A">
        <w:rPr>
          <w:color w:val="auto"/>
          <w:szCs w:val="26"/>
        </w:rPr>
        <w:t xml:space="preserve"> </w:t>
      </w:r>
      <w:proofErr w:type="spellStart"/>
      <w:r w:rsidRPr="0011219A">
        <w:rPr>
          <w:color w:val="auto"/>
          <w:szCs w:val="26"/>
        </w:rPr>
        <w:t>thị</w:t>
      </w:r>
      <w:proofErr w:type="spellEnd"/>
      <w:r w:rsidRPr="0011219A">
        <w:rPr>
          <w:color w:val="auto"/>
          <w:szCs w:val="26"/>
        </w:rPr>
        <w:t xml:space="preserve"> </w:t>
      </w:r>
      <w:proofErr w:type="spellStart"/>
      <w:r w:rsidRPr="0011219A">
        <w:rPr>
          <w:color w:val="auto"/>
          <w:szCs w:val="26"/>
        </w:rPr>
        <w:t>kỹ</w:t>
      </w:r>
      <w:proofErr w:type="spellEnd"/>
      <w:r w:rsidRPr="0011219A">
        <w:rPr>
          <w:color w:val="auto"/>
          <w:szCs w:val="26"/>
        </w:rPr>
        <w:t xml:space="preserve"> </w:t>
      </w:r>
      <w:proofErr w:type="spellStart"/>
      <w:r w:rsidRPr="0011219A">
        <w:rPr>
          <w:color w:val="auto"/>
          <w:szCs w:val="26"/>
        </w:rPr>
        <w:t>thuật</w:t>
      </w:r>
      <w:proofErr w:type="spellEnd"/>
      <w:r w:rsidRPr="0011219A">
        <w:rPr>
          <w:color w:val="auto"/>
          <w:szCs w:val="26"/>
        </w:rPr>
        <w:t xml:space="preserve"> </w:t>
      </w:r>
      <w:proofErr w:type="spellStart"/>
      <w:r w:rsidRPr="0011219A">
        <w:rPr>
          <w:color w:val="auto"/>
          <w:szCs w:val="26"/>
        </w:rPr>
        <w:t>được</w:t>
      </w:r>
      <w:proofErr w:type="spellEnd"/>
      <w:r w:rsidRPr="0011219A">
        <w:rPr>
          <w:color w:val="auto"/>
          <w:szCs w:val="26"/>
        </w:rPr>
        <w:t xml:space="preserve"> </w:t>
      </w:r>
      <w:proofErr w:type="spellStart"/>
      <w:r w:rsidRPr="0011219A">
        <w:rPr>
          <w:color w:val="auto"/>
          <w:szCs w:val="26"/>
        </w:rPr>
        <w:t>lưu</w:t>
      </w:r>
      <w:proofErr w:type="spellEnd"/>
      <w:r w:rsidRPr="0011219A">
        <w:rPr>
          <w:color w:val="auto"/>
          <w:szCs w:val="26"/>
        </w:rPr>
        <w:t xml:space="preserve"> </w:t>
      </w:r>
      <w:proofErr w:type="spellStart"/>
      <w:r w:rsidRPr="0011219A">
        <w:rPr>
          <w:color w:val="auto"/>
          <w:szCs w:val="26"/>
        </w:rPr>
        <w:t>trữ</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truyền</w:t>
      </w:r>
      <w:proofErr w:type="spellEnd"/>
      <w:r w:rsidRPr="0011219A">
        <w:rPr>
          <w:color w:val="auto"/>
          <w:szCs w:val="26"/>
        </w:rPr>
        <w:t xml:space="preserve"> </w:t>
      </w:r>
      <w:proofErr w:type="spellStart"/>
      <w:r w:rsidRPr="0011219A">
        <w:rPr>
          <w:color w:val="auto"/>
          <w:szCs w:val="26"/>
        </w:rPr>
        <w:t>đạt</w:t>
      </w:r>
      <w:proofErr w:type="spellEnd"/>
      <w:r w:rsidRPr="0011219A">
        <w:rPr>
          <w:color w:val="auto"/>
          <w:szCs w:val="26"/>
        </w:rPr>
        <w:t xml:space="preserve"> </w:t>
      </w:r>
      <w:proofErr w:type="spellStart"/>
      <w:r w:rsidRPr="0011219A">
        <w:rPr>
          <w:color w:val="auto"/>
          <w:szCs w:val="26"/>
        </w:rPr>
        <w:t>thông</w:t>
      </w:r>
      <w:proofErr w:type="spellEnd"/>
      <w:r w:rsidRPr="0011219A">
        <w:rPr>
          <w:color w:val="auto"/>
          <w:szCs w:val="26"/>
        </w:rPr>
        <w:t xml:space="preserve"> </w:t>
      </w:r>
      <w:proofErr w:type="spellStart"/>
      <w:r w:rsidRPr="0011219A">
        <w:rPr>
          <w:color w:val="auto"/>
          <w:szCs w:val="26"/>
        </w:rPr>
        <w:t>suốt</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đích</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giữ</w:t>
      </w:r>
      <w:proofErr w:type="spellEnd"/>
      <w:r w:rsidRPr="0011219A">
        <w:rPr>
          <w:color w:val="auto"/>
          <w:szCs w:val="26"/>
        </w:rPr>
        <w:t xml:space="preserve"> </w:t>
      </w:r>
      <w:proofErr w:type="spellStart"/>
      <w:r w:rsidRPr="0011219A">
        <w:rPr>
          <w:color w:val="auto"/>
          <w:szCs w:val="26"/>
        </w:rPr>
        <w:t>thế</w:t>
      </w:r>
      <w:proofErr w:type="spellEnd"/>
      <w:r w:rsidRPr="0011219A">
        <w:rPr>
          <w:color w:val="auto"/>
          <w:szCs w:val="26"/>
        </w:rPr>
        <w:t xml:space="preserve"> </w:t>
      </w:r>
      <w:proofErr w:type="spellStart"/>
      <w:r w:rsidRPr="0011219A">
        <w:rPr>
          <w:color w:val="auto"/>
          <w:szCs w:val="26"/>
        </w:rPr>
        <w:t>chủ</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đảm</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bên</w:t>
      </w:r>
      <w:proofErr w:type="spellEnd"/>
      <w:r w:rsidRPr="0011219A">
        <w:rPr>
          <w:color w:val="auto"/>
          <w:szCs w:val="26"/>
        </w:rPr>
        <w:t xml:space="preserve"> </w:t>
      </w:r>
      <w:proofErr w:type="spellStart"/>
      <w:r w:rsidRPr="0011219A">
        <w:rPr>
          <w:color w:val="auto"/>
          <w:szCs w:val="26"/>
        </w:rPr>
        <w:t>luôn</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theo</w:t>
      </w:r>
      <w:proofErr w:type="spellEnd"/>
      <w:r w:rsidRPr="0011219A">
        <w:rPr>
          <w:color w:val="auto"/>
          <w:szCs w:val="26"/>
        </w:rPr>
        <w:t xml:space="preserve"> </w:t>
      </w:r>
      <w:proofErr w:type="spellStart"/>
      <w:r w:rsidRPr="0011219A">
        <w:rPr>
          <w:color w:val="auto"/>
          <w:szCs w:val="26"/>
        </w:rPr>
        <w:t>đúng</w:t>
      </w:r>
      <w:proofErr w:type="spellEnd"/>
      <w:r w:rsidRPr="0011219A">
        <w:rPr>
          <w:color w:val="auto"/>
          <w:szCs w:val="26"/>
        </w:rPr>
        <w:t xml:space="preserve"> </w:t>
      </w:r>
      <w:proofErr w:type="spellStart"/>
      <w:r w:rsidRPr="0011219A">
        <w:rPr>
          <w:color w:val="auto"/>
          <w:szCs w:val="26"/>
        </w:rPr>
        <w:t>bản</w:t>
      </w:r>
      <w:proofErr w:type="spellEnd"/>
      <w:r w:rsidRPr="0011219A">
        <w:rPr>
          <w:color w:val="auto"/>
          <w:szCs w:val="26"/>
        </w:rPr>
        <w:t xml:space="preserve"> </w:t>
      </w:r>
      <w:proofErr w:type="spellStart"/>
      <w:r w:rsidRPr="0011219A">
        <w:rPr>
          <w:color w:val="auto"/>
          <w:szCs w:val="26"/>
        </w:rPr>
        <w:t>vẽ</w:t>
      </w:r>
      <w:proofErr w:type="spellEnd"/>
      <w:r w:rsidRPr="0011219A">
        <w:rPr>
          <w:color w:val="auto"/>
          <w:szCs w:val="26"/>
        </w:rPr>
        <w:t xml:space="preserve"> </w:t>
      </w:r>
      <w:proofErr w:type="spellStart"/>
      <w:r w:rsidRPr="0011219A">
        <w:rPr>
          <w:color w:val="auto"/>
          <w:szCs w:val="26"/>
        </w:rPr>
        <w:t>mới</w:t>
      </w:r>
      <w:proofErr w:type="spellEnd"/>
      <w:r w:rsidRPr="0011219A">
        <w:rPr>
          <w:color w:val="auto"/>
          <w:szCs w:val="26"/>
        </w:rPr>
        <w:t xml:space="preserve"> </w:t>
      </w:r>
      <w:proofErr w:type="spellStart"/>
      <w:r w:rsidRPr="0011219A">
        <w:rPr>
          <w:color w:val="auto"/>
          <w:szCs w:val="26"/>
        </w:rPr>
        <w:t>nhất</w:t>
      </w:r>
      <w:proofErr w:type="spellEnd"/>
      <w:r w:rsidRPr="0011219A">
        <w:rPr>
          <w:color w:val="auto"/>
          <w:szCs w:val="26"/>
        </w:rPr>
        <w:t xml:space="preserve">. </w:t>
      </w:r>
      <w:proofErr w:type="spellStart"/>
      <w:r w:rsidRPr="0011219A">
        <w:rPr>
          <w:color w:val="auto"/>
          <w:szCs w:val="26"/>
        </w:rPr>
        <w:t>Nếu</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thông</w:t>
      </w:r>
      <w:proofErr w:type="spellEnd"/>
      <w:r w:rsidRPr="0011219A">
        <w:rPr>
          <w:color w:val="auto"/>
          <w:szCs w:val="26"/>
        </w:rPr>
        <w:t xml:space="preserve"> tin </w:t>
      </w:r>
      <w:proofErr w:type="spellStart"/>
      <w:r w:rsidRPr="0011219A">
        <w:rPr>
          <w:color w:val="auto"/>
          <w:szCs w:val="26"/>
        </w:rPr>
        <w:t>kém</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dễ</w:t>
      </w:r>
      <w:proofErr w:type="spellEnd"/>
      <w:r w:rsidRPr="0011219A">
        <w:rPr>
          <w:color w:val="auto"/>
          <w:szCs w:val="26"/>
        </w:rPr>
        <w:t xml:space="preserve"> </w:t>
      </w:r>
      <w:proofErr w:type="spellStart"/>
      <w:r w:rsidRPr="0011219A">
        <w:rPr>
          <w:color w:val="auto"/>
          <w:szCs w:val="26"/>
        </w:rPr>
        <w:t>lúng</w:t>
      </w:r>
      <w:proofErr w:type="spellEnd"/>
      <w:r w:rsidRPr="0011219A">
        <w:rPr>
          <w:color w:val="auto"/>
          <w:szCs w:val="26"/>
        </w:rPr>
        <w:t xml:space="preserve"> </w:t>
      </w:r>
      <w:proofErr w:type="spellStart"/>
      <w:r w:rsidRPr="0011219A">
        <w:rPr>
          <w:color w:val="auto"/>
          <w:szCs w:val="26"/>
        </w:rPr>
        <w:t>túng</w:t>
      </w:r>
      <w:proofErr w:type="spellEnd"/>
      <w:r w:rsidRPr="0011219A">
        <w:rPr>
          <w:color w:val="auto"/>
          <w:szCs w:val="26"/>
        </w:rPr>
        <w:t xml:space="preserve"> </w:t>
      </w:r>
      <w:proofErr w:type="spellStart"/>
      <w:r w:rsidRPr="0011219A">
        <w:rPr>
          <w:color w:val="auto"/>
          <w:szCs w:val="26"/>
        </w:rPr>
        <w:t>khi</w:t>
      </w:r>
      <w:proofErr w:type="spellEnd"/>
      <w:r w:rsidRPr="0011219A">
        <w:rPr>
          <w:color w:val="auto"/>
          <w:szCs w:val="26"/>
        </w:rPr>
        <w:t xml:space="preserve"> </w:t>
      </w:r>
      <w:proofErr w:type="spellStart"/>
      <w:r w:rsidRPr="0011219A">
        <w:rPr>
          <w:color w:val="auto"/>
          <w:szCs w:val="26"/>
        </w:rPr>
        <w:t>gặp</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cố</w:t>
      </w:r>
      <w:proofErr w:type="spellEnd"/>
      <w:r w:rsidRPr="0011219A">
        <w:rPr>
          <w:color w:val="auto"/>
          <w:szCs w:val="26"/>
        </w:rPr>
        <w:t xml:space="preserve"> </w:t>
      </w:r>
      <w:proofErr w:type="spellStart"/>
      <w:r w:rsidRPr="0011219A">
        <w:rPr>
          <w:color w:val="auto"/>
          <w:szCs w:val="26"/>
        </w:rPr>
        <w:t>hoặc</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nhầm</w:t>
      </w:r>
      <w:proofErr w:type="spellEnd"/>
      <w:r w:rsidRPr="0011219A">
        <w:rPr>
          <w:color w:val="auto"/>
          <w:szCs w:val="26"/>
        </w:rPr>
        <w:t xml:space="preserve"> </w:t>
      </w:r>
      <w:proofErr w:type="spellStart"/>
      <w:r w:rsidRPr="0011219A">
        <w:rPr>
          <w:color w:val="auto"/>
          <w:szCs w:val="26"/>
        </w:rPr>
        <w:t>theo</w:t>
      </w:r>
      <w:proofErr w:type="spellEnd"/>
      <w:r w:rsidRPr="0011219A">
        <w:rPr>
          <w:color w:val="auto"/>
          <w:szCs w:val="26"/>
        </w:rPr>
        <w:t xml:space="preserve"> </w:t>
      </w:r>
      <w:proofErr w:type="spellStart"/>
      <w:r w:rsidRPr="0011219A">
        <w:rPr>
          <w:color w:val="auto"/>
          <w:szCs w:val="26"/>
        </w:rPr>
        <w:t>bản</w:t>
      </w:r>
      <w:proofErr w:type="spellEnd"/>
      <w:r w:rsidRPr="0011219A">
        <w:rPr>
          <w:color w:val="auto"/>
          <w:szCs w:val="26"/>
        </w:rPr>
        <w:t xml:space="preserve"> </w:t>
      </w:r>
      <w:proofErr w:type="spellStart"/>
      <w:r w:rsidRPr="0011219A">
        <w:rPr>
          <w:color w:val="auto"/>
          <w:szCs w:val="26"/>
        </w:rPr>
        <w:t>vẽ</w:t>
      </w:r>
      <w:proofErr w:type="spellEnd"/>
      <w:r w:rsidRPr="0011219A">
        <w:rPr>
          <w:color w:val="auto"/>
          <w:szCs w:val="26"/>
        </w:rPr>
        <w:t xml:space="preserve"> </w:t>
      </w:r>
      <w:proofErr w:type="spellStart"/>
      <w:r w:rsidRPr="0011219A">
        <w:rPr>
          <w:color w:val="auto"/>
          <w:szCs w:val="26"/>
        </w:rPr>
        <w:t>cũ</w:t>
      </w:r>
      <w:proofErr w:type="spellEnd"/>
      <w:r w:rsidRPr="0011219A">
        <w:rPr>
          <w:color w:val="auto"/>
          <w:szCs w:val="26"/>
        </w:rPr>
        <w:t>.</w:t>
      </w:r>
    </w:p>
    <w:p w14:paraId="6825F180"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3. </w:t>
      </w:r>
      <w:proofErr w:type="spellStart"/>
      <w:r w:rsidRPr="0011219A">
        <w:rPr>
          <w:rFonts w:ascii="Times New Roman" w:hAnsi="Times New Roman"/>
          <w:color w:val="auto"/>
          <w:szCs w:val="26"/>
        </w:rPr>
        <w:t>Nhận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xét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và</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kết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luận</w:t>
      </w:r>
      <w:proofErr w:type="spellEnd"/>
    </w:p>
    <w:p w14:paraId="0728AE45" w14:textId="77777777" w:rsidR="0011219A" w:rsidRPr="0011219A" w:rsidRDefault="00000000" w:rsidP="0011219A">
      <w:pPr>
        <w:spacing w:before="40" w:line="360" w:lineRule="auto"/>
        <w:ind w:firstLine="360"/>
        <w:jc w:val="both"/>
        <w:rPr>
          <w:color w:val="auto"/>
          <w:szCs w:val="26"/>
        </w:rPr>
      </w:pPr>
      <w:r w:rsidRPr="0011219A">
        <w:rPr>
          <w:color w:val="auto"/>
          <w:szCs w:val="26"/>
        </w:rPr>
        <w:t xml:space="preserve">Các </w:t>
      </w:r>
      <w:proofErr w:type="spellStart"/>
      <w:r w:rsidRPr="0011219A">
        <w:rPr>
          <w:color w:val="auto"/>
          <w:szCs w:val="26"/>
        </w:rPr>
        <w:t>nhiệm</w:t>
      </w:r>
      <w:proofErr w:type="spellEnd"/>
      <w:r w:rsidRPr="0011219A">
        <w:rPr>
          <w:color w:val="auto"/>
          <w:szCs w:val="26"/>
        </w:rPr>
        <w:t xml:space="preserve"> </w:t>
      </w:r>
      <w:proofErr w:type="spellStart"/>
      <w:r w:rsidRPr="0011219A">
        <w:rPr>
          <w:color w:val="auto"/>
          <w:szCs w:val="26"/>
        </w:rPr>
        <w:t>vụ</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có</w:t>
      </w:r>
      <w:proofErr w:type="spellEnd"/>
      <w:r w:rsidRPr="0011219A">
        <w:rPr>
          <w:color w:val="auto"/>
          <w:szCs w:val="26"/>
        </w:rPr>
        <w:t xml:space="preserve"> </w:t>
      </w:r>
      <w:proofErr w:type="spellStart"/>
      <w:r w:rsidRPr="0011219A">
        <w:rPr>
          <w:color w:val="auto"/>
          <w:szCs w:val="26"/>
        </w:rPr>
        <w:t>mối</w:t>
      </w:r>
      <w:proofErr w:type="spellEnd"/>
      <w:r w:rsidRPr="0011219A">
        <w:rPr>
          <w:color w:val="auto"/>
          <w:szCs w:val="26"/>
        </w:rPr>
        <w:t xml:space="preserve"> </w:t>
      </w:r>
      <w:proofErr w:type="spellStart"/>
      <w:r w:rsidRPr="0011219A">
        <w:rPr>
          <w:color w:val="auto"/>
          <w:szCs w:val="26"/>
        </w:rPr>
        <w:t>quan</w:t>
      </w:r>
      <w:proofErr w:type="spellEnd"/>
      <w:r w:rsidRPr="0011219A">
        <w:rPr>
          <w:color w:val="auto"/>
          <w:szCs w:val="26"/>
        </w:rPr>
        <w:t xml:space="preserve"> </w:t>
      </w:r>
      <w:proofErr w:type="spellStart"/>
      <w:r w:rsidRPr="0011219A">
        <w:rPr>
          <w:color w:val="auto"/>
          <w:szCs w:val="26"/>
        </w:rPr>
        <w:t>hệ</w:t>
      </w:r>
      <w:proofErr w:type="spellEnd"/>
      <w:r w:rsidRPr="0011219A">
        <w:rPr>
          <w:color w:val="auto"/>
          <w:szCs w:val="26"/>
        </w:rPr>
        <w:t xml:space="preserve"> </w:t>
      </w:r>
      <w:proofErr w:type="spellStart"/>
      <w:r w:rsidRPr="0011219A">
        <w:rPr>
          <w:color w:val="auto"/>
          <w:szCs w:val="26"/>
        </w:rPr>
        <w:t>phụ</w:t>
      </w:r>
      <w:proofErr w:type="spellEnd"/>
      <w:r w:rsidRPr="0011219A">
        <w:rPr>
          <w:color w:val="auto"/>
          <w:szCs w:val="26"/>
        </w:rPr>
        <w:t xml:space="preserve"> </w:t>
      </w:r>
      <w:proofErr w:type="spellStart"/>
      <w:r w:rsidRPr="0011219A">
        <w:rPr>
          <w:color w:val="auto"/>
          <w:szCs w:val="26"/>
        </w:rPr>
        <w:t>thuộc</w:t>
      </w:r>
      <w:proofErr w:type="spellEnd"/>
      <w:r w:rsidRPr="0011219A">
        <w:rPr>
          <w:color w:val="auto"/>
          <w:szCs w:val="26"/>
        </w:rPr>
        <w:t xml:space="preserve"> </w:t>
      </w:r>
      <w:proofErr w:type="spellStart"/>
      <w:r w:rsidRPr="0011219A">
        <w:rPr>
          <w:color w:val="auto"/>
          <w:szCs w:val="26"/>
        </w:rPr>
        <w:t>mật</w:t>
      </w:r>
      <w:proofErr w:type="spellEnd"/>
      <w:r w:rsidRPr="0011219A">
        <w:rPr>
          <w:color w:val="auto"/>
          <w:szCs w:val="26"/>
        </w:rPr>
        <w:t xml:space="preserve"> </w:t>
      </w:r>
      <w:proofErr w:type="spellStart"/>
      <w:r w:rsidRPr="0011219A">
        <w:rPr>
          <w:color w:val="auto"/>
          <w:szCs w:val="26"/>
        </w:rPr>
        <w:t>thiết</w:t>
      </w:r>
      <w:proofErr w:type="spellEnd"/>
      <w:r w:rsidRPr="0011219A">
        <w:rPr>
          <w:color w:val="auto"/>
          <w:szCs w:val="26"/>
        </w:rPr>
        <w:t xml:space="preserve">, </w:t>
      </w:r>
      <w:proofErr w:type="spellStart"/>
      <w:r w:rsidRPr="0011219A">
        <w:rPr>
          <w:color w:val="auto"/>
          <w:szCs w:val="26"/>
        </w:rPr>
        <w:t>thể</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qua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cân</w:t>
      </w:r>
      <w:proofErr w:type="spellEnd"/>
      <w:r w:rsidRPr="0011219A">
        <w:rPr>
          <w:color w:val="auto"/>
          <w:szCs w:val="26"/>
        </w:rPr>
        <w:t xml:space="preserve"> </w:t>
      </w:r>
      <w:proofErr w:type="spellStart"/>
      <w:r w:rsidRPr="0011219A">
        <w:rPr>
          <w:color w:val="auto"/>
          <w:szCs w:val="26"/>
        </w:rPr>
        <w:t>đối</w:t>
      </w:r>
      <w:proofErr w:type="spellEnd"/>
      <w:r w:rsidRPr="0011219A">
        <w:rPr>
          <w:color w:val="auto"/>
          <w:szCs w:val="26"/>
        </w:rPr>
        <w:t xml:space="preserve"> </w:t>
      </w:r>
      <w:proofErr w:type="spellStart"/>
      <w:r w:rsidRPr="0011219A">
        <w:rPr>
          <w:color w:val="auto"/>
          <w:szCs w:val="26"/>
        </w:rPr>
        <w:t>giữa</w:t>
      </w:r>
      <w:proofErr w:type="spellEnd"/>
      <w:r w:rsidRPr="0011219A">
        <w:rPr>
          <w:color w:val="auto"/>
          <w:szCs w:val="26"/>
        </w:rPr>
        <w:t xml:space="preserve"> </w:t>
      </w:r>
      <w:proofErr w:type="spellStart"/>
      <w:r w:rsidRPr="0011219A">
        <w:rPr>
          <w:color w:val="auto"/>
          <w:szCs w:val="26"/>
        </w:rPr>
        <w:t>ba</w:t>
      </w:r>
      <w:proofErr w:type="spellEnd"/>
      <w:r w:rsidRPr="0011219A">
        <w:rPr>
          <w:color w:val="auto"/>
          <w:szCs w:val="26"/>
        </w:rPr>
        <w:t xml:space="preserve"> </w:t>
      </w:r>
      <w:proofErr w:type="spellStart"/>
      <w:r w:rsidRPr="0011219A">
        <w:rPr>
          <w:color w:val="auto"/>
          <w:szCs w:val="26"/>
        </w:rPr>
        <w:t>yếu</w:t>
      </w:r>
      <w:proofErr w:type="spellEnd"/>
      <w:r w:rsidRPr="0011219A">
        <w:rPr>
          <w:color w:val="auto"/>
          <w:szCs w:val="26"/>
        </w:rPr>
        <w:t xml:space="preserve"> </w:t>
      </w:r>
      <w:proofErr w:type="spellStart"/>
      <w:r w:rsidRPr="0011219A">
        <w:rPr>
          <w:color w:val="auto"/>
          <w:szCs w:val="26"/>
        </w:rPr>
        <w:t>tố</w:t>
      </w:r>
      <w:proofErr w:type="spellEnd"/>
      <w:r w:rsidRPr="0011219A">
        <w:rPr>
          <w:color w:val="auto"/>
          <w:szCs w:val="26"/>
        </w:rPr>
        <w:t xml:space="preserve"> </w:t>
      </w:r>
      <w:proofErr w:type="spellStart"/>
      <w:r w:rsidRPr="0011219A">
        <w:rPr>
          <w:color w:val="auto"/>
          <w:szCs w:val="26"/>
        </w:rPr>
        <w:t>cốt</w:t>
      </w:r>
      <w:proofErr w:type="spellEnd"/>
      <w:r w:rsidRPr="0011219A">
        <w:rPr>
          <w:color w:val="auto"/>
          <w:szCs w:val="26"/>
        </w:rPr>
        <w:t xml:space="preserve"> </w:t>
      </w:r>
      <w:proofErr w:type="spellStart"/>
      <w:r w:rsidRPr="0011219A">
        <w:rPr>
          <w:color w:val="auto"/>
          <w:szCs w:val="26"/>
        </w:rPr>
        <w:t>lõi</w:t>
      </w:r>
      <w:proofErr w:type="spellEnd"/>
      <w:r w:rsidRPr="0011219A">
        <w:rPr>
          <w:color w:val="auto"/>
          <w:szCs w:val="26"/>
        </w:rPr>
        <w:t xml:space="preserve">: </w:t>
      </w:r>
      <w:proofErr w:type="spellStart"/>
      <w:r w:rsidRPr="0011219A">
        <w:rPr>
          <w:color w:val="auto"/>
          <w:szCs w:val="26"/>
        </w:rPr>
        <w:t>tiến</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đẩy</w:t>
      </w:r>
      <w:proofErr w:type="spellEnd"/>
      <w:r w:rsidRPr="0011219A">
        <w:rPr>
          <w:color w:val="auto"/>
          <w:szCs w:val="26"/>
        </w:rPr>
        <w:t xml:space="preserve"> </w:t>
      </w:r>
      <w:proofErr w:type="spellStart"/>
      <w:r w:rsidRPr="0011219A">
        <w:rPr>
          <w:color w:val="auto"/>
          <w:szCs w:val="26"/>
        </w:rPr>
        <w:t>nhanh</w:t>
      </w:r>
      <w:proofErr w:type="spellEnd"/>
      <w:r w:rsidRPr="0011219A">
        <w:rPr>
          <w:color w:val="auto"/>
          <w:szCs w:val="26"/>
        </w:rPr>
        <w:t xml:space="preserve"> </w:t>
      </w:r>
      <w:proofErr w:type="spellStart"/>
      <w:r w:rsidRPr="0011219A">
        <w:rPr>
          <w:color w:val="auto"/>
          <w:szCs w:val="26"/>
        </w:rPr>
        <w:t>tiến</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w:t>
      </w:r>
      <w:proofErr w:type="spellStart"/>
      <w:r w:rsidRPr="0011219A">
        <w:rPr>
          <w:color w:val="auto"/>
          <w:szCs w:val="26"/>
        </w:rPr>
        <w:t>thường</w:t>
      </w:r>
      <w:proofErr w:type="spellEnd"/>
      <w:r w:rsidRPr="0011219A">
        <w:rPr>
          <w:color w:val="auto"/>
          <w:szCs w:val="26"/>
        </w:rPr>
        <w:t xml:space="preserve"> </w:t>
      </w:r>
      <w:proofErr w:type="spellStart"/>
      <w:r w:rsidRPr="0011219A">
        <w:rPr>
          <w:color w:val="auto"/>
          <w:szCs w:val="26"/>
        </w:rPr>
        <w:t>đòi</w:t>
      </w:r>
      <w:proofErr w:type="spellEnd"/>
      <w:r w:rsidRPr="0011219A">
        <w:rPr>
          <w:color w:val="auto"/>
          <w:szCs w:val="26"/>
        </w:rPr>
        <w:t xml:space="preserve"> </w:t>
      </w:r>
      <w:proofErr w:type="spellStart"/>
      <w:r w:rsidRPr="0011219A">
        <w:rPr>
          <w:color w:val="auto"/>
          <w:szCs w:val="26"/>
        </w:rPr>
        <w:t>hỏi</w:t>
      </w:r>
      <w:proofErr w:type="spellEnd"/>
      <w:r w:rsidRPr="0011219A">
        <w:rPr>
          <w:color w:val="auto"/>
          <w:szCs w:val="26"/>
        </w:rPr>
        <w:t xml:space="preserve"> </w:t>
      </w:r>
      <w:proofErr w:type="spellStart"/>
      <w:r w:rsidRPr="0011219A">
        <w:rPr>
          <w:color w:val="auto"/>
          <w:szCs w:val="26"/>
        </w:rPr>
        <w:t>tăng</w:t>
      </w:r>
      <w:proofErr w:type="spellEnd"/>
      <w:r w:rsidRPr="0011219A">
        <w:rPr>
          <w:color w:val="auto"/>
          <w:szCs w:val="26"/>
        </w:rPr>
        <w:t xml:space="preserve"> ca, </w:t>
      </w:r>
      <w:proofErr w:type="spellStart"/>
      <w:r w:rsidRPr="0011219A">
        <w:rPr>
          <w:color w:val="auto"/>
          <w:szCs w:val="26"/>
        </w:rPr>
        <w:t>bổ</w:t>
      </w:r>
      <w:proofErr w:type="spellEnd"/>
      <w:r w:rsidRPr="0011219A">
        <w:rPr>
          <w:color w:val="auto"/>
          <w:szCs w:val="26"/>
        </w:rPr>
        <w:t xml:space="preserve"> sung </w:t>
      </w:r>
      <w:proofErr w:type="spellStart"/>
      <w:r w:rsidRPr="0011219A">
        <w:rPr>
          <w:color w:val="auto"/>
          <w:szCs w:val="26"/>
        </w:rPr>
        <w:t>thiết</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tăng</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ngược</w:t>
      </w:r>
      <w:proofErr w:type="spellEnd"/>
      <w:r w:rsidRPr="0011219A">
        <w:rPr>
          <w:color w:val="auto"/>
          <w:szCs w:val="26"/>
        </w:rPr>
        <w:t xml:space="preserve"> </w:t>
      </w:r>
      <w:proofErr w:type="spellStart"/>
      <w:r w:rsidRPr="0011219A">
        <w:rPr>
          <w:color w:val="auto"/>
          <w:szCs w:val="26"/>
        </w:rPr>
        <w:t>lại</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cắt</w:t>
      </w:r>
      <w:proofErr w:type="spellEnd"/>
      <w:r w:rsidRPr="0011219A">
        <w:rPr>
          <w:color w:val="auto"/>
          <w:szCs w:val="26"/>
        </w:rPr>
        <w:t xml:space="preserve"> </w:t>
      </w:r>
      <w:proofErr w:type="spellStart"/>
      <w:r w:rsidRPr="0011219A">
        <w:rPr>
          <w:color w:val="auto"/>
          <w:szCs w:val="26"/>
        </w:rPr>
        <w:t>giảm</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quá</w:t>
      </w:r>
      <w:proofErr w:type="spellEnd"/>
      <w:r w:rsidRPr="0011219A">
        <w:rPr>
          <w:color w:val="auto"/>
          <w:szCs w:val="26"/>
        </w:rPr>
        <w:t xml:space="preserve"> </w:t>
      </w:r>
      <w:proofErr w:type="spellStart"/>
      <w:r w:rsidRPr="0011219A">
        <w:rPr>
          <w:color w:val="auto"/>
          <w:szCs w:val="26"/>
        </w:rPr>
        <w:t>mức</w:t>
      </w:r>
      <w:proofErr w:type="spellEnd"/>
      <w:r w:rsidRPr="0011219A">
        <w:rPr>
          <w:color w:val="auto"/>
          <w:szCs w:val="26"/>
        </w:rPr>
        <w:t xml:space="preserve"> </w:t>
      </w:r>
      <w:proofErr w:type="spellStart"/>
      <w:r w:rsidRPr="0011219A">
        <w:rPr>
          <w:color w:val="auto"/>
          <w:szCs w:val="26"/>
        </w:rPr>
        <w:t>dễ</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suy</w:t>
      </w:r>
      <w:proofErr w:type="spellEnd"/>
      <w:r w:rsidRPr="0011219A">
        <w:rPr>
          <w:color w:val="auto"/>
          <w:szCs w:val="26"/>
        </w:rPr>
        <w:t xml:space="preserve"> </w:t>
      </w:r>
      <w:proofErr w:type="spellStart"/>
      <w:r w:rsidRPr="0011219A">
        <w:rPr>
          <w:color w:val="auto"/>
          <w:szCs w:val="26"/>
        </w:rPr>
        <w:t>giảm</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Do </w:t>
      </w:r>
      <w:proofErr w:type="spellStart"/>
      <w:r w:rsidRPr="0011219A">
        <w:rPr>
          <w:color w:val="auto"/>
          <w:szCs w:val="26"/>
        </w:rPr>
        <w:t>đó</w:t>
      </w:r>
      <w:proofErr w:type="spellEnd"/>
      <w:r w:rsidRPr="0011219A">
        <w:rPr>
          <w:color w:val="auto"/>
          <w:szCs w:val="26"/>
        </w:rPr>
        <w:t xml:space="preserve">, </w:t>
      </w:r>
      <w:proofErr w:type="spellStart"/>
      <w:r w:rsidRPr="0011219A">
        <w:rPr>
          <w:color w:val="auto"/>
          <w:szCs w:val="26"/>
        </w:rPr>
        <w:t>người</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duy</w:t>
      </w:r>
      <w:proofErr w:type="spellEnd"/>
      <w:r w:rsidRPr="0011219A">
        <w:rPr>
          <w:color w:val="auto"/>
          <w:szCs w:val="26"/>
        </w:rPr>
        <w:t xml:space="preserve"> </w:t>
      </w:r>
      <w:proofErr w:type="spellStart"/>
      <w:r w:rsidRPr="0011219A">
        <w:rPr>
          <w:color w:val="auto"/>
          <w:szCs w:val="26"/>
        </w:rPr>
        <w:t>trì</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duy</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tổng</w:t>
      </w:r>
      <w:proofErr w:type="spellEnd"/>
      <w:r w:rsidRPr="0011219A">
        <w:rPr>
          <w:color w:val="auto"/>
          <w:szCs w:val="26"/>
        </w:rPr>
        <w:t xml:space="preserve"> </w:t>
      </w:r>
      <w:proofErr w:type="spellStart"/>
      <w:r w:rsidRPr="0011219A">
        <w:rPr>
          <w:color w:val="auto"/>
          <w:szCs w:val="26"/>
        </w:rPr>
        <w:t>thể</w:t>
      </w:r>
      <w:proofErr w:type="spellEnd"/>
      <w:r w:rsidRPr="0011219A">
        <w:rPr>
          <w:color w:val="auto"/>
          <w:szCs w:val="26"/>
        </w:rPr>
        <w:t xml:space="preserve">, </w:t>
      </w:r>
      <w:proofErr w:type="spellStart"/>
      <w:r w:rsidRPr="0011219A">
        <w:rPr>
          <w:color w:val="auto"/>
          <w:szCs w:val="26"/>
        </w:rPr>
        <w:t>không</w:t>
      </w:r>
      <w:proofErr w:type="spellEnd"/>
      <w:r w:rsidRPr="0011219A">
        <w:rPr>
          <w:color w:val="auto"/>
          <w:szCs w:val="26"/>
        </w:rPr>
        <w:t xml:space="preserve"> </w:t>
      </w:r>
      <w:proofErr w:type="spellStart"/>
      <w:r w:rsidRPr="0011219A">
        <w:rPr>
          <w:color w:val="auto"/>
          <w:szCs w:val="26"/>
        </w:rPr>
        <w:t>được</w:t>
      </w:r>
      <w:proofErr w:type="spellEnd"/>
      <w:r w:rsidRPr="0011219A">
        <w:rPr>
          <w:color w:val="auto"/>
          <w:szCs w:val="26"/>
        </w:rPr>
        <w:t xml:space="preserve"> </w:t>
      </w:r>
      <w:proofErr w:type="spellStart"/>
      <w:r w:rsidRPr="0011219A">
        <w:rPr>
          <w:color w:val="auto"/>
          <w:szCs w:val="26"/>
        </w:rPr>
        <w:t>thiên</w:t>
      </w:r>
      <w:proofErr w:type="spellEnd"/>
      <w:r w:rsidRPr="0011219A">
        <w:rPr>
          <w:color w:val="auto"/>
          <w:szCs w:val="26"/>
        </w:rPr>
        <w:t xml:space="preserve"> </w:t>
      </w:r>
      <w:proofErr w:type="spellStart"/>
      <w:r w:rsidRPr="0011219A">
        <w:rPr>
          <w:color w:val="auto"/>
          <w:szCs w:val="26"/>
        </w:rPr>
        <w:t>lệch</w:t>
      </w:r>
      <w:proofErr w:type="spellEnd"/>
      <w:r w:rsidRPr="0011219A">
        <w:rPr>
          <w:color w:val="auto"/>
          <w:szCs w:val="26"/>
        </w:rPr>
        <w:t xml:space="preserve"> </w:t>
      </w:r>
      <w:proofErr w:type="spellStart"/>
      <w:r w:rsidRPr="0011219A">
        <w:rPr>
          <w:color w:val="auto"/>
          <w:szCs w:val="26"/>
        </w:rPr>
        <w:t>một</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tiêu</w:t>
      </w:r>
      <w:proofErr w:type="spellEnd"/>
      <w:r w:rsidRPr="0011219A">
        <w:rPr>
          <w:color w:val="auto"/>
          <w:szCs w:val="26"/>
        </w:rPr>
        <w:t xml:space="preserve"> </w:t>
      </w:r>
      <w:proofErr w:type="spellStart"/>
      <w:r w:rsidRPr="0011219A">
        <w:rPr>
          <w:color w:val="auto"/>
          <w:szCs w:val="26"/>
        </w:rPr>
        <w:t>đơn</w:t>
      </w:r>
      <w:proofErr w:type="spellEnd"/>
      <w:r w:rsidRPr="0011219A">
        <w:rPr>
          <w:color w:val="auto"/>
          <w:szCs w:val="26"/>
        </w:rPr>
        <w:t xml:space="preserve"> </w:t>
      </w:r>
      <w:proofErr w:type="spellStart"/>
      <w:r w:rsidRPr="0011219A">
        <w:rPr>
          <w:color w:val="auto"/>
          <w:szCs w:val="26"/>
        </w:rPr>
        <w:t>lẻ</w:t>
      </w:r>
      <w:proofErr w:type="spellEnd"/>
      <w:r w:rsidRPr="0011219A">
        <w:rPr>
          <w:color w:val="auto"/>
          <w:szCs w:val="26"/>
        </w:rPr>
        <w:t xml:space="preserve"> </w:t>
      </w:r>
      <w:proofErr w:type="spellStart"/>
      <w:r w:rsidRPr="0011219A">
        <w:rPr>
          <w:color w:val="auto"/>
          <w:szCs w:val="26"/>
        </w:rPr>
        <w:t>mà</w:t>
      </w:r>
      <w:proofErr w:type="spellEnd"/>
      <w:r w:rsidRPr="0011219A">
        <w:rPr>
          <w:color w:val="auto"/>
          <w:szCs w:val="26"/>
        </w:rPr>
        <w:t xml:space="preserve"> </w:t>
      </w:r>
      <w:proofErr w:type="spellStart"/>
      <w:r w:rsidRPr="0011219A">
        <w:rPr>
          <w:color w:val="auto"/>
          <w:szCs w:val="26"/>
        </w:rPr>
        <w:t>phải</w:t>
      </w:r>
      <w:proofErr w:type="spellEnd"/>
      <w:r w:rsidRPr="0011219A">
        <w:rPr>
          <w:color w:val="auto"/>
          <w:szCs w:val="26"/>
        </w:rPr>
        <w:t xml:space="preserve"> </w:t>
      </w:r>
      <w:proofErr w:type="spellStart"/>
      <w:r w:rsidRPr="0011219A">
        <w:rPr>
          <w:color w:val="auto"/>
          <w:szCs w:val="26"/>
        </w:rPr>
        <w:t>biết</w:t>
      </w:r>
      <w:proofErr w:type="spellEnd"/>
      <w:r w:rsidRPr="0011219A">
        <w:rPr>
          <w:color w:val="auto"/>
          <w:szCs w:val="26"/>
        </w:rPr>
        <w:t xml:space="preserve"> </w:t>
      </w:r>
      <w:proofErr w:type="spellStart"/>
      <w:r w:rsidRPr="0011219A">
        <w:rPr>
          <w:color w:val="auto"/>
          <w:szCs w:val="26"/>
        </w:rPr>
        <w:t>cân</w:t>
      </w:r>
      <w:proofErr w:type="spellEnd"/>
      <w:r w:rsidRPr="0011219A">
        <w:rPr>
          <w:color w:val="auto"/>
          <w:szCs w:val="26"/>
        </w:rPr>
        <w:t xml:space="preserve"> </w:t>
      </w:r>
      <w:proofErr w:type="spellStart"/>
      <w:r w:rsidRPr="0011219A">
        <w:rPr>
          <w:color w:val="auto"/>
          <w:szCs w:val="26"/>
        </w:rPr>
        <w:t>đối</w:t>
      </w:r>
      <w:proofErr w:type="spellEnd"/>
      <w:r w:rsidRPr="0011219A">
        <w:rPr>
          <w:color w:val="auto"/>
          <w:szCs w:val="26"/>
        </w:rPr>
        <w:t xml:space="preserve"> </w:t>
      </w:r>
      <w:proofErr w:type="spellStart"/>
      <w:r w:rsidRPr="0011219A">
        <w:rPr>
          <w:color w:val="auto"/>
          <w:szCs w:val="26"/>
        </w:rPr>
        <w:t>hài</w:t>
      </w:r>
      <w:proofErr w:type="spellEnd"/>
      <w:r w:rsidRPr="0011219A">
        <w:rPr>
          <w:color w:val="auto"/>
          <w:szCs w:val="26"/>
        </w:rPr>
        <w:t xml:space="preserve"> </w:t>
      </w:r>
      <w:proofErr w:type="spellStart"/>
      <w:r w:rsidRPr="0011219A">
        <w:rPr>
          <w:color w:val="auto"/>
          <w:szCs w:val="26"/>
        </w:rPr>
        <w:t>hòa</w:t>
      </w:r>
      <w:proofErr w:type="spellEnd"/>
      <w:r w:rsidRPr="0011219A">
        <w:rPr>
          <w:color w:val="auto"/>
          <w:szCs w:val="26"/>
        </w:rPr>
        <w:t xml:space="preserve"> </w:t>
      </w:r>
      <w:proofErr w:type="spellStart"/>
      <w:r w:rsidRPr="0011219A">
        <w:rPr>
          <w:color w:val="auto"/>
          <w:szCs w:val="26"/>
        </w:rPr>
        <w:t>giữa</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nhiệm</w:t>
      </w:r>
      <w:proofErr w:type="spellEnd"/>
      <w:r w:rsidRPr="0011219A">
        <w:rPr>
          <w:color w:val="auto"/>
          <w:szCs w:val="26"/>
        </w:rPr>
        <w:t xml:space="preserve"> </w:t>
      </w:r>
      <w:proofErr w:type="spellStart"/>
      <w:r w:rsidRPr="0011219A">
        <w:rPr>
          <w:color w:val="auto"/>
          <w:szCs w:val="26"/>
        </w:rPr>
        <w:t>vụ</w:t>
      </w:r>
      <w:proofErr w:type="spellEnd"/>
      <w:r w:rsidRPr="0011219A">
        <w:rPr>
          <w:color w:val="auto"/>
          <w:szCs w:val="26"/>
        </w:rPr>
        <w:t xml:space="preserve"> </w:t>
      </w:r>
      <w:proofErr w:type="spellStart"/>
      <w:r w:rsidRPr="0011219A">
        <w:rPr>
          <w:color w:val="auto"/>
          <w:szCs w:val="26"/>
        </w:rPr>
        <w:t>để</w:t>
      </w:r>
      <w:proofErr w:type="spellEnd"/>
      <w:r w:rsidRPr="0011219A">
        <w:rPr>
          <w:color w:val="auto"/>
          <w:szCs w:val="26"/>
        </w:rPr>
        <w:t xml:space="preserve"> </w:t>
      </w:r>
      <w:proofErr w:type="spellStart"/>
      <w:r w:rsidRPr="0011219A">
        <w:rPr>
          <w:color w:val="auto"/>
          <w:szCs w:val="26"/>
        </w:rPr>
        <w:t>tối</w:t>
      </w:r>
      <w:proofErr w:type="spellEnd"/>
      <w:r w:rsidRPr="0011219A">
        <w:rPr>
          <w:color w:val="auto"/>
          <w:szCs w:val="26"/>
        </w:rPr>
        <w:t xml:space="preserve"> </w:t>
      </w:r>
      <w:proofErr w:type="spellStart"/>
      <w:r w:rsidRPr="0011219A">
        <w:rPr>
          <w:color w:val="auto"/>
          <w:szCs w:val="26"/>
        </w:rPr>
        <w:t>ưu</w:t>
      </w:r>
      <w:proofErr w:type="spellEnd"/>
      <w:r w:rsidRPr="0011219A">
        <w:rPr>
          <w:color w:val="auto"/>
          <w:szCs w:val="26"/>
        </w:rPr>
        <w:t xml:space="preserve"> </w:t>
      </w:r>
      <w:proofErr w:type="spellStart"/>
      <w:r w:rsidRPr="0011219A">
        <w:rPr>
          <w:color w:val="auto"/>
          <w:szCs w:val="26"/>
        </w:rPr>
        <w:t>hóa</w:t>
      </w:r>
      <w:proofErr w:type="spellEnd"/>
      <w:r w:rsidRPr="0011219A">
        <w:rPr>
          <w:color w:val="auto"/>
          <w:szCs w:val="26"/>
        </w:rPr>
        <w:t xml:space="preserve"> </w:t>
      </w:r>
      <w:proofErr w:type="spellStart"/>
      <w:r w:rsidRPr="0011219A">
        <w:rPr>
          <w:color w:val="auto"/>
          <w:szCs w:val="26"/>
        </w:rPr>
        <w:t>hiệu</w:t>
      </w:r>
      <w:proofErr w:type="spellEnd"/>
      <w:r w:rsidRPr="0011219A">
        <w:rPr>
          <w:color w:val="auto"/>
          <w:szCs w:val="26"/>
        </w:rPr>
        <w:t xml:space="preserve"> </w:t>
      </w:r>
      <w:proofErr w:type="spellStart"/>
      <w:r w:rsidRPr="0011219A">
        <w:rPr>
          <w:color w:val="auto"/>
          <w:szCs w:val="26"/>
        </w:rPr>
        <w:t>quả</w:t>
      </w:r>
      <w:proofErr w:type="spellEnd"/>
      <w:r w:rsidRPr="0011219A">
        <w:rPr>
          <w:color w:val="auto"/>
          <w:szCs w:val="26"/>
        </w:rPr>
        <w:t xml:space="preserve"> </w:t>
      </w:r>
      <w:proofErr w:type="spellStart"/>
      <w:r w:rsidRPr="0011219A">
        <w:rPr>
          <w:color w:val="auto"/>
          <w:szCs w:val="26"/>
        </w:rPr>
        <w:t>chung</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0011219A" w:rsidRPr="0011219A">
        <w:rPr>
          <w:color w:val="auto"/>
          <w:szCs w:val="26"/>
        </w:rPr>
        <w:t>.</w:t>
      </w:r>
    </w:p>
    <w:p w14:paraId="12AEB0EA" w14:textId="3EB22FAF" w:rsidR="00E13AA5" w:rsidRPr="0011219A" w:rsidRDefault="00000000" w:rsidP="0011219A">
      <w:pPr>
        <w:pStyle w:val="Heading2"/>
        <w:spacing w:line="360" w:lineRule="auto"/>
        <w:jc w:val="both"/>
        <w:rPr>
          <w:color w:val="auto"/>
        </w:rPr>
      </w:pPr>
      <w:r w:rsidRPr="0011219A">
        <w:rPr>
          <w:rFonts w:ascii="Times New Roman" w:hAnsi="Times New Roman"/>
          <w:color w:val="auto"/>
        </w:rPr>
        <w:t xml:space="preserve">CÂU 2. </w:t>
      </w:r>
      <w:proofErr w:type="spellStart"/>
      <w:r w:rsidRPr="0011219A">
        <w:rPr>
          <w:rFonts w:ascii="Times New Roman" w:hAnsi="Times New Roman"/>
          <w:color w:val="auto"/>
        </w:rPr>
        <w:t>Phân</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tích</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sự</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thay</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đổi</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nhiệm</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vụ</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quản</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lý</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theo</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các</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giai</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đoạn</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dự</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án</w:t>
      </w:r>
      <w:proofErr w:type="spellEnd"/>
      <w:r w:rsidRPr="0011219A">
        <w:rPr>
          <w:rFonts w:ascii="Times New Roman" w:hAnsi="Times New Roman"/>
          <w:color w:val="auto"/>
        </w:rPr>
        <w:t>.</w:t>
      </w:r>
    </w:p>
    <w:p w14:paraId="52C5CCAF"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1. </w:t>
      </w:r>
      <w:proofErr w:type="spellStart"/>
      <w:r w:rsidRPr="0011219A">
        <w:rPr>
          <w:rFonts w:ascii="Times New Roman" w:hAnsi="Times New Roman"/>
          <w:color w:val="auto"/>
          <w:szCs w:val="26"/>
        </w:rPr>
        <w:t>Khái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quát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vấn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đề</w:t>
      </w:r>
      <w:proofErr w:type="spellEnd"/>
    </w:p>
    <w:p w14:paraId="094A40F3" w14:textId="77777777" w:rsidR="00E13AA5" w:rsidRPr="0011219A" w:rsidRDefault="00000000" w:rsidP="0011219A">
      <w:pPr>
        <w:spacing w:before="40" w:line="360" w:lineRule="auto"/>
        <w:ind w:firstLine="360"/>
        <w:jc w:val="both"/>
        <w:rPr>
          <w:color w:val="auto"/>
          <w:szCs w:val="26"/>
        </w:rPr>
      </w:pPr>
      <w:proofErr w:type="spellStart"/>
      <w:r w:rsidRPr="0011219A">
        <w:rPr>
          <w:color w:val="auto"/>
          <w:szCs w:val="26"/>
        </w:rPr>
        <w:t>Vòng</w:t>
      </w:r>
      <w:proofErr w:type="spellEnd"/>
      <w:r w:rsidRPr="0011219A">
        <w:rPr>
          <w:color w:val="auto"/>
          <w:szCs w:val="26"/>
        </w:rPr>
        <w:t xml:space="preserve"> </w:t>
      </w:r>
      <w:proofErr w:type="spellStart"/>
      <w:r w:rsidRPr="0011219A">
        <w:rPr>
          <w:color w:val="auto"/>
          <w:szCs w:val="26"/>
        </w:rPr>
        <w:t>đời</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một</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xây</w:t>
      </w:r>
      <w:proofErr w:type="spellEnd"/>
      <w:r w:rsidRPr="0011219A">
        <w:rPr>
          <w:color w:val="auto"/>
          <w:szCs w:val="26"/>
        </w:rPr>
        <w:t xml:space="preserve"> </w:t>
      </w:r>
      <w:proofErr w:type="spellStart"/>
      <w:r w:rsidRPr="0011219A">
        <w:rPr>
          <w:color w:val="auto"/>
          <w:szCs w:val="26"/>
        </w:rPr>
        <w:t>dựng</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trải</w:t>
      </w:r>
      <w:proofErr w:type="spellEnd"/>
      <w:r w:rsidRPr="0011219A">
        <w:rPr>
          <w:color w:val="auto"/>
          <w:szCs w:val="26"/>
        </w:rPr>
        <w:t xml:space="preserve"> qua </w:t>
      </w:r>
      <w:proofErr w:type="spellStart"/>
      <w:r w:rsidRPr="0011219A">
        <w:rPr>
          <w:color w:val="auto"/>
          <w:szCs w:val="26"/>
        </w:rPr>
        <w:t>ba</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liên</w:t>
      </w:r>
      <w:proofErr w:type="spellEnd"/>
      <w:r w:rsidRPr="0011219A">
        <w:rPr>
          <w:color w:val="auto"/>
          <w:szCs w:val="26"/>
        </w:rPr>
        <w:t xml:space="preserve"> </w:t>
      </w:r>
      <w:proofErr w:type="spellStart"/>
      <w:r w:rsidRPr="0011219A">
        <w:rPr>
          <w:color w:val="auto"/>
          <w:szCs w:val="26"/>
        </w:rPr>
        <w:t>hoàn</w:t>
      </w:r>
      <w:proofErr w:type="spellEnd"/>
      <w:r w:rsidRPr="0011219A">
        <w:rPr>
          <w:color w:val="auto"/>
          <w:szCs w:val="26"/>
        </w:rPr>
        <w:t xml:space="preserve">: </w:t>
      </w:r>
      <w:proofErr w:type="spellStart"/>
      <w:r w:rsidRPr="0011219A">
        <w:rPr>
          <w:color w:val="auto"/>
          <w:szCs w:val="26"/>
        </w:rPr>
        <w:t>chuẩn</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thực</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kết</w:t>
      </w:r>
      <w:proofErr w:type="spellEnd"/>
      <w:r w:rsidRPr="0011219A">
        <w:rPr>
          <w:color w:val="auto"/>
          <w:szCs w:val="26"/>
        </w:rPr>
        <w:t xml:space="preserve"> </w:t>
      </w:r>
      <w:proofErr w:type="spellStart"/>
      <w:r w:rsidRPr="0011219A">
        <w:rPr>
          <w:color w:val="auto"/>
          <w:szCs w:val="26"/>
        </w:rPr>
        <w:t>thúc</w:t>
      </w:r>
      <w:proofErr w:type="spellEnd"/>
      <w:r w:rsidRPr="0011219A">
        <w:rPr>
          <w:color w:val="auto"/>
          <w:szCs w:val="26"/>
        </w:rPr>
        <w:t xml:space="preserve"> </w:t>
      </w:r>
      <w:proofErr w:type="spellStart"/>
      <w:r w:rsidRPr="0011219A">
        <w:rPr>
          <w:color w:val="auto"/>
          <w:szCs w:val="26"/>
        </w:rPr>
        <w:t>xây</w:t>
      </w:r>
      <w:proofErr w:type="spellEnd"/>
      <w:r w:rsidRPr="0011219A">
        <w:rPr>
          <w:color w:val="auto"/>
          <w:szCs w:val="26"/>
        </w:rPr>
        <w:t xml:space="preserve"> </w:t>
      </w:r>
      <w:proofErr w:type="spellStart"/>
      <w:r w:rsidRPr="0011219A">
        <w:rPr>
          <w:color w:val="auto"/>
          <w:szCs w:val="26"/>
        </w:rPr>
        <w:t>dựng</w:t>
      </w:r>
      <w:proofErr w:type="spellEnd"/>
      <w:r w:rsidRPr="0011219A">
        <w:rPr>
          <w:color w:val="auto"/>
          <w:szCs w:val="26"/>
        </w:rPr>
        <w:t xml:space="preserve"> </w:t>
      </w:r>
      <w:proofErr w:type="spellStart"/>
      <w:r w:rsidRPr="0011219A">
        <w:rPr>
          <w:color w:val="auto"/>
          <w:szCs w:val="26"/>
        </w:rPr>
        <w:t>đưa</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vào</w:t>
      </w:r>
      <w:proofErr w:type="spellEnd"/>
      <w:r w:rsidRPr="0011219A">
        <w:rPr>
          <w:color w:val="auto"/>
          <w:szCs w:val="26"/>
        </w:rPr>
        <w:t xml:space="preserve"> </w:t>
      </w:r>
      <w:proofErr w:type="spellStart"/>
      <w:r w:rsidRPr="0011219A">
        <w:rPr>
          <w:color w:val="auto"/>
          <w:szCs w:val="26"/>
        </w:rPr>
        <w:t>khai</w:t>
      </w:r>
      <w:proofErr w:type="spellEnd"/>
      <w:r w:rsidRPr="0011219A">
        <w:rPr>
          <w:color w:val="auto"/>
          <w:szCs w:val="26"/>
        </w:rPr>
        <w:t xml:space="preserve"> </w:t>
      </w:r>
      <w:proofErr w:type="spellStart"/>
      <w:r w:rsidRPr="0011219A">
        <w:rPr>
          <w:color w:val="auto"/>
          <w:szCs w:val="26"/>
        </w:rPr>
        <w:t>thác</w:t>
      </w:r>
      <w:proofErr w:type="spellEnd"/>
      <w:r w:rsidRPr="0011219A">
        <w:rPr>
          <w:color w:val="auto"/>
          <w:szCs w:val="26"/>
        </w:rPr>
        <w:t xml:space="preserve"> </w:t>
      </w:r>
      <w:proofErr w:type="spellStart"/>
      <w:r w:rsidRPr="0011219A">
        <w:rPr>
          <w:color w:val="auto"/>
          <w:szCs w:val="26"/>
        </w:rPr>
        <w:t>sử</w:t>
      </w:r>
      <w:proofErr w:type="spellEnd"/>
      <w:r w:rsidRPr="0011219A">
        <w:rPr>
          <w:color w:val="auto"/>
          <w:szCs w:val="26"/>
        </w:rPr>
        <w:t xml:space="preserve"> </w:t>
      </w:r>
      <w:proofErr w:type="spellStart"/>
      <w:r w:rsidRPr="0011219A">
        <w:rPr>
          <w:color w:val="auto"/>
          <w:szCs w:val="26"/>
        </w:rPr>
        <w:t>dụng</w:t>
      </w:r>
      <w:proofErr w:type="spellEnd"/>
      <w:r w:rsidRPr="0011219A">
        <w:rPr>
          <w:color w:val="auto"/>
          <w:szCs w:val="26"/>
        </w:rPr>
        <w:t xml:space="preserve">. </w:t>
      </w:r>
      <w:proofErr w:type="spellStart"/>
      <w:r w:rsidRPr="0011219A">
        <w:rPr>
          <w:color w:val="auto"/>
          <w:szCs w:val="26"/>
        </w:rPr>
        <w:t>Tại</w:t>
      </w:r>
      <w:proofErr w:type="spellEnd"/>
      <w:r w:rsidRPr="0011219A">
        <w:rPr>
          <w:color w:val="auto"/>
          <w:szCs w:val="26"/>
        </w:rPr>
        <w:t xml:space="preserve"> </w:t>
      </w:r>
      <w:proofErr w:type="spellStart"/>
      <w:r w:rsidRPr="0011219A">
        <w:rPr>
          <w:color w:val="auto"/>
          <w:szCs w:val="26"/>
        </w:rPr>
        <w:t>mỗi</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tính</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hoạt</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nguồn</w:t>
      </w:r>
      <w:proofErr w:type="spellEnd"/>
      <w:r w:rsidRPr="0011219A">
        <w:rPr>
          <w:color w:val="auto"/>
          <w:szCs w:val="26"/>
        </w:rPr>
        <w:t xml:space="preserve"> </w:t>
      </w:r>
      <w:proofErr w:type="spellStart"/>
      <w:r w:rsidRPr="0011219A">
        <w:rPr>
          <w:color w:val="auto"/>
          <w:szCs w:val="26"/>
        </w:rPr>
        <w:t>lực</w:t>
      </w:r>
      <w:proofErr w:type="spellEnd"/>
      <w:r w:rsidRPr="0011219A">
        <w:rPr>
          <w:color w:val="auto"/>
          <w:szCs w:val="26"/>
        </w:rPr>
        <w:t xml:space="preserve"> </w:t>
      </w:r>
      <w:proofErr w:type="spellStart"/>
      <w:r w:rsidRPr="0011219A">
        <w:rPr>
          <w:color w:val="auto"/>
          <w:szCs w:val="26"/>
        </w:rPr>
        <w:t>tham</w:t>
      </w:r>
      <w:proofErr w:type="spellEnd"/>
      <w:r w:rsidRPr="0011219A">
        <w:rPr>
          <w:color w:val="auto"/>
          <w:szCs w:val="26"/>
        </w:rPr>
        <w:t xml:space="preserve"> </w:t>
      </w:r>
      <w:proofErr w:type="spellStart"/>
      <w:r w:rsidRPr="0011219A">
        <w:rPr>
          <w:color w:val="auto"/>
          <w:szCs w:val="26"/>
        </w:rPr>
        <w:t>gia</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mức</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w:t>
      </w:r>
      <w:proofErr w:type="spellStart"/>
      <w:r w:rsidRPr="0011219A">
        <w:rPr>
          <w:color w:val="auto"/>
          <w:szCs w:val="26"/>
        </w:rPr>
        <w:t>bất</w:t>
      </w:r>
      <w:proofErr w:type="spellEnd"/>
      <w:r w:rsidRPr="0011219A">
        <w:rPr>
          <w:color w:val="auto"/>
          <w:szCs w:val="26"/>
        </w:rPr>
        <w:t xml:space="preserve"> </w:t>
      </w:r>
      <w:proofErr w:type="spellStart"/>
      <w:r w:rsidRPr="0011219A">
        <w:rPr>
          <w:color w:val="auto"/>
          <w:szCs w:val="26"/>
        </w:rPr>
        <w:t>định</w:t>
      </w:r>
      <w:proofErr w:type="spellEnd"/>
      <w:r w:rsidRPr="0011219A">
        <w:rPr>
          <w:color w:val="auto"/>
          <w:szCs w:val="26"/>
        </w:rPr>
        <w:t xml:space="preserve"> </w:t>
      </w:r>
      <w:proofErr w:type="spellStart"/>
      <w:r w:rsidRPr="0011219A">
        <w:rPr>
          <w:color w:val="auto"/>
          <w:szCs w:val="26"/>
        </w:rPr>
        <w:t>có</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khác</w:t>
      </w:r>
      <w:proofErr w:type="spellEnd"/>
      <w:r w:rsidRPr="0011219A">
        <w:rPr>
          <w:color w:val="auto"/>
          <w:szCs w:val="26"/>
        </w:rPr>
        <w:t xml:space="preserve"> </w:t>
      </w:r>
      <w:proofErr w:type="spellStart"/>
      <w:r w:rsidRPr="0011219A">
        <w:rPr>
          <w:color w:val="auto"/>
          <w:szCs w:val="26"/>
        </w:rPr>
        <w:t>biệt</w:t>
      </w:r>
      <w:proofErr w:type="spellEnd"/>
      <w:r w:rsidRPr="0011219A">
        <w:rPr>
          <w:color w:val="auto"/>
          <w:szCs w:val="26"/>
        </w:rPr>
        <w:t xml:space="preserve"> </w:t>
      </w:r>
      <w:proofErr w:type="spellStart"/>
      <w:r w:rsidRPr="0011219A">
        <w:rPr>
          <w:color w:val="auto"/>
          <w:szCs w:val="26"/>
        </w:rPr>
        <w:t>rất</w:t>
      </w:r>
      <w:proofErr w:type="spellEnd"/>
      <w:r w:rsidRPr="0011219A">
        <w:rPr>
          <w:color w:val="auto"/>
          <w:szCs w:val="26"/>
        </w:rPr>
        <w:t xml:space="preserve"> </w:t>
      </w:r>
      <w:proofErr w:type="spellStart"/>
      <w:r w:rsidRPr="0011219A">
        <w:rPr>
          <w:color w:val="auto"/>
          <w:szCs w:val="26"/>
        </w:rPr>
        <w:t>lớn</w:t>
      </w:r>
      <w:proofErr w:type="spellEnd"/>
      <w:r w:rsidRPr="0011219A">
        <w:rPr>
          <w:color w:val="auto"/>
          <w:szCs w:val="26"/>
        </w:rPr>
        <w:t xml:space="preserve">. Do </w:t>
      </w:r>
      <w:proofErr w:type="spellStart"/>
      <w:r w:rsidRPr="0011219A">
        <w:rPr>
          <w:color w:val="auto"/>
          <w:szCs w:val="26"/>
        </w:rPr>
        <w:t>đó</w:t>
      </w:r>
      <w:proofErr w:type="spellEnd"/>
      <w:r w:rsidRPr="0011219A">
        <w:rPr>
          <w:color w:val="auto"/>
          <w:szCs w:val="26"/>
        </w:rPr>
        <w:t xml:space="preserve">, </w:t>
      </w:r>
      <w:proofErr w:type="spellStart"/>
      <w:r w:rsidRPr="0011219A">
        <w:rPr>
          <w:color w:val="auto"/>
          <w:szCs w:val="26"/>
        </w:rPr>
        <w:t>nhiệm</w:t>
      </w:r>
      <w:proofErr w:type="spellEnd"/>
      <w:r w:rsidRPr="0011219A">
        <w:rPr>
          <w:color w:val="auto"/>
          <w:szCs w:val="26"/>
        </w:rPr>
        <w:t xml:space="preserve"> </w:t>
      </w:r>
      <w:proofErr w:type="spellStart"/>
      <w:r w:rsidRPr="0011219A">
        <w:rPr>
          <w:color w:val="auto"/>
          <w:szCs w:val="26"/>
        </w:rPr>
        <w:t>vụ</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tác</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không</w:t>
      </w:r>
      <w:proofErr w:type="spellEnd"/>
      <w:r w:rsidRPr="0011219A">
        <w:rPr>
          <w:color w:val="auto"/>
          <w:szCs w:val="26"/>
        </w:rPr>
        <w:t xml:space="preserve"> </w:t>
      </w:r>
      <w:proofErr w:type="spellStart"/>
      <w:r w:rsidRPr="0011219A">
        <w:rPr>
          <w:color w:val="auto"/>
          <w:szCs w:val="26"/>
        </w:rPr>
        <w:t>cố</w:t>
      </w:r>
      <w:proofErr w:type="spellEnd"/>
      <w:r w:rsidRPr="0011219A">
        <w:rPr>
          <w:color w:val="auto"/>
          <w:szCs w:val="26"/>
        </w:rPr>
        <w:t xml:space="preserve"> </w:t>
      </w:r>
      <w:proofErr w:type="spellStart"/>
      <w:r w:rsidRPr="0011219A">
        <w:rPr>
          <w:color w:val="auto"/>
          <w:szCs w:val="26"/>
        </w:rPr>
        <w:t>định</w:t>
      </w:r>
      <w:proofErr w:type="spellEnd"/>
      <w:r w:rsidRPr="0011219A">
        <w:rPr>
          <w:color w:val="auto"/>
          <w:szCs w:val="26"/>
        </w:rPr>
        <w:t xml:space="preserve"> ở </w:t>
      </w:r>
      <w:proofErr w:type="spellStart"/>
      <w:r w:rsidRPr="0011219A">
        <w:rPr>
          <w:color w:val="auto"/>
          <w:szCs w:val="26"/>
        </w:rPr>
        <w:t>một</w:t>
      </w:r>
      <w:proofErr w:type="spellEnd"/>
      <w:r w:rsidRPr="0011219A">
        <w:rPr>
          <w:color w:val="auto"/>
          <w:szCs w:val="26"/>
        </w:rPr>
        <w:t xml:space="preserve"> </w:t>
      </w:r>
      <w:proofErr w:type="spellStart"/>
      <w:r w:rsidRPr="0011219A">
        <w:rPr>
          <w:color w:val="auto"/>
          <w:szCs w:val="26"/>
        </w:rPr>
        <w:t>trạng</w:t>
      </w:r>
      <w:proofErr w:type="spellEnd"/>
      <w:r w:rsidRPr="0011219A">
        <w:rPr>
          <w:color w:val="auto"/>
          <w:szCs w:val="26"/>
        </w:rPr>
        <w:t xml:space="preserve"> </w:t>
      </w:r>
      <w:proofErr w:type="spellStart"/>
      <w:r w:rsidRPr="0011219A">
        <w:rPr>
          <w:color w:val="auto"/>
          <w:szCs w:val="26"/>
        </w:rPr>
        <w:t>thái</w:t>
      </w:r>
      <w:proofErr w:type="spellEnd"/>
      <w:r w:rsidRPr="0011219A">
        <w:rPr>
          <w:color w:val="auto"/>
          <w:szCs w:val="26"/>
        </w:rPr>
        <w:t xml:space="preserve"> </w:t>
      </w:r>
      <w:proofErr w:type="spellStart"/>
      <w:r w:rsidRPr="0011219A">
        <w:rPr>
          <w:color w:val="auto"/>
          <w:szCs w:val="26"/>
        </w:rPr>
        <w:t>mà</w:t>
      </w:r>
      <w:proofErr w:type="spellEnd"/>
      <w:r w:rsidRPr="0011219A">
        <w:rPr>
          <w:color w:val="auto"/>
          <w:szCs w:val="26"/>
        </w:rPr>
        <w:t xml:space="preserve"> </w:t>
      </w:r>
      <w:proofErr w:type="spellStart"/>
      <w:r w:rsidRPr="0011219A">
        <w:rPr>
          <w:color w:val="auto"/>
          <w:szCs w:val="26"/>
        </w:rPr>
        <w:t>có</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chuyển</w:t>
      </w:r>
      <w:proofErr w:type="spellEnd"/>
      <w:r w:rsidRPr="0011219A">
        <w:rPr>
          <w:color w:val="auto"/>
          <w:szCs w:val="26"/>
        </w:rPr>
        <w:t xml:space="preserve"> </w:t>
      </w:r>
      <w:proofErr w:type="spellStart"/>
      <w:r w:rsidRPr="0011219A">
        <w:rPr>
          <w:color w:val="auto"/>
          <w:szCs w:val="26"/>
        </w:rPr>
        <w:t>dịch</w:t>
      </w:r>
      <w:proofErr w:type="spellEnd"/>
      <w:r w:rsidRPr="0011219A">
        <w:rPr>
          <w:color w:val="auto"/>
          <w:szCs w:val="26"/>
        </w:rPr>
        <w:t xml:space="preserve"> </w:t>
      </w:r>
      <w:proofErr w:type="spellStart"/>
      <w:r w:rsidRPr="0011219A">
        <w:rPr>
          <w:color w:val="auto"/>
          <w:szCs w:val="26"/>
        </w:rPr>
        <w:t>rõ</w:t>
      </w:r>
      <w:proofErr w:type="spellEnd"/>
      <w:r w:rsidRPr="0011219A">
        <w:rPr>
          <w:color w:val="auto"/>
          <w:szCs w:val="26"/>
        </w:rPr>
        <w:t xml:space="preserve"> </w:t>
      </w:r>
      <w:proofErr w:type="spellStart"/>
      <w:r w:rsidRPr="0011219A">
        <w:rPr>
          <w:color w:val="auto"/>
          <w:szCs w:val="26"/>
        </w:rPr>
        <w:t>rệt</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mặt</w:t>
      </w:r>
      <w:proofErr w:type="spellEnd"/>
      <w:r w:rsidRPr="0011219A">
        <w:rPr>
          <w:color w:val="auto"/>
          <w:szCs w:val="26"/>
        </w:rPr>
        <w:t xml:space="preserve"> </w:t>
      </w:r>
      <w:proofErr w:type="spellStart"/>
      <w:r w:rsidRPr="0011219A">
        <w:rPr>
          <w:color w:val="auto"/>
          <w:szCs w:val="26"/>
        </w:rPr>
        <w:t>trọng</w:t>
      </w:r>
      <w:proofErr w:type="spellEnd"/>
      <w:r w:rsidRPr="0011219A">
        <w:rPr>
          <w:color w:val="auto"/>
          <w:szCs w:val="26"/>
        </w:rPr>
        <w:t xml:space="preserve"> </w:t>
      </w:r>
      <w:proofErr w:type="spellStart"/>
      <w:r w:rsidRPr="0011219A">
        <w:rPr>
          <w:color w:val="auto"/>
          <w:szCs w:val="26"/>
        </w:rPr>
        <w:t>tâm</w:t>
      </w:r>
      <w:proofErr w:type="spellEnd"/>
      <w:r w:rsidRPr="0011219A">
        <w:rPr>
          <w:color w:val="auto"/>
          <w:szCs w:val="26"/>
        </w:rPr>
        <w:t xml:space="preserve"> qua </w:t>
      </w:r>
      <w:proofErr w:type="spellStart"/>
      <w:r w:rsidRPr="0011219A">
        <w:rPr>
          <w:color w:val="auto"/>
          <w:szCs w:val="26"/>
        </w:rPr>
        <w:t>từng</w:t>
      </w:r>
      <w:proofErr w:type="spellEnd"/>
      <w:r w:rsidRPr="0011219A">
        <w:rPr>
          <w:color w:val="auto"/>
          <w:szCs w:val="26"/>
        </w:rPr>
        <w:t xml:space="preserve"> </w:t>
      </w:r>
      <w:proofErr w:type="spellStart"/>
      <w:r w:rsidRPr="0011219A">
        <w:rPr>
          <w:color w:val="auto"/>
          <w:szCs w:val="26"/>
        </w:rPr>
        <w:t>thời</w:t>
      </w:r>
      <w:proofErr w:type="spellEnd"/>
      <w:r w:rsidRPr="0011219A">
        <w:rPr>
          <w:color w:val="auto"/>
          <w:szCs w:val="26"/>
        </w:rPr>
        <w:t xml:space="preserve"> </w:t>
      </w:r>
      <w:proofErr w:type="spellStart"/>
      <w:r w:rsidRPr="0011219A">
        <w:rPr>
          <w:color w:val="auto"/>
          <w:szCs w:val="26"/>
        </w:rPr>
        <w:t>kỳ</w:t>
      </w:r>
      <w:proofErr w:type="spellEnd"/>
      <w:r w:rsidRPr="0011219A">
        <w:rPr>
          <w:color w:val="auto"/>
          <w:szCs w:val="26"/>
        </w:rPr>
        <w:t xml:space="preserve"> </w:t>
      </w:r>
      <w:proofErr w:type="spellStart"/>
      <w:r w:rsidRPr="0011219A">
        <w:rPr>
          <w:color w:val="auto"/>
          <w:szCs w:val="26"/>
        </w:rPr>
        <w:t>nhằm</w:t>
      </w:r>
      <w:proofErr w:type="spellEnd"/>
      <w:r w:rsidRPr="0011219A">
        <w:rPr>
          <w:color w:val="auto"/>
          <w:szCs w:val="26"/>
        </w:rPr>
        <w:t xml:space="preserve"> </w:t>
      </w:r>
      <w:proofErr w:type="spellStart"/>
      <w:r w:rsidRPr="0011219A">
        <w:rPr>
          <w:color w:val="auto"/>
          <w:szCs w:val="26"/>
        </w:rPr>
        <w:t>đáp</w:t>
      </w:r>
      <w:proofErr w:type="spellEnd"/>
      <w:r w:rsidRPr="0011219A">
        <w:rPr>
          <w:color w:val="auto"/>
          <w:szCs w:val="26"/>
        </w:rPr>
        <w:t xml:space="preserve"> </w:t>
      </w:r>
      <w:proofErr w:type="spellStart"/>
      <w:r w:rsidRPr="0011219A">
        <w:rPr>
          <w:color w:val="auto"/>
          <w:szCs w:val="26"/>
        </w:rPr>
        <w:t>ứng</w:t>
      </w:r>
      <w:proofErr w:type="spellEnd"/>
      <w:r w:rsidRPr="0011219A">
        <w:rPr>
          <w:color w:val="auto"/>
          <w:szCs w:val="26"/>
        </w:rPr>
        <w:t xml:space="preserve"> </w:t>
      </w:r>
      <w:proofErr w:type="spellStart"/>
      <w:r w:rsidRPr="0011219A">
        <w:rPr>
          <w:color w:val="auto"/>
          <w:szCs w:val="26"/>
        </w:rPr>
        <w:t>yêu</w:t>
      </w:r>
      <w:proofErr w:type="spellEnd"/>
      <w:r w:rsidRPr="0011219A">
        <w:rPr>
          <w:color w:val="auto"/>
          <w:szCs w:val="26"/>
        </w:rPr>
        <w:t xml:space="preserve"> </w:t>
      </w:r>
      <w:proofErr w:type="spellStart"/>
      <w:r w:rsidRPr="0011219A">
        <w:rPr>
          <w:color w:val="auto"/>
          <w:szCs w:val="26"/>
        </w:rPr>
        <w:t>cầu</w:t>
      </w:r>
      <w:proofErr w:type="spellEnd"/>
      <w:r w:rsidRPr="0011219A">
        <w:rPr>
          <w:color w:val="auto"/>
          <w:szCs w:val="26"/>
        </w:rPr>
        <w:t xml:space="preserve"> </w:t>
      </w:r>
      <w:proofErr w:type="spellStart"/>
      <w:r w:rsidRPr="0011219A">
        <w:rPr>
          <w:color w:val="auto"/>
          <w:szCs w:val="26"/>
        </w:rPr>
        <w:t>thực</w:t>
      </w:r>
      <w:proofErr w:type="spellEnd"/>
      <w:r w:rsidRPr="0011219A">
        <w:rPr>
          <w:color w:val="auto"/>
          <w:szCs w:val="26"/>
        </w:rPr>
        <w:t xml:space="preserve"> </w:t>
      </w:r>
      <w:proofErr w:type="spellStart"/>
      <w:r w:rsidRPr="0011219A">
        <w:rPr>
          <w:color w:val="auto"/>
          <w:szCs w:val="26"/>
        </w:rPr>
        <w:t>tế</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w:t>
      </w:r>
    </w:p>
    <w:p w14:paraId="00AA68EC"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2. </w:t>
      </w:r>
      <w:proofErr w:type="spellStart"/>
      <w:r w:rsidRPr="0011219A">
        <w:rPr>
          <w:rFonts w:ascii="Times New Roman" w:hAnsi="Times New Roman"/>
          <w:color w:val="auto"/>
          <w:szCs w:val="26"/>
        </w:rPr>
        <w:t>Phân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tích</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sự</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thay</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đổi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trọng</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tâm</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quản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lý</w:t>
      </w:r>
      <w:proofErr w:type="spellEnd"/>
      <w:r w:rsidRPr="0011219A">
        <w:rPr>
          <w:rFonts w:ascii="Times New Roman" w:hAnsi="Times New Roman"/>
          <w:color w:val="auto"/>
          <w:szCs w:val="26"/>
        </w:rPr>
        <w:t xml:space="preserve"> qua </w:t>
      </w:r>
      <w:proofErr w:type="spellStart"/>
      <w:r w:rsidRPr="0011219A">
        <w:rPr>
          <w:rFonts w:ascii="Times New Roman" w:hAnsi="Times New Roman"/>
          <w:color w:val="auto"/>
          <w:szCs w:val="26"/>
        </w:rPr>
        <w:t>các</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giai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đoạn</w:t>
      </w:r>
      <w:proofErr w:type="spellEnd"/>
    </w:p>
    <w:p w14:paraId="2487D384"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2.1. Giai </w:t>
      </w:r>
      <w:proofErr w:type="spellStart"/>
      <w:r w:rsidRPr="0011219A">
        <w:rPr>
          <w:rFonts w:ascii="Times New Roman" w:hAnsi="Times New Roman"/>
          <w:i/>
          <w:color w:val="auto"/>
          <w:szCs w:val="26"/>
        </w:rPr>
        <w:t>đoạn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chuẩn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bị</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dự</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án</w:t>
      </w:r>
      <w:proofErr w:type="spellEnd"/>
    </w:p>
    <w:p w14:paraId="09CA481F"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Trọng</w:t>
      </w:r>
      <w:proofErr w:type="spellEnd"/>
      <w:r w:rsidRPr="0011219A">
        <w:rPr>
          <w:color w:val="auto"/>
          <w:szCs w:val="26"/>
        </w:rPr>
        <w:t xml:space="preserve"> </w:t>
      </w:r>
      <w:proofErr w:type="spellStart"/>
      <w:r w:rsidRPr="0011219A">
        <w:rPr>
          <w:color w:val="auto"/>
          <w:szCs w:val="26"/>
        </w:rPr>
        <w:t>tâm</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ở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này</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b/>
          <w:color w:val="auto"/>
          <w:szCs w:val="26"/>
        </w:rPr>
        <w:t>nghiên</w:t>
      </w:r>
      <w:proofErr w:type="spellEnd"/>
      <w:r w:rsidRPr="0011219A">
        <w:rPr>
          <w:b/>
          <w:color w:val="auto"/>
          <w:szCs w:val="26"/>
        </w:rPr>
        <w:t xml:space="preserve"> </w:t>
      </w:r>
      <w:proofErr w:type="spellStart"/>
      <w:r w:rsidRPr="0011219A">
        <w:rPr>
          <w:b/>
          <w:color w:val="auto"/>
          <w:szCs w:val="26"/>
        </w:rPr>
        <w:t>cứu</w:t>
      </w:r>
      <w:proofErr w:type="spellEnd"/>
      <w:r w:rsidRPr="0011219A">
        <w:rPr>
          <w:b/>
          <w:color w:val="auto"/>
          <w:szCs w:val="26"/>
        </w:rPr>
        <w:t xml:space="preserve"> </w:t>
      </w:r>
      <w:proofErr w:type="spellStart"/>
      <w:r w:rsidRPr="0011219A">
        <w:rPr>
          <w:b/>
          <w:color w:val="auto"/>
          <w:szCs w:val="26"/>
        </w:rPr>
        <w:t>tính</w:t>
      </w:r>
      <w:proofErr w:type="spellEnd"/>
      <w:r w:rsidRPr="0011219A">
        <w:rPr>
          <w:b/>
          <w:color w:val="auto"/>
          <w:szCs w:val="26"/>
        </w:rPr>
        <w:t xml:space="preserve"> </w:t>
      </w:r>
      <w:proofErr w:type="spellStart"/>
      <w:r w:rsidRPr="0011219A">
        <w:rPr>
          <w:b/>
          <w:color w:val="auto"/>
          <w:szCs w:val="26"/>
        </w:rPr>
        <w:t>khả</w:t>
      </w:r>
      <w:proofErr w:type="spellEnd"/>
      <w:r w:rsidRPr="0011219A">
        <w:rPr>
          <w:b/>
          <w:color w:val="auto"/>
          <w:szCs w:val="26"/>
        </w:rPr>
        <w:t xml:space="preserve"> </w:t>
      </w:r>
      <w:proofErr w:type="spellStart"/>
      <w:r w:rsidRPr="0011219A">
        <w:rPr>
          <w:b/>
          <w:color w:val="auto"/>
          <w:szCs w:val="26"/>
        </w:rPr>
        <w:t>thi</w:t>
      </w:r>
      <w:proofErr w:type="spellEnd"/>
      <w:r w:rsidRPr="0011219A">
        <w:rPr>
          <w:b/>
          <w:color w:val="auto"/>
          <w:szCs w:val="26"/>
        </w:rPr>
        <w:t xml:space="preserve">, </w:t>
      </w:r>
      <w:proofErr w:type="spellStart"/>
      <w:r w:rsidRPr="0011219A">
        <w:rPr>
          <w:b/>
          <w:color w:val="auto"/>
          <w:szCs w:val="26"/>
        </w:rPr>
        <w:t>định</w:t>
      </w:r>
      <w:proofErr w:type="spellEnd"/>
      <w:r w:rsidRPr="0011219A">
        <w:rPr>
          <w:b/>
          <w:color w:val="auto"/>
          <w:szCs w:val="26"/>
        </w:rPr>
        <w:t xml:space="preserve"> </w:t>
      </w:r>
      <w:proofErr w:type="spellStart"/>
      <w:r w:rsidRPr="0011219A">
        <w:rPr>
          <w:b/>
          <w:color w:val="auto"/>
          <w:szCs w:val="26"/>
        </w:rPr>
        <w:t>hướng</w:t>
      </w:r>
      <w:proofErr w:type="spellEnd"/>
      <w:r w:rsidRPr="0011219A">
        <w:rPr>
          <w:b/>
          <w:color w:val="auto"/>
          <w:szCs w:val="26"/>
        </w:rPr>
        <w:t xml:space="preserve"> </w:t>
      </w:r>
      <w:proofErr w:type="spellStart"/>
      <w:r w:rsidRPr="0011219A">
        <w:rPr>
          <w:b/>
          <w:color w:val="auto"/>
          <w:szCs w:val="26"/>
        </w:rPr>
        <w:t>chiến</w:t>
      </w:r>
      <w:proofErr w:type="spellEnd"/>
      <w:r w:rsidRPr="0011219A">
        <w:rPr>
          <w:b/>
          <w:color w:val="auto"/>
          <w:szCs w:val="26"/>
        </w:rPr>
        <w:t xml:space="preserve"> </w:t>
      </w:r>
      <w:proofErr w:type="spellStart"/>
      <w:r w:rsidRPr="0011219A">
        <w:rPr>
          <w:b/>
          <w:color w:val="auto"/>
          <w:szCs w:val="26"/>
        </w:rPr>
        <w:t>lược</w:t>
      </w:r>
      <w:proofErr w:type="spellEnd"/>
      <w:r w:rsidRPr="0011219A">
        <w:rPr>
          <w:b/>
          <w:color w:val="auto"/>
          <w:szCs w:val="26"/>
        </w:rPr>
        <w:t xml:space="preserve"> </w:t>
      </w:r>
      <w:proofErr w:type="spellStart"/>
      <w:r w:rsidRPr="0011219A">
        <w:rPr>
          <w:b/>
          <w:color w:val="auto"/>
          <w:szCs w:val="26"/>
        </w:rPr>
        <w:t>và</w:t>
      </w:r>
      <w:proofErr w:type="spellEnd"/>
      <w:r w:rsidRPr="0011219A">
        <w:rPr>
          <w:b/>
          <w:color w:val="auto"/>
          <w:szCs w:val="26"/>
        </w:rPr>
        <w:t xml:space="preserve"> </w:t>
      </w:r>
      <w:proofErr w:type="spellStart"/>
      <w:r w:rsidRPr="0011219A">
        <w:rPr>
          <w:b/>
          <w:color w:val="auto"/>
          <w:szCs w:val="26"/>
        </w:rPr>
        <w:t>hoàn</w:t>
      </w:r>
      <w:proofErr w:type="spellEnd"/>
      <w:r w:rsidRPr="0011219A">
        <w:rPr>
          <w:b/>
          <w:color w:val="auto"/>
          <w:szCs w:val="26"/>
        </w:rPr>
        <w:t xml:space="preserve"> </w:t>
      </w:r>
      <w:proofErr w:type="spellStart"/>
      <w:r w:rsidRPr="0011219A">
        <w:rPr>
          <w:b/>
          <w:color w:val="auto"/>
          <w:szCs w:val="26"/>
        </w:rPr>
        <w:t>thiện</w:t>
      </w:r>
      <w:proofErr w:type="spellEnd"/>
      <w:r w:rsidRPr="0011219A">
        <w:rPr>
          <w:b/>
          <w:color w:val="auto"/>
          <w:szCs w:val="26"/>
        </w:rPr>
        <w:t xml:space="preserve"> </w:t>
      </w:r>
      <w:proofErr w:type="spellStart"/>
      <w:r w:rsidRPr="0011219A">
        <w:rPr>
          <w:b/>
          <w:color w:val="auto"/>
          <w:szCs w:val="26"/>
        </w:rPr>
        <w:t>thủ</w:t>
      </w:r>
      <w:proofErr w:type="spellEnd"/>
      <w:r w:rsidRPr="0011219A">
        <w:rPr>
          <w:b/>
          <w:color w:val="auto"/>
          <w:szCs w:val="26"/>
        </w:rPr>
        <w:t xml:space="preserve"> </w:t>
      </w:r>
      <w:proofErr w:type="spellStart"/>
      <w:r w:rsidRPr="0011219A">
        <w:rPr>
          <w:b/>
          <w:color w:val="auto"/>
          <w:szCs w:val="26"/>
        </w:rPr>
        <w:t>tục</w:t>
      </w:r>
      <w:proofErr w:type="spellEnd"/>
      <w:r w:rsidRPr="0011219A">
        <w:rPr>
          <w:b/>
          <w:color w:val="auto"/>
          <w:szCs w:val="26"/>
        </w:rPr>
        <w:t xml:space="preserve"> </w:t>
      </w:r>
      <w:proofErr w:type="spellStart"/>
      <w:r w:rsidRPr="0011219A">
        <w:rPr>
          <w:b/>
          <w:color w:val="auto"/>
          <w:szCs w:val="26"/>
        </w:rPr>
        <w:t>pháp</w:t>
      </w:r>
      <w:proofErr w:type="spellEnd"/>
      <w:r w:rsidRPr="0011219A">
        <w:rPr>
          <w:b/>
          <w:color w:val="auto"/>
          <w:szCs w:val="26"/>
        </w:rPr>
        <w:t xml:space="preserve"> </w:t>
      </w:r>
      <w:proofErr w:type="spellStart"/>
      <w:r w:rsidRPr="0011219A">
        <w:rPr>
          <w:b/>
          <w:color w:val="auto"/>
          <w:szCs w:val="26"/>
        </w:rPr>
        <w:t>lý</w:t>
      </w:r>
      <w:proofErr w:type="spellEnd"/>
      <w:r w:rsidRPr="0011219A">
        <w:rPr>
          <w:color w:val="auto"/>
          <w:szCs w:val="26"/>
        </w:rPr>
        <w:t>.</w:t>
      </w:r>
    </w:p>
    <w:p w14:paraId="303D9216" w14:textId="28C403A0" w:rsidR="00E13AA5" w:rsidRPr="00AC1A2A" w:rsidRDefault="00000000" w:rsidP="00AC1A2A">
      <w:pPr>
        <w:pStyle w:val="ListParagraph"/>
        <w:numPr>
          <w:ilvl w:val="0"/>
          <w:numId w:val="10"/>
        </w:numPr>
        <w:spacing w:before="20" w:after="60" w:line="360" w:lineRule="auto"/>
        <w:ind w:left="720"/>
        <w:jc w:val="both"/>
        <w:rPr>
          <w:color w:val="auto"/>
          <w:szCs w:val="26"/>
        </w:rPr>
      </w:pPr>
      <w:proofErr w:type="spellStart"/>
      <w:r w:rsidRPr="00AC1A2A">
        <w:rPr>
          <w:i/>
          <w:color w:val="auto"/>
          <w:szCs w:val="26"/>
        </w:rPr>
        <w:t>Nội</w:t>
      </w:r>
      <w:proofErr w:type="spellEnd"/>
      <w:r w:rsidRPr="00AC1A2A">
        <w:rPr>
          <w:i/>
          <w:color w:val="auto"/>
          <w:szCs w:val="26"/>
        </w:rPr>
        <w:t xml:space="preserve"> dung </w:t>
      </w:r>
      <w:proofErr w:type="spellStart"/>
      <w:r w:rsidRPr="00AC1A2A">
        <w:rPr>
          <w:i/>
          <w:color w:val="auto"/>
          <w:szCs w:val="26"/>
        </w:rPr>
        <w:t>công</w:t>
      </w:r>
      <w:proofErr w:type="spellEnd"/>
      <w:r w:rsidRPr="00AC1A2A">
        <w:rPr>
          <w:i/>
          <w:color w:val="auto"/>
          <w:szCs w:val="26"/>
        </w:rPr>
        <w:t xml:space="preserve"> </w:t>
      </w:r>
      <w:proofErr w:type="spellStart"/>
      <w:r w:rsidRPr="00AC1A2A">
        <w:rPr>
          <w:i/>
          <w:color w:val="auto"/>
          <w:szCs w:val="26"/>
        </w:rPr>
        <w:t>việc</w:t>
      </w:r>
      <w:proofErr w:type="spellEnd"/>
      <w:r w:rsidRPr="00AC1A2A">
        <w:rPr>
          <w:i/>
          <w:color w:val="auto"/>
          <w:szCs w:val="26"/>
        </w:rPr>
        <w:t xml:space="preserve"> </w:t>
      </w:r>
      <w:proofErr w:type="spellStart"/>
      <w:r w:rsidRPr="00AC1A2A">
        <w:rPr>
          <w:i/>
          <w:color w:val="auto"/>
          <w:szCs w:val="26"/>
        </w:rPr>
        <w:t>chủ</w:t>
      </w:r>
      <w:proofErr w:type="spellEnd"/>
      <w:r w:rsidRPr="00AC1A2A">
        <w:rPr>
          <w:i/>
          <w:color w:val="auto"/>
          <w:szCs w:val="26"/>
        </w:rPr>
        <w:t xml:space="preserve"> </w:t>
      </w:r>
      <w:proofErr w:type="spellStart"/>
      <w:r w:rsidRPr="00AC1A2A">
        <w:rPr>
          <w:i/>
          <w:color w:val="auto"/>
          <w:szCs w:val="26"/>
        </w:rPr>
        <w:t>yếu</w:t>
      </w:r>
      <w:proofErr w:type="spellEnd"/>
      <w:r w:rsidRPr="00AC1A2A">
        <w:rPr>
          <w:i/>
          <w:color w:val="auto"/>
          <w:szCs w:val="26"/>
        </w:rPr>
        <w:t>:</w:t>
      </w:r>
      <w:r w:rsidRPr="00AC1A2A">
        <w:rPr>
          <w:color w:val="auto"/>
          <w:szCs w:val="26"/>
        </w:rPr>
        <w:t xml:space="preserve"> </w:t>
      </w:r>
      <w:proofErr w:type="spellStart"/>
      <w:r w:rsidRPr="00AC1A2A">
        <w:rPr>
          <w:color w:val="auto"/>
          <w:szCs w:val="26"/>
        </w:rPr>
        <w:t>Khảo</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địa</w:t>
      </w:r>
      <w:proofErr w:type="spellEnd"/>
      <w:r w:rsidRPr="00AC1A2A">
        <w:rPr>
          <w:color w:val="auto"/>
          <w:szCs w:val="26"/>
        </w:rPr>
        <w:t xml:space="preserve"> </w:t>
      </w:r>
      <w:proofErr w:type="spellStart"/>
      <w:r w:rsidRPr="00AC1A2A">
        <w:rPr>
          <w:color w:val="auto"/>
          <w:szCs w:val="26"/>
        </w:rPr>
        <w:t>hình</w:t>
      </w:r>
      <w:proofErr w:type="spellEnd"/>
      <w:r w:rsidRPr="00AC1A2A">
        <w:rPr>
          <w:color w:val="auto"/>
          <w:szCs w:val="26"/>
        </w:rPr>
        <w:t xml:space="preserve">, </w:t>
      </w:r>
      <w:proofErr w:type="spellStart"/>
      <w:r w:rsidRPr="00AC1A2A">
        <w:rPr>
          <w:color w:val="auto"/>
          <w:szCs w:val="26"/>
        </w:rPr>
        <w:t>địa</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sơ</w:t>
      </w:r>
      <w:proofErr w:type="spellEnd"/>
      <w:r w:rsidRPr="00AC1A2A">
        <w:rPr>
          <w:color w:val="auto"/>
          <w:szCs w:val="26"/>
        </w:rPr>
        <w:t xml:space="preserve"> </w:t>
      </w:r>
      <w:proofErr w:type="spellStart"/>
      <w:r w:rsidRPr="00AC1A2A">
        <w:rPr>
          <w:color w:val="auto"/>
          <w:szCs w:val="26"/>
        </w:rPr>
        <w:t>bộ</w:t>
      </w:r>
      <w:proofErr w:type="spellEnd"/>
      <w:r w:rsidRPr="00AC1A2A">
        <w:rPr>
          <w:color w:val="auto"/>
          <w:szCs w:val="26"/>
        </w:rPr>
        <w:t xml:space="preserve">; </w:t>
      </w:r>
      <w:proofErr w:type="spellStart"/>
      <w:r w:rsidRPr="00AC1A2A">
        <w:rPr>
          <w:color w:val="auto"/>
          <w:szCs w:val="26"/>
        </w:rPr>
        <w:t>lập</w:t>
      </w:r>
      <w:proofErr w:type="spellEnd"/>
      <w:r w:rsidRPr="00AC1A2A">
        <w:rPr>
          <w:color w:val="auto"/>
          <w:szCs w:val="26"/>
        </w:rPr>
        <w:t xml:space="preserve"> Báo </w:t>
      </w:r>
      <w:proofErr w:type="spellStart"/>
      <w:r w:rsidRPr="00AC1A2A">
        <w:rPr>
          <w:color w:val="auto"/>
          <w:szCs w:val="26"/>
        </w:rPr>
        <w:t>cáo</w:t>
      </w:r>
      <w:proofErr w:type="spellEnd"/>
      <w:r w:rsidRPr="00AC1A2A">
        <w:rPr>
          <w:color w:val="auto"/>
          <w:szCs w:val="26"/>
        </w:rPr>
        <w:t xml:space="preserve"> </w:t>
      </w:r>
      <w:proofErr w:type="spellStart"/>
      <w:r w:rsidRPr="00AC1A2A">
        <w:rPr>
          <w:color w:val="auto"/>
          <w:szCs w:val="26"/>
        </w:rPr>
        <w:t>nghiên</w:t>
      </w:r>
      <w:proofErr w:type="spellEnd"/>
      <w:r w:rsidRPr="00AC1A2A">
        <w:rPr>
          <w:color w:val="auto"/>
          <w:szCs w:val="26"/>
        </w:rPr>
        <w:t xml:space="preserve"> </w:t>
      </w:r>
      <w:proofErr w:type="spellStart"/>
      <w:r w:rsidRPr="00AC1A2A">
        <w:rPr>
          <w:color w:val="auto"/>
          <w:szCs w:val="26"/>
        </w:rPr>
        <w:t>cứu</w:t>
      </w:r>
      <w:proofErr w:type="spellEnd"/>
      <w:r w:rsidRPr="00AC1A2A">
        <w:rPr>
          <w:color w:val="auto"/>
          <w:szCs w:val="26"/>
        </w:rPr>
        <w:t xml:space="preserve"> </w:t>
      </w:r>
      <w:proofErr w:type="spellStart"/>
      <w:r w:rsidRPr="00AC1A2A">
        <w:rPr>
          <w:color w:val="auto"/>
          <w:szCs w:val="26"/>
        </w:rPr>
        <w:t>khả</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lựa</w:t>
      </w:r>
      <w:proofErr w:type="spellEnd"/>
      <w:r w:rsidRPr="00AC1A2A">
        <w:rPr>
          <w:color w:val="auto"/>
          <w:szCs w:val="26"/>
        </w:rPr>
        <w:t xml:space="preserve"> </w:t>
      </w:r>
      <w:proofErr w:type="spellStart"/>
      <w:r w:rsidRPr="00AC1A2A">
        <w:rPr>
          <w:color w:val="auto"/>
          <w:szCs w:val="26"/>
        </w:rPr>
        <w:t>chọn</w:t>
      </w:r>
      <w:proofErr w:type="spellEnd"/>
      <w:r w:rsidRPr="00AC1A2A">
        <w:rPr>
          <w:color w:val="auto"/>
          <w:szCs w:val="26"/>
        </w:rPr>
        <w:t xml:space="preserve"> </w:t>
      </w:r>
      <w:proofErr w:type="spellStart"/>
      <w:r w:rsidRPr="00AC1A2A">
        <w:rPr>
          <w:color w:val="auto"/>
          <w:szCs w:val="26"/>
        </w:rPr>
        <w:t>phương</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kế</w:t>
      </w:r>
      <w:proofErr w:type="spellEnd"/>
      <w:r w:rsidRPr="00AC1A2A">
        <w:rPr>
          <w:color w:val="auto"/>
          <w:szCs w:val="26"/>
        </w:rPr>
        <w:t xml:space="preserve"> </w:t>
      </w:r>
      <w:proofErr w:type="spellStart"/>
      <w:r w:rsidRPr="00AC1A2A">
        <w:rPr>
          <w:color w:val="auto"/>
          <w:szCs w:val="26"/>
        </w:rPr>
        <w:t>cơ</w:t>
      </w:r>
      <w:proofErr w:type="spellEnd"/>
      <w:r w:rsidRPr="00AC1A2A">
        <w:rPr>
          <w:color w:val="auto"/>
          <w:szCs w:val="26"/>
        </w:rPr>
        <w:t xml:space="preserve"> </w:t>
      </w:r>
      <w:proofErr w:type="spellStart"/>
      <w:r w:rsidRPr="00AC1A2A">
        <w:rPr>
          <w:color w:val="auto"/>
          <w:szCs w:val="26"/>
        </w:rPr>
        <w:t>sở</w:t>
      </w:r>
      <w:proofErr w:type="spellEnd"/>
      <w:r w:rsidRPr="00AC1A2A">
        <w:rPr>
          <w:color w:val="auto"/>
          <w:szCs w:val="26"/>
        </w:rPr>
        <w:t xml:space="preserve">; </w:t>
      </w:r>
      <w:proofErr w:type="spellStart"/>
      <w:r w:rsidRPr="00AC1A2A">
        <w:rPr>
          <w:color w:val="auto"/>
          <w:szCs w:val="26"/>
        </w:rPr>
        <w:t>xác</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tổng</w:t>
      </w:r>
      <w:proofErr w:type="spellEnd"/>
      <w:r w:rsidRPr="00AC1A2A">
        <w:rPr>
          <w:color w:val="auto"/>
          <w:szCs w:val="26"/>
        </w:rPr>
        <w:t xml:space="preserve"> </w:t>
      </w:r>
      <w:proofErr w:type="spellStart"/>
      <w:r w:rsidRPr="00AC1A2A">
        <w:rPr>
          <w:color w:val="auto"/>
          <w:szCs w:val="26"/>
        </w:rPr>
        <w:t>mức</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lập</w:t>
      </w:r>
      <w:proofErr w:type="spellEnd"/>
      <w:r w:rsidRPr="00AC1A2A">
        <w:rPr>
          <w:color w:val="auto"/>
          <w:szCs w:val="26"/>
        </w:rPr>
        <w:t xml:space="preserve"> </w:t>
      </w:r>
      <w:proofErr w:type="spellStart"/>
      <w:r w:rsidRPr="00AC1A2A">
        <w:rPr>
          <w:color w:val="auto"/>
          <w:szCs w:val="26"/>
        </w:rPr>
        <w:t>phương</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tổng</w:t>
      </w:r>
      <w:proofErr w:type="spellEnd"/>
      <w:r w:rsidRPr="00AC1A2A">
        <w:rPr>
          <w:color w:val="auto"/>
          <w:szCs w:val="26"/>
        </w:rPr>
        <w:t xml:space="preserve"> </w:t>
      </w:r>
      <w:proofErr w:type="spellStart"/>
      <w:r w:rsidRPr="00AC1A2A">
        <w:rPr>
          <w:color w:val="auto"/>
          <w:szCs w:val="26"/>
        </w:rPr>
        <w:t>thể</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bồi</w:t>
      </w:r>
      <w:proofErr w:type="spellEnd"/>
      <w:r w:rsidRPr="00AC1A2A">
        <w:rPr>
          <w:color w:val="auto"/>
          <w:szCs w:val="26"/>
        </w:rPr>
        <w:t xml:space="preserve"> </w:t>
      </w:r>
      <w:proofErr w:type="spellStart"/>
      <w:r w:rsidRPr="00AC1A2A">
        <w:rPr>
          <w:color w:val="auto"/>
          <w:szCs w:val="26"/>
        </w:rPr>
        <w:t>thường</w:t>
      </w:r>
      <w:proofErr w:type="spellEnd"/>
      <w:r w:rsidRPr="00AC1A2A">
        <w:rPr>
          <w:color w:val="auto"/>
          <w:szCs w:val="26"/>
        </w:rPr>
        <w:t xml:space="preserve">, </w:t>
      </w:r>
      <w:proofErr w:type="spellStart"/>
      <w:r w:rsidRPr="00AC1A2A">
        <w:rPr>
          <w:color w:val="auto"/>
          <w:szCs w:val="26"/>
        </w:rPr>
        <w:t>hỗ</w:t>
      </w:r>
      <w:proofErr w:type="spellEnd"/>
      <w:r w:rsidRPr="00AC1A2A">
        <w:rPr>
          <w:color w:val="auto"/>
          <w:szCs w:val="26"/>
        </w:rPr>
        <w:t xml:space="preserve"> </w:t>
      </w:r>
      <w:proofErr w:type="spellStart"/>
      <w:r w:rsidRPr="00AC1A2A">
        <w:rPr>
          <w:color w:val="auto"/>
          <w:szCs w:val="26"/>
        </w:rPr>
        <w:t>trợ</w:t>
      </w:r>
      <w:proofErr w:type="spellEnd"/>
      <w:r w:rsidRPr="00AC1A2A">
        <w:rPr>
          <w:color w:val="auto"/>
          <w:szCs w:val="26"/>
        </w:rPr>
        <w:t xml:space="preserve"> </w:t>
      </w:r>
      <w:proofErr w:type="spellStart"/>
      <w:r w:rsidRPr="00AC1A2A">
        <w:rPr>
          <w:color w:val="auto"/>
          <w:szCs w:val="26"/>
        </w:rPr>
        <w:t>tái</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cư</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phóng</w:t>
      </w:r>
      <w:proofErr w:type="spellEnd"/>
      <w:r w:rsidRPr="00AC1A2A">
        <w:rPr>
          <w:color w:val="auto"/>
          <w:szCs w:val="26"/>
        </w:rPr>
        <w:t xml:space="preserve"> </w:t>
      </w:r>
      <w:proofErr w:type="spellStart"/>
      <w:r w:rsidRPr="00AC1A2A">
        <w:rPr>
          <w:color w:val="auto"/>
          <w:szCs w:val="26"/>
        </w:rPr>
        <w:t>mặt</w:t>
      </w:r>
      <w:proofErr w:type="spellEnd"/>
      <w:r w:rsidRPr="00AC1A2A">
        <w:rPr>
          <w:color w:val="auto"/>
          <w:szCs w:val="26"/>
        </w:rPr>
        <w:t xml:space="preserve"> </w:t>
      </w:r>
      <w:proofErr w:type="spellStart"/>
      <w:r w:rsidRPr="00AC1A2A">
        <w:rPr>
          <w:color w:val="auto"/>
          <w:szCs w:val="26"/>
        </w:rPr>
        <w:t>bằng</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 xml:space="preserve"> </w:t>
      </w:r>
      <w:proofErr w:type="spellStart"/>
      <w:r w:rsidRPr="00AC1A2A">
        <w:rPr>
          <w:color w:val="auto"/>
          <w:szCs w:val="26"/>
        </w:rPr>
        <w:t>cấp</w:t>
      </w:r>
      <w:proofErr w:type="spellEnd"/>
      <w:r w:rsidRPr="00AC1A2A">
        <w:rPr>
          <w:color w:val="auto"/>
          <w:szCs w:val="26"/>
        </w:rPr>
        <w:t xml:space="preserve"> </w:t>
      </w:r>
      <w:proofErr w:type="spellStart"/>
      <w:r w:rsidRPr="00AC1A2A">
        <w:rPr>
          <w:color w:val="auto"/>
          <w:szCs w:val="26"/>
        </w:rPr>
        <w:t>có</w:t>
      </w:r>
      <w:proofErr w:type="spellEnd"/>
      <w:r w:rsidRPr="00AC1A2A">
        <w:rPr>
          <w:color w:val="auto"/>
          <w:szCs w:val="26"/>
        </w:rPr>
        <w:t xml:space="preserve"> </w:t>
      </w:r>
      <w:proofErr w:type="spellStart"/>
      <w:r w:rsidRPr="00AC1A2A">
        <w:rPr>
          <w:color w:val="auto"/>
          <w:szCs w:val="26"/>
        </w:rPr>
        <w:t>thẩm</w:t>
      </w:r>
      <w:proofErr w:type="spellEnd"/>
      <w:r w:rsidRPr="00AC1A2A">
        <w:rPr>
          <w:color w:val="auto"/>
          <w:szCs w:val="26"/>
        </w:rPr>
        <w:t xml:space="preserve"> </w:t>
      </w:r>
      <w:proofErr w:type="spellStart"/>
      <w:r w:rsidRPr="00AC1A2A">
        <w:rPr>
          <w:color w:val="auto"/>
          <w:szCs w:val="26"/>
        </w:rPr>
        <w:t>quyền</w:t>
      </w:r>
      <w:proofErr w:type="spellEnd"/>
      <w:r w:rsidRPr="00AC1A2A">
        <w:rPr>
          <w:color w:val="auto"/>
          <w:szCs w:val="26"/>
        </w:rPr>
        <w:t xml:space="preserve"> </w:t>
      </w:r>
      <w:proofErr w:type="spellStart"/>
      <w:r w:rsidRPr="00AC1A2A">
        <w:rPr>
          <w:color w:val="auto"/>
          <w:szCs w:val="26"/>
        </w:rPr>
        <w:t>thẩm</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phê</w:t>
      </w:r>
      <w:proofErr w:type="spellEnd"/>
      <w:r w:rsidRPr="00AC1A2A">
        <w:rPr>
          <w:color w:val="auto"/>
          <w:szCs w:val="26"/>
        </w:rPr>
        <w:t xml:space="preserve"> </w:t>
      </w:r>
      <w:proofErr w:type="spellStart"/>
      <w:r w:rsidRPr="00AC1A2A">
        <w:rPr>
          <w:color w:val="auto"/>
          <w:szCs w:val="26"/>
        </w:rPr>
        <w:t>duyệt</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w:t>
      </w:r>
    </w:p>
    <w:p w14:paraId="451A1665" w14:textId="0A9E67D7" w:rsidR="00E13AA5" w:rsidRPr="00AC1A2A" w:rsidRDefault="00000000" w:rsidP="00AC1A2A">
      <w:pPr>
        <w:pStyle w:val="ListParagraph"/>
        <w:numPr>
          <w:ilvl w:val="0"/>
          <w:numId w:val="10"/>
        </w:numPr>
        <w:spacing w:before="20" w:after="60" w:line="360" w:lineRule="auto"/>
        <w:ind w:left="720"/>
        <w:jc w:val="both"/>
        <w:rPr>
          <w:color w:val="auto"/>
          <w:szCs w:val="26"/>
        </w:rPr>
      </w:pPr>
      <w:proofErr w:type="spellStart"/>
      <w:r w:rsidRPr="00AC1A2A">
        <w:rPr>
          <w:i/>
          <w:color w:val="auto"/>
          <w:szCs w:val="26"/>
        </w:rPr>
        <w:lastRenderedPageBreak/>
        <w:t>Nhiệm</w:t>
      </w:r>
      <w:proofErr w:type="spellEnd"/>
      <w:r w:rsidRPr="00AC1A2A">
        <w:rPr>
          <w:i/>
          <w:color w:val="auto"/>
          <w:szCs w:val="26"/>
        </w:rPr>
        <w:t xml:space="preserve"> </w:t>
      </w:r>
      <w:proofErr w:type="spellStart"/>
      <w:r w:rsidRPr="00AC1A2A">
        <w:rPr>
          <w:i/>
          <w:color w:val="auto"/>
          <w:szCs w:val="26"/>
        </w:rPr>
        <w:t>vụ</w:t>
      </w:r>
      <w:proofErr w:type="spellEnd"/>
      <w:r w:rsidRPr="00AC1A2A">
        <w:rPr>
          <w:i/>
          <w:color w:val="auto"/>
          <w:szCs w:val="26"/>
        </w:rPr>
        <w:t xml:space="preserve"> </w:t>
      </w:r>
      <w:proofErr w:type="spellStart"/>
      <w:r w:rsidRPr="00AC1A2A">
        <w:rPr>
          <w:i/>
          <w:color w:val="auto"/>
          <w:szCs w:val="26"/>
        </w:rPr>
        <w:t>quản</w:t>
      </w:r>
      <w:proofErr w:type="spellEnd"/>
      <w:r w:rsidRPr="00AC1A2A">
        <w:rPr>
          <w:i/>
          <w:color w:val="auto"/>
          <w:szCs w:val="26"/>
        </w:rPr>
        <w:t xml:space="preserve"> </w:t>
      </w:r>
      <w:proofErr w:type="spellStart"/>
      <w:r w:rsidRPr="00AC1A2A">
        <w:rPr>
          <w:i/>
          <w:color w:val="auto"/>
          <w:szCs w:val="26"/>
        </w:rPr>
        <w:t>lý</w:t>
      </w:r>
      <w:proofErr w:type="spellEnd"/>
      <w:r w:rsidRPr="00AC1A2A">
        <w:rPr>
          <w:i/>
          <w:color w:val="auto"/>
          <w:szCs w:val="26"/>
        </w:rPr>
        <w:t xml:space="preserve"> </w:t>
      </w:r>
      <w:proofErr w:type="spellStart"/>
      <w:r w:rsidRPr="00AC1A2A">
        <w:rPr>
          <w:i/>
          <w:color w:val="auto"/>
          <w:szCs w:val="26"/>
        </w:rPr>
        <w:t>trọng</w:t>
      </w:r>
      <w:proofErr w:type="spellEnd"/>
      <w:r w:rsidRPr="00AC1A2A">
        <w:rPr>
          <w:i/>
          <w:color w:val="auto"/>
          <w:szCs w:val="26"/>
        </w:rPr>
        <w:t xml:space="preserve"> </w:t>
      </w:r>
      <w:proofErr w:type="spellStart"/>
      <w:r w:rsidRPr="00AC1A2A">
        <w:rPr>
          <w:i/>
          <w:color w:val="auto"/>
          <w:szCs w:val="26"/>
        </w:rPr>
        <w:t>tâm</w:t>
      </w:r>
      <w:proofErr w:type="spellEnd"/>
      <w:r w:rsidRPr="00AC1A2A">
        <w:rPr>
          <w:i/>
          <w:color w:val="auto"/>
          <w:szCs w:val="26"/>
        </w:rPr>
        <w:t>:</w:t>
      </w:r>
      <w:r w:rsidRPr="00AC1A2A">
        <w:rPr>
          <w:color w:val="auto"/>
          <w:szCs w:val="26"/>
        </w:rPr>
        <w:t xml:space="preserve"> </w:t>
      </w:r>
      <w:proofErr w:type="spellStart"/>
      <w:r w:rsidRPr="00AC1A2A">
        <w:rPr>
          <w:color w:val="auto"/>
          <w:szCs w:val="26"/>
        </w:rPr>
        <w:t>Tập</w:t>
      </w:r>
      <w:proofErr w:type="spellEnd"/>
      <w:r w:rsidRPr="00AC1A2A">
        <w:rPr>
          <w:color w:val="auto"/>
          <w:szCs w:val="26"/>
        </w:rPr>
        <w:t xml:space="preserve"> </w:t>
      </w:r>
      <w:proofErr w:type="spellStart"/>
      <w:r w:rsidRPr="00AC1A2A">
        <w:rPr>
          <w:color w:val="auto"/>
          <w:szCs w:val="26"/>
        </w:rPr>
        <w:t>trung</w:t>
      </w:r>
      <w:proofErr w:type="spellEnd"/>
      <w:r w:rsidRPr="00AC1A2A">
        <w:rPr>
          <w:color w:val="auto"/>
          <w:szCs w:val="26"/>
        </w:rPr>
        <w:t xml:space="preserve">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soát</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w:t>
      </w:r>
      <w:proofErr w:type="spellStart"/>
      <w:r w:rsidRPr="00AC1A2A">
        <w:rPr>
          <w:color w:val="auto"/>
          <w:szCs w:val="26"/>
        </w:rPr>
        <w:t>số</w:t>
      </w:r>
      <w:proofErr w:type="spellEnd"/>
      <w:r w:rsidRPr="00AC1A2A">
        <w:rPr>
          <w:color w:val="auto"/>
          <w:szCs w:val="26"/>
        </w:rPr>
        <w:t xml:space="preserve"> </w:t>
      </w:r>
      <w:proofErr w:type="spellStart"/>
      <w:r w:rsidRPr="00AC1A2A">
        <w:rPr>
          <w:color w:val="auto"/>
          <w:szCs w:val="26"/>
        </w:rPr>
        <w:t>liệu</w:t>
      </w:r>
      <w:proofErr w:type="spellEnd"/>
      <w:r w:rsidRPr="00AC1A2A">
        <w:rPr>
          <w:color w:val="auto"/>
          <w:szCs w:val="26"/>
        </w:rPr>
        <w:t xml:space="preserve"> </w:t>
      </w:r>
      <w:proofErr w:type="spellStart"/>
      <w:r w:rsidRPr="00AC1A2A">
        <w:rPr>
          <w:color w:val="auto"/>
          <w:szCs w:val="26"/>
        </w:rPr>
        <w:t>khảo</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tính</w:t>
      </w:r>
      <w:proofErr w:type="spellEnd"/>
      <w:r w:rsidRPr="00AC1A2A">
        <w:rPr>
          <w:color w:val="auto"/>
          <w:szCs w:val="26"/>
        </w:rPr>
        <w:t xml:space="preserve"> khoa </w:t>
      </w:r>
      <w:proofErr w:type="spellStart"/>
      <w:r w:rsidRPr="00AC1A2A">
        <w:rPr>
          <w:color w:val="auto"/>
          <w:szCs w:val="26"/>
        </w:rPr>
        <w:t>học</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pháp</w:t>
      </w:r>
      <w:proofErr w:type="spellEnd"/>
      <w:r w:rsidRPr="00AC1A2A">
        <w:rPr>
          <w:color w:val="auto"/>
          <w:szCs w:val="26"/>
        </w:rPr>
        <w:t xml:space="preserve"> </w:t>
      </w:r>
      <w:proofErr w:type="spellStart"/>
      <w:r w:rsidRPr="00AC1A2A">
        <w:rPr>
          <w:color w:val="auto"/>
          <w:szCs w:val="26"/>
        </w:rPr>
        <w:t>kỹ</w:t>
      </w:r>
      <w:proofErr w:type="spellEnd"/>
      <w:r w:rsidRPr="00AC1A2A">
        <w:rPr>
          <w:color w:val="auto"/>
          <w:szCs w:val="26"/>
        </w:rPr>
        <w:t xml:space="preserve"> </w:t>
      </w:r>
      <w:proofErr w:type="spellStart"/>
      <w:r w:rsidRPr="00AC1A2A">
        <w:rPr>
          <w:color w:val="auto"/>
          <w:szCs w:val="26"/>
        </w:rPr>
        <w:t>thuật</w:t>
      </w:r>
      <w:proofErr w:type="spellEnd"/>
      <w:r w:rsidRPr="00AC1A2A">
        <w:rPr>
          <w:color w:val="auto"/>
          <w:szCs w:val="26"/>
        </w:rPr>
        <w:t xml:space="preserve">, </w:t>
      </w:r>
      <w:proofErr w:type="spellStart"/>
      <w:r w:rsidRPr="00AC1A2A">
        <w:rPr>
          <w:color w:val="auto"/>
          <w:szCs w:val="26"/>
        </w:rPr>
        <w:t>tính</w:t>
      </w:r>
      <w:proofErr w:type="spellEnd"/>
      <w:r w:rsidRPr="00AC1A2A">
        <w:rPr>
          <w:color w:val="auto"/>
          <w:szCs w:val="26"/>
        </w:rPr>
        <w:t xml:space="preserve"> </w:t>
      </w:r>
      <w:proofErr w:type="spellStart"/>
      <w:r w:rsidRPr="00AC1A2A">
        <w:rPr>
          <w:color w:val="auto"/>
          <w:szCs w:val="26"/>
        </w:rPr>
        <w:t>khả</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tổng</w:t>
      </w:r>
      <w:proofErr w:type="spellEnd"/>
      <w:r w:rsidRPr="00AC1A2A">
        <w:rPr>
          <w:color w:val="auto"/>
          <w:szCs w:val="26"/>
        </w:rPr>
        <w:t xml:space="preserve"> </w:t>
      </w:r>
      <w:proofErr w:type="spellStart"/>
      <w:r w:rsidRPr="00AC1A2A">
        <w:rPr>
          <w:color w:val="auto"/>
          <w:szCs w:val="26"/>
        </w:rPr>
        <w:t>mức</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hoàn</w:t>
      </w:r>
      <w:proofErr w:type="spellEnd"/>
      <w:r w:rsidRPr="00AC1A2A">
        <w:rPr>
          <w:color w:val="auto"/>
          <w:szCs w:val="26"/>
        </w:rPr>
        <w:t xml:space="preserve"> </w:t>
      </w:r>
      <w:proofErr w:type="spellStart"/>
      <w:r w:rsidRPr="00AC1A2A">
        <w:rPr>
          <w:color w:val="auto"/>
          <w:szCs w:val="26"/>
        </w:rPr>
        <w:t>tất</w:t>
      </w:r>
      <w:proofErr w:type="spellEnd"/>
      <w:r w:rsidRPr="00AC1A2A">
        <w:rPr>
          <w:color w:val="auto"/>
          <w:szCs w:val="26"/>
        </w:rPr>
        <w:t xml:space="preserve"> </w:t>
      </w:r>
      <w:proofErr w:type="spellStart"/>
      <w:r w:rsidRPr="00AC1A2A">
        <w:rPr>
          <w:color w:val="auto"/>
          <w:szCs w:val="26"/>
        </w:rPr>
        <w:t>thủ</w:t>
      </w:r>
      <w:proofErr w:type="spellEnd"/>
      <w:r w:rsidRPr="00AC1A2A">
        <w:rPr>
          <w:color w:val="auto"/>
          <w:szCs w:val="26"/>
        </w:rPr>
        <w:t xml:space="preserve"> </w:t>
      </w:r>
      <w:proofErr w:type="spellStart"/>
      <w:r w:rsidRPr="00AC1A2A">
        <w:rPr>
          <w:color w:val="auto"/>
          <w:szCs w:val="26"/>
        </w:rPr>
        <w:t>tục</w:t>
      </w:r>
      <w:proofErr w:type="spellEnd"/>
      <w:r w:rsidRPr="00AC1A2A">
        <w:rPr>
          <w:color w:val="auto"/>
          <w:szCs w:val="26"/>
        </w:rPr>
        <w:t xml:space="preserve"> </w:t>
      </w:r>
      <w:proofErr w:type="spellStart"/>
      <w:r w:rsidRPr="00AC1A2A">
        <w:rPr>
          <w:color w:val="auto"/>
          <w:szCs w:val="26"/>
        </w:rPr>
        <w:t>pháp</w:t>
      </w:r>
      <w:proofErr w:type="spellEnd"/>
      <w:r w:rsidRPr="00AC1A2A">
        <w:rPr>
          <w:color w:val="auto"/>
          <w:szCs w:val="26"/>
        </w:rPr>
        <w:t xml:space="preserve"> </w:t>
      </w:r>
      <w:proofErr w:type="spellStart"/>
      <w:r w:rsidRPr="00AC1A2A">
        <w:rPr>
          <w:color w:val="auto"/>
          <w:szCs w:val="26"/>
        </w:rPr>
        <w:t>lý</w:t>
      </w:r>
      <w:proofErr w:type="spellEnd"/>
      <w:r w:rsidRPr="00AC1A2A">
        <w:rPr>
          <w:color w:val="auto"/>
          <w:szCs w:val="26"/>
        </w:rPr>
        <w:t xml:space="preserve"> </w:t>
      </w:r>
      <w:proofErr w:type="spellStart"/>
      <w:r w:rsidRPr="00AC1A2A">
        <w:rPr>
          <w:color w:val="auto"/>
          <w:szCs w:val="26"/>
        </w:rPr>
        <w:t>với</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cơ</w:t>
      </w:r>
      <w:proofErr w:type="spellEnd"/>
      <w:r w:rsidRPr="00AC1A2A">
        <w:rPr>
          <w:color w:val="auto"/>
          <w:szCs w:val="26"/>
        </w:rPr>
        <w:t xml:space="preserve"> </w:t>
      </w:r>
      <w:proofErr w:type="spellStart"/>
      <w:r w:rsidRPr="00AC1A2A">
        <w:rPr>
          <w:color w:val="auto"/>
          <w:szCs w:val="26"/>
        </w:rPr>
        <w:t>quan</w:t>
      </w:r>
      <w:proofErr w:type="spellEnd"/>
      <w:r w:rsidRPr="00AC1A2A">
        <w:rPr>
          <w:color w:val="auto"/>
          <w:szCs w:val="26"/>
        </w:rPr>
        <w:t xml:space="preserve"> </w:t>
      </w:r>
      <w:proofErr w:type="spellStart"/>
      <w:r w:rsidRPr="00AC1A2A">
        <w:rPr>
          <w:color w:val="auto"/>
          <w:szCs w:val="26"/>
        </w:rPr>
        <w:t>quản</w:t>
      </w:r>
      <w:proofErr w:type="spellEnd"/>
      <w:r w:rsidRPr="00AC1A2A">
        <w:rPr>
          <w:color w:val="auto"/>
          <w:szCs w:val="26"/>
        </w:rPr>
        <w:t xml:space="preserve"> </w:t>
      </w:r>
      <w:proofErr w:type="spellStart"/>
      <w:r w:rsidRPr="00AC1A2A">
        <w:rPr>
          <w:color w:val="auto"/>
          <w:szCs w:val="26"/>
        </w:rPr>
        <w:t>lý</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nước</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quy</w:t>
      </w:r>
      <w:proofErr w:type="spellEnd"/>
      <w:r w:rsidRPr="00AC1A2A">
        <w:rPr>
          <w:color w:val="auto"/>
          <w:szCs w:val="26"/>
        </w:rPr>
        <w:t xml:space="preserve"> </w:t>
      </w:r>
      <w:proofErr w:type="spellStart"/>
      <w:r w:rsidRPr="00AC1A2A">
        <w:rPr>
          <w:color w:val="auto"/>
          <w:szCs w:val="26"/>
        </w:rPr>
        <w:t>hoạch</w:t>
      </w:r>
      <w:proofErr w:type="spellEnd"/>
      <w:r w:rsidRPr="00AC1A2A">
        <w:rPr>
          <w:color w:val="auto"/>
          <w:szCs w:val="26"/>
        </w:rPr>
        <w:t xml:space="preserve">, </w:t>
      </w:r>
      <w:proofErr w:type="spellStart"/>
      <w:r w:rsidRPr="00AC1A2A">
        <w:rPr>
          <w:color w:val="auto"/>
          <w:szCs w:val="26"/>
        </w:rPr>
        <w:t>đất</w:t>
      </w:r>
      <w:proofErr w:type="spellEnd"/>
      <w:r w:rsidRPr="00AC1A2A">
        <w:rPr>
          <w:color w:val="auto"/>
          <w:szCs w:val="26"/>
        </w:rPr>
        <w:t xml:space="preserve"> </w:t>
      </w:r>
      <w:proofErr w:type="spellStart"/>
      <w:r w:rsidRPr="00AC1A2A">
        <w:rPr>
          <w:color w:val="auto"/>
          <w:szCs w:val="26"/>
        </w:rPr>
        <w:t>đai</w:t>
      </w:r>
      <w:proofErr w:type="spellEnd"/>
      <w:r w:rsidRPr="00AC1A2A">
        <w:rPr>
          <w:color w:val="auto"/>
          <w:szCs w:val="26"/>
        </w:rPr>
        <w:t xml:space="preserve">, </w:t>
      </w:r>
      <w:proofErr w:type="spellStart"/>
      <w:r w:rsidRPr="00AC1A2A">
        <w:rPr>
          <w:color w:val="auto"/>
          <w:szCs w:val="26"/>
        </w:rPr>
        <w:t>môi</w:t>
      </w:r>
      <w:proofErr w:type="spellEnd"/>
      <w:r w:rsidRPr="00AC1A2A">
        <w:rPr>
          <w:color w:val="auto"/>
          <w:szCs w:val="26"/>
        </w:rPr>
        <w:t xml:space="preserve"> </w:t>
      </w:r>
      <w:proofErr w:type="spellStart"/>
      <w:r w:rsidRPr="00AC1A2A">
        <w:rPr>
          <w:color w:val="auto"/>
          <w:szCs w:val="26"/>
        </w:rPr>
        <w:t>trường</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phòng</w:t>
      </w:r>
      <w:proofErr w:type="spellEnd"/>
      <w:r w:rsidRPr="00AC1A2A">
        <w:rPr>
          <w:color w:val="auto"/>
          <w:szCs w:val="26"/>
        </w:rPr>
        <w:t xml:space="preserve"> </w:t>
      </w:r>
      <w:proofErr w:type="spellStart"/>
      <w:r w:rsidRPr="00AC1A2A">
        <w:rPr>
          <w:color w:val="auto"/>
          <w:szCs w:val="26"/>
        </w:rPr>
        <w:t>cháy</w:t>
      </w:r>
      <w:proofErr w:type="spellEnd"/>
      <w:r w:rsidRPr="00AC1A2A">
        <w:rPr>
          <w:color w:val="auto"/>
          <w:szCs w:val="26"/>
        </w:rPr>
        <w:t xml:space="preserve"> </w:t>
      </w:r>
      <w:proofErr w:type="spellStart"/>
      <w:r w:rsidRPr="00AC1A2A">
        <w:rPr>
          <w:color w:val="auto"/>
          <w:szCs w:val="26"/>
        </w:rPr>
        <w:t>chữa</w:t>
      </w:r>
      <w:proofErr w:type="spellEnd"/>
      <w:r w:rsidRPr="00AC1A2A">
        <w:rPr>
          <w:color w:val="auto"/>
          <w:szCs w:val="26"/>
        </w:rPr>
        <w:t xml:space="preserve"> </w:t>
      </w:r>
      <w:proofErr w:type="spellStart"/>
      <w:r w:rsidRPr="00AC1A2A">
        <w:rPr>
          <w:color w:val="auto"/>
          <w:szCs w:val="26"/>
        </w:rPr>
        <w:t>cháy</w:t>
      </w:r>
      <w:proofErr w:type="spellEnd"/>
      <w:r w:rsidRPr="00AC1A2A">
        <w:rPr>
          <w:color w:val="auto"/>
          <w:szCs w:val="26"/>
        </w:rPr>
        <w:t>.</w:t>
      </w:r>
    </w:p>
    <w:p w14:paraId="14D9EBF6" w14:textId="0046BEF4" w:rsidR="00E13AA5" w:rsidRPr="00AC1A2A" w:rsidRDefault="00000000" w:rsidP="00AC1A2A">
      <w:pPr>
        <w:pStyle w:val="ListParagraph"/>
        <w:numPr>
          <w:ilvl w:val="0"/>
          <w:numId w:val="10"/>
        </w:numPr>
        <w:spacing w:before="20" w:after="60" w:line="360" w:lineRule="auto"/>
        <w:ind w:left="720"/>
        <w:jc w:val="both"/>
        <w:rPr>
          <w:color w:val="auto"/>
          <w:szCs w:val="26"/>
        </w:rPr>
      </w:pPr>
      <w:proofErr w:type="spellStart"/>
      <w:r w:rsidRPr="00AC1A2A">
        <w:rPr>
          <w:i/>
          <w:color w:val="auto"/>
          <w:szCs w:val="26"/>
        </w:rPr>
        <w:t>Đặc</w:t>
      </w:r>
      <w:proofErr w:type="spellEnd"/>
      <w:r w:rsidRPr="00AC1A2A">
        <w:rPr>
          <w:i/>
          <w:color w:val="auto"/>
          <w:szCs w:val="26"/>
        </w:rPr>
        <w:t xml:space="preserve"> </w:t>
      </w:r>
      <w:proofErr w:type="spellStart"/>
      <w:r w:rsidRPr="00AC1A2A">
        <w:rPr>
          <w:i/>
          <w:color w:val="auto"/>
          <w:szCs w:val="26"/>
        </w:rPr>
        <w:t>trưng</w:t>
      </w:r>
      <w:proofErr w:type="spellEnd"/>
      <w:r w:rsidRPr="00AC1A2A">
        <w:rPr>
          <w:i/>
          <w:color w:val="auto"/>
          <w:szCs w:val="26"/>
        </w:rPr>
        <w:t xml:space="preserve"> </w:t>
      </w:r>
      <w:proofErr w:type="spellStart"/>
      <w:r w:rsidRPr="00AC1A2A">
        <w:rPr>
          <w:i/>
          <w:color w:val="auto"/>
          <w:szCs w:val="26"/>
        </w:rPr>
        <w:t>và</w:t>
      </w:r>
      <w:proofErr w:type="spellEnd"/>
      <w:r w:rsidRPr="00AC1A2A">
        <w:rPr>
          <w:i/>
          <w:color w:val="auto"/>
          <w:szCs w:val="26"/>
        </w:rPr>
        <w:t xml:space="preserve"> ý </w:t>
      </w:r>
      <w:proofErr w:type="spellStart"/>
      <w:r w:rsidRPr="00AC1A2A">
        <w:rPr>
          <w:i/>
          <w:color w:val="auto"/>
          <w:szCs w:val="26"/>
        </w:rPr>
        <w:t>nghĩa</w:t>
      </w:r>
      <w:proofErr w:type="spellEnd"/>
      <w:r w:rsidRPr="00AC1A2A">
        <w:rPr>
          <w:i/>
          <w:color w:val="auto"/>
          <w:szCs w:val="26"/>
        </w:rPr>
        <w:t>:</w:t>
      </w:r>
      <w:r w:rsidRPr="00AC1A2A">
        <w:rPr>
          <w:color w:val="auto"/>
          <w:szCs w:val="26"/>
        </w:rPr>
        <w:t xml:space="preserve"> Ở </w:t>
      </w:r>
      <w:proofErr w:type="spellStart"/>
      <w:r w:rsidRPr="00AC1A2A">
        <w:rPr>
          <w:color w:val="auto"/>
          <w:szCs w:val="26"/>
        </w:rPr>
        <w:t>giai</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này</w:t>
      </w:r>
      <w:proofErr w:type="spellEnd"/>
      <w:r w:rsidRPr="00AC1A2A">
        <w:rPr>
          <w:color w:val="auto"/>
          <w:szCs w:val="26"/>
        </w:rPr>
        <w:t xml:space="preserve">, </w:t>
      </w:r>
      <w:proofErr w:type="spellStart"/>
      <w:r w:rsidRPr="00AC1A2A">
        <w:rPr>
          <w:color w:val="auto"/>
          <w:szCs w:val="26"/>
        </w:rPr>
        <w:t>mức</w:t>
      </w:r>
      <w:proofErr w:type="spellEnd"/>
      <w:r w:rsidRPr="00AC1A2A">
        <w:rPr>
          <w:color w:val="auto"/>
          <w:szCs w:val="26"/>
        </w:rPr>
        <w:t xml:space="preserve"> </w:t>
      </w:r>
      <w:proofErr w:type="spellStart"/>
      <w:r w:rsidRPr="00AC1A2A">
        <w:rPr>
          <w:color w:val="auto"/>
          <w:szCs w:val="26"/>
        </w:rPr>
        <w:t>độ</w:t>
      </w:r>
      <w:proofErr w:type="spellEnd"/>
      <w:r w:rsidRPr="00AC1A2A">
        <w:rPr>
          <w:color w:val="auto"/>
          <w:szCs w:val="26"/>
        </w:rPr>
        <w:t xml:space="preserve"> </w:t>
      </w:r>
      <w:proofErr w:type="spellStart"/>
      <w:r w:rsidRPr="00AC1A2A">
        <w:rPr>
          <w:color w:val="auto"/>
          <w:szCs w:val="26"/>
        </w:rPr>
        <w:t>bất</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rủi</w:t>
      </w:r>
      <w:proofErr w:type="spellEnd"/>
      <w:r w:rsidRPr="00AC1A2A">
        <w:rPr>
          <w:color w:val="auto"/>
          <w:szCs w:val="26"/>
        </w:rPr>
        <w:t xml:space="preserve"> </w:t>
      </w:r>
      <w:proofErr w:type="spellStart"/>
      <w:r w:rsidRPr="00AC1A2A">
        <w:rPr>
          <w:color w:val="auto"/>
          <w:szCs w:val="26"/>
        </w:rPr>
        <w:t>ro</w:t>
      </w:r>
      <w:proofErr w:type="spellEnd"/>
      <w:r w:rsidRPr="00AC1A2A">
        <w:rPr>
          <w:color w:val="auto"/>
          <w:szCs w:val="26"/>
        </w:rPr>
        <w:t xml:space="preserve"> </w:t>
      </w:r>
      <w:proofErr w:type="spellStart"/>
      <w:r w:rsidRPr="00AC1A2A">
        <w:rPr>
          <w:color w:val="auto"/>
          <w:szCs w:val="26"/>
        </w:rPr>
        <w:t>là</w:t>
      </w:r>
      <w:proofErr w:type="spellEnd"/>
      <w:r w:rsidRPr="00AC1A2A">
        <w:rPr>
          <w:color w:val="auto"/>
          <w:szCs w:val="26"/>
        </w:rPr>
        <w:t xml:space="preserve"> </w:t>
      </w:r>
      <w:proofErr w:type="spellStart"/>
      <w:r w:rsidRPr="00AC1A2A">
        <w:rPr>
          <w:color w:val="auto"/>
          <w:szCs w:val="26"/>
        </w:rPr>
        <w:t>lớn</w:t>
      </w:r>
      <w:proofErr w:type="spellEnd"/>
      <w:r w:rsidRPr="00AC1A2A">
        <w:rPr>
          <w:color w:val="auto"/>
          <w:szCs w:val="26"/>
        </w:rPr>
        <w:t xml:space="preserve"> </w:t>
      </w:r>
      <w:proofErr w:type="spellStart"/>
      <w:r w:rsidRPr="00AC1A2A">
        <w:rPr>
          <w:color w:val="auto"/>
          <w:szCs w:val="26"/>
        </w:rPr>
        <w:t>nhất</w:t>
      </w:r>
      <w:proofErr w:type="spellEnd"/>
      <w:r w:rsidRPr="00AC1A2A">
        <w:rPr>
          <w:color w:val="auto"/>
          <w:szCs w:val="26"/>
        </w:rPr>
        <w:t xml:space="preserve">, </w:t>
      </w:r>
      <w:proofErr w:type="spellStart"/>
      <w:r w:rsidRPr="00AC1A2A">
        <w:rPr>
          <w:color w:val="auto"/>
          <w:szCs w:val="26"/>
        </w:rPr>
        <w:t>nhưng</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w:t>
      </w:r>
      <w:proofErr w:type="spellStart"/>
      <w:r w:rsidRPr="00AC1A2A">
        <w:rPr>
          <w:color w:val="auto"/>
          <w:szCs w:val="26"/>
        </w:rPr>
        <w:t>vốn</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thực</w:t>
      </w:r>
      <w:proofErr w:type="spellEnd"/>
      <w:r w:rsidRPr="00AC1A2A">
        <w:rPr>
          <w:color w:val="auto"/>
          <w:szCs w:val="26"/>
        </w:rPr>
        <w:t xml:space="preserve"> </w:t>
      </w:r>
      <w:proofErr w:type="spellStart"/>
      <w:r w:rsidRPr="00AC1A2A">
        <w:rPr>
          <w:color w:val="auto"/>
          <w:szCs w:val="26"/>
        </w:rPr>
        <w:t>tế</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ngân</w:t>
      </w:r>
      <w:proofErr w:type="spellEnd"/>
      <w:r w:rsidRPr="00AC1A2A">
        <w:rPr>
          <w:color w:val="auto"/>
          <w:szCs w:val="26"/>
        </w:rPr>
        <w:t xml:space="preserve"> </w:t>
      </w:r>
      <w:proofErr w:type="spellStart"/>
      <w:r w:rsidRPr="00AC1A2A">
        <w:rPr>
          <w:color w:val="auto"/>
          <w:szCs w:val="26"/>
        </w:rPr>
        <w:t>chỉ</w:t>
      </w:r>
      <w:proofErr w:type="spellEnd"/>
      <w:r w:rsidRPr="00AC1A2A">
        <w:rPr>
          <w:color w:val="auto"/>
          <w:szCs w:val="26"/>
        </w:rPr>
        <w:t xml:space="preserve"> </w:t>
      </w:r>
      <w:proofErr w:type="spellStart"/>
      <w:r w:rsidRPr="00AC1A2A">
        <w:rPr>
          <w:color w:val="auto"/>
          <w:szCs w:val="26"/>
        </w:rPr>
        <w:t>chiếm</w:t>
      </w:r>
      <w:proofErr w:type="spellEnd"/>
      <w:r w:rsidRPr="00AC1A2A">
        <w:rPr>
          <w:color w:val="auto"/>
          <w:szCs w:val="26"/>
        </w:rPr>
        <w:t xml:space="preserve"> </w:t>
      </w:r>
      <w:proofErr w:type="spellStart"/>
      <w:r w:rsidRPr="00AC1A2A">
        <w:rPr>
          <w:color w:val="auto"/>
          <w:szCs w:val="26"/>
        </w:rPr>
        <w:t>tỷ</w:t>
      </w:r>
      <w:proofErr w:type="spellEnd"/>
      <w:r w:rsidRPr="00AC1A2A">
        <w:rPr>
          <w:color w:val="auto"/>
          <w:szCs w:val="26"/>
        </w:rPr>
        <w:t xml:space="preserve"> </w:t>
      </w:r>
      <w:proofErr w:type="spellStart"/>
      <w:r w:rsidRPr="00AC1A2A">
        <w:rPr>
          <w:color w:val="auto"/>
          <w:szCs w:val="26"/>
        </w:rPr>
        <w:t>lệ</w:t>
      </w:r>
      <w:proofErr w:type="spellEnd"/>
      <w:r w:rsidRPr="00AC1A2A">
        <w:rPr>
          <w:color w:val="auto"/>
          <w:szCs w:val="26"/>
        </w:rPr>
        <w:t xml:space="preserve"> </w:t>
      </w:r>
      <w:proofErr w:type="spellStart"/>
      <w:r w:rsidRPr="00AC1A2A">
        <w:rPr>
          <w:color w:val="auto"/>
          <w:szCs w:val="26"/>
        </w:rPr>
        <w:t>nhỏ</w:t>
      </w:r>
      <w:proofErr w:type="spellEnd"/>
      <w:r w:rsidRPr="00AC1A2A">
        <w:rPr>
          <w:color w:val="auto"/>
          <w:szCs w:val="26"/>
        </w:rPr>
        <w:t xml:space="preserve">. </w:t>
      </w:r>
      <w:proofErr w:type="spellStart"/>
      <w:r w:rsidRPr="00AC1A2A">
        <w:rPr>
          <w:color w:val="auto"/>
          <w:szCs w:val="26"/>
        </w:rPr>
        <w:t>Mặc</w:t>
      </w:r>
      <w:proofErr w:type="spellEnd"/>
      <w:r w:rsidRPr="00AC1A2A">
        <w:rPr>
          <w:color w:val="auto"/>
          <w:szCs w:val="26"/>
        </w:rPr>
        <w:t xml:space="preserve"> </w:t>
      </w:r>
      <w:proofErr w:type="spellStart"/>
      <w:r w:rsidRPr="00AC1A2A">
        <w:rPr>
          <w:color w:val="auto"/>
          <w:szCs w:val="26"/>
        </w:rPr>
        <w:t>dù</w:t>
      </w:r>
      <w:proofErr w:type="spellEnd"/>
      <w:r w:rsidRPr="00AC1A2A">
        <w:rPr>
          <w:color w:val="auto"/>
          <w:szCs w:val="26"/>
        </w:rPr>
        <w:t xml:space="preserve"> chi </w:t>
      </w:r>
      <w:proofErr w:type="spellStart"/>
      <w:r w:rsidRPr="00AC1A2A">
        <w:rPr>
          <w:color w:val="auto"/>
          <w:szCs w:val="26"/>
        </w:rPr>
        <w:t>phí</w:t>
      </w:r>
      <w:proofErr w:type="spellEnd"/>
      <w:r w:rsidRPr="00AC1A2A">
        <w:rPr>
          <w:color w:val="auto"/>
          <w:szCs w:val="26"/>
        </w:rPr>
        <w:t xml:space="preserve"> </w:t>
      </w:r>
      <w:proofErr w:type="spellStart"/>
      <w:r w:rsidRPr="00AC1A2A">
        <w:rPr>
          <w:color w:val="auto"/>
          <w:szCs w:val="26"/>
        </w:rPr>
        <w:t>bỏ</w:t>
      </w:r>
      <w:proofErr w:type="spellEnd"/>
      <w:r w:rsidRPr="00AC1A2A">
        <w:rPr>
          <w:color w:val="auto"/>
          <w:szCs w:val="26"/>
        </w:rPr>
        <w:t xml:space="preserve"> </w:t>
      </w:r>
      <w:proofErr w:type="spellStart"/>
      <w:r w:rsidRPr="00AC1A2A">
        <w:rPr>
          <w:color w:val="auto"/>
          <w:szCs w:val="26"/>
        </w:rPr>
        <w:t>ra</w:t>
      </w:r>
      <w:proofErr w:type="spellEnd"/>
      <w:r w:rsidRPr="00AC1A2A">
        <w:rPr>
          <w:color w:val="auto"/>
          <w:szCs w:val="26"/>
        </w:rPr>
        <w:t xml:space="preserve"> </w:t>
      </w:r>
      <w:proofErr w:type="spellStart"/>
      <w:r w:rsidRPr="00AC1A2A">
        <w:rPr>
          <w:color w:val="auto"/>
          <w:szCs w:val="26"/>
        </w:rPr>
        <w:t>ít</w:t>
      </w:r>
      <w:proofErr w:type="spellEnd"/>
      <w:r w:rsidRPr="00AC1A2A">
        <w:rPr>
          <w:color w:val="auto"/>
          <w:szCs w:val="26"/>
        </w:rPr>
        <w:t xml:space="preserve">, song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đưa</w:t>
      </w:r>
      <w:proofErr w:type="spellEnd"/>
      <w:r w:rsidRPr="00AC1A2A">
        <w:rPr>
          <w:color w:val="auto"/>
          <w:szCs w:val="26"/>
        </w:rPr>
        <w:t xml:space="preserve"> </w:t>
      </w:r>
      <w:proofErr w:type="spellStart"/>
      <w:r w:rsidRPr="00AC1A2A">
        <w:rPr>
          <w:color w:val="auto"/>
          <w:szCs w:val="26"/>
        </w:rPr>
        <w:t>ra</w:t>
      </w:r>
      <w:proofErr w:type="spellEnd"/>
      <w:r w:rsidRPr="00AC1A2A">
        <w:rPr>
          <w:color w:val="auto"/>
          <w:szCs w:val="26"/>
        </w:rPr>
        <w:t xml:space="preserve"> </w:t>
      </w:r>
      <w:proofErr w:type="spellStart"/>
      <w:r w:rsidRPr="00AC1A2A">
        <w:rPr>
          <w:color w:val="auto"/>
          <w:szCs w:val="26"/>
        </w:rPr>
        <w:t>có</w:t>
      </w:r>
      <w:proofErr w:type="spellEnd"/>
      <w:r w:rsidRPr="00AC1A2A">
        <w:rPr>
          <w:color w:val="auto"/>
          <w:szCs w:val="26"/>
        </w:rPr>
        <w:t xml:space="preserve"> </w:t>
      </w:r>
      <w:proofErr w:type="spellStart"/>
      <w:r w:rsidRPr="00AC1A2A">
        <w:rPr>
          <w:color w:val="auto"/>
          <w:szCs w:val="26"/>
        </w:rPr>
        <w:t>tính</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hướng</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đến</w:t>
      </w:r>
      <w:proofErr w:type="spellEnd"/>
      <w:r w:rsidRPr="00AC1A2A">
        <w:rPr>
          <w:color w:val="auto"/>
          <w:szCs w:val="26"/>
        </w:rPr>
        <w:t xml:space="preserve"> </w:t>
      </w:r>
      <w:proofErr w:type="spellStart"/>
      <w:r w:rsidRPr="00AC1A2A">
        <w:rPr>
          <w:color w:val="auto"/>
          <w:szCs w:val="26"/>
        </w:rPr>
        <w:t>toàn</w:t>
      </w:r>
      <w:proofErr w:type="spellEnd"/>
      <w:r w:rsidRPr="00AC1A2A">
        <w:rPr>
          <w:color w:val="auto"/>
          <w:szCs w:val="26"/>
        </w:rPr>
        <w:t xml:space="preserve"> </w:t>
      </w:r>
      <w:proofErr w:type="spellStart"/>
      <w:r w:rsidRPr="00AC1A2A">
        <w:rPr>
          <w:color w:val="auto"/>
          <w:szCs w:val="26"/>
        </w:rPr>
        <w:t>bộ</w:t>
      </w:r>
      <w:proofErr w:type="spellEnd"/>
      <w:r w:rsidRPr="00AC1A2A">
        <w:rPr>
          <w:color w:val="auto"/>
          <w:szCs w:val="26"/>
        </w:rPr>
        <w:t xml:space="preserve"> </w:t>
      </w:r>
      <w:proofErr w:type="spellStart"/>
      <w:r w:rsidRPr="00AC1A2A">
        <w:rPr>
          <w:color w:val="auto"/>
          <w:szCs w:val="26"/>
        </w:rPr>
        <w:t>sự</w:t>
      </w:r>
      <w:proofErr w:type="spellEnd"/>
      <w:r w:rsidRPr="00AC1A2A">
        <w:rPr>
          <w:color w:val="auto"/>
          <w:szCs w:val="26"/>
        </w:rPr>
        <w:t xml:space="preserve"> </w:t>
      </w:r>
      <w:proofErr w:type="spellStart"/>
      <w:r w:rsidRPr="00AC1A2A">
        <w:rPr>
          <w:color w:val="auto"/>
          <w:szCs w:val="26"/>
        </w:rPr>
        <w:t>thành</w:t>
      </w:r>
      <w:proofErr w:type="spellEnd"/>
      <w:r w:rsidRPr="00AC1A2A">
        <w:rPr>
          <w:color w:val="auto"/>
          <w:szCs w:val="26"/>
        </w:rPr>
        <w:t xml:space="preserve"> </w:t>
      </w:r>
      <w:proofErr w:type="spellStart"/>
      <w:r w:rsidRPr="00AC1A2A">
        <w:rPr>
          <w:color w:val="auto"/>
          <w:szCs w:val="26"/>
        </w:rPr>
        <w:t>bại</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sau</w:t>
      </w:r>
      <w:proofErr w:type="spellEnd"/>
      <w:r w:rsidRPr="00AC1A2A">
        <w:rPr>
          <w:color w:val="auto"/>
          <w:szCs w:val="26"/>
        </w:rPr>
        <w:t>.</w:t>
      </w:r>
    </w:p>
    <w:p w14:paraId="073DEE46"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2.2. Giai </w:t>
      </w:r>
      <w:proofErr w:type="spellStart"/>
      <w:r w:rsidRPr="0011219A">
        <w:rPr>
          <w:rFonts w:ascii="Times New Roman" w:hAnsi="Times New Roman"/>
          <w:i/>
          <w:color w:val="auto"/>
          <w:szCs w:val="26"/>
        </w:rPr>
        <w:t>đoạn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thực</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hiện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dự</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án</w:t>
      </w:r>
      <w:proofErr w:type="spellEnd"/>
    </w:p>
    <w:p w14:paraId="6DEAA5DB"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Trọng</w:t>
      </w:r>
      <w:proofErr w:type="spellEnd"/>
      <w:r w:rsidRPr="0011219A">
        <w:rPr>
          <w:color w:val="auto"/>
          <w:szCs w:val="26"/>
        </w:rPr>
        <w:t xml:space="preserve"> </w:t>
      </w:r>
      <w:proofErr w:type="spellStart"/>
      <w:r w:rsidRPr="0011219A">
        <w:rPr>
          <w:color w:val="auto"/>
          <w:szCs w:val="26"/>
        </w:rPr>
        <w:t>tâm</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ở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này</w:t>
      </w:r>
      <w:proofErr w:type="spellEnd"/>
      <w:r w:rsidRPr="0011219A">
        <w:rPr>
          <w:color w:val="auto"/>
          <w:szCs w:val="26"/>
        </w:rPr>
        <w:t xml:space="preserve"> </w:t>
      </w:r>
      <w:proofErr w:type="spellStart"/>
      <w:r w:rsidRPr="0011219A">
        <w:rPr>
          <w:color w:val="auto"/>
          <w:szCs w:val="26"/>
        </w:rPr>
        <w:t>chuyển</w:t>
      </w:r>
      <w:proofErr w:type="spellEnd"/>
      <w:r w:rsidRPr="0011219A">
        <w:rPr>
          <w:color w:val="auto"/>
          <w:szCs w:val="26"/>
        </w:rPr>
        <w:t xml:space="preserve"> </w:t>
      </w:r>
      <w:proofErr w:type="spellStart"/>
      <w:r w:rsidRPr="0011219A">
        <w:rPr>
          <w:color w:val="auto"/>
          <w:szCs w:val="26"/>
        </w:rPr>
        <w:t>hẳn</w:t>
      </w:r>
      <w:proofErr w:type="spellEnd"/>
      <w:r w:rsidRPr="0011219A">
        <w:rPr>
          <w:color w:val="auto"/>
          <w:szCs w:val="26"/>
        </w:rPr>
        <w:t xml:space="preserve"> sang </w:t>
      </w:r>
      <w:proofErr w:type="spellStart"/>
      <w:r w:rsidRPr="0011219A">
        <w:rPr>
          <w:b/>
          <w:color w:val="auto"/>
          <w:szCs w:val="26"/>
        </w:rPr>
        <w:t>điều</w:t>
      </w:r>
      <w:proofErr w:type="spellEnd"/>
      <w:r w:rsidRPr="0011219A">
        <w:rPr>
          <w:b/>
          <w:color w:val="auto"/>
          <w:szCs w:val="26"/>
        </w:rPr>
        <w:t xml:space="preserve"> </w:t>
      </w:r>
      <w:proofErr w:type="spellStart"/>
      <w:r w:rsidRPr="0011219A">
        <w:rPr>
          <w:b/>
          <w:color w:val="auto"/>
          <w:szCs w:val="26"/>
        </w:rPr>
        <w:t>hành</w:t>
      </w:r>
      <w:proofErr w:type="spellEnd"/>
      <w:r w:rsidRPr="0011219A">
        <w:rPr>
          <w:b/>
          <w:color w:val="auto"/>
          <w:szCs w:val="26"/>
        </w:rPr>
        <w:t xml:space="preserve"> </w:t>
      </w:r>
      <w:proofErr w:type="spellStart"/>
      <w:r w:rsidRPr="0011219A">
        <w:rPr>
          <w:b/>
          <w:color w:val="auto"/>
          <w:szCs w:val="26"/>
        </w:rPr>
        <w:t>tác</w:t>
      </w:r>
      <w:proofErr w:type="spellEnd"/>
      <w:r w:rsidRPr="0011219A">
        <w:rPr>
          <w:b/>
          <w:color w:val="auto"/>
          <w:szCs w:val="26"/>
        </w:rPr>
        <w:t xml:space="preserve"> </w:t>
      </w:r>
      <w:proofErr w:type="spellStart"/>
      <w:r w:rsidRPr="0011219A">
        <w:rPr>
          <w:b/>
          <w:color w:val="auto"/>
          <w:szCs w:val="26"/>
        </w:rPr>
        <w:t>nghiệp</w:t>
      </w:r>
      <w:proofErr w:type="spellEnd"/>
      <w:r w:rsidRPr="0011219A">
        <w:rPr>
          <w:b/>
          <w:color w:val="auto"/>
          <w:szCs w:val="26"/>
        </w:rPr>
        <w:t xml:space="preserve"> </w:t>
      </w:r>
      <w:proofErr w:type="spellStart"/>
      <w:r w:rsidRPr="0011219A">
        <w:rPr>
          <w:b/>
          <w:color w:val="auto"/>
          <w:szCs w:val="26"/>
        </w:rPr>
        <w:t>hiện</w:t>
      </w:r>
      <w:proofErr w:type="spellEnd"/>
      <w:r w:rsidRPr="0011219A">
        <w:rPr>
          <w:b/>
          <w:color w:val="auto"/>
          <w:szCs w:val="26"/>
        </w:rPr>
        <w:t xml:space="preserve"> </w:t>
      </w:r>
      <w:proofErr w:type="spellStart"/>
      <w:r w:rsidRPr="0011219A">
        <w:rPr>
          <w:b/>
          <w:color w:val="auto"/>
          <w:szCs w:val="26"/>
        </w:rPr>
        <w:t>trường</w:t>
      </w:r>
      <w:proofErr w:type="spellEnd"/>
      <w:r w:rsidRPr="0011219A">
        <w:rPr>
          <w:b/>
          <w:color w:val="auto"/>
          <w:szCs w:val="26"/>
        </w:rPr>
        <w:t xml:space="preserve">, </w:t>
      </w:r>
      <w:proofErr w:type="spellStart"/>
      <w:r w:rsidRPr="0011219A">
        <w:rPr>
          <w:b/>
          <w:color w:val="auto"/>
          <w:szCs w:val="26"/>
        </w:rPr>
        <w:t>kiểm</w:t>
      </w:r>
      <w:proofErr w:type="spellEnd"/>
      <w:r w:rsidRPr="0011219A">
        <w:rPr>
          <w:b/>
          <w:color w:val="auto"/>
          <w:szCs w:val="26"/>
        </w:rPr>
        <w:t xml:space="preserve"> </w:t>
      </w:r>
      <w:proofErr w:type="spellStart"/>
      <w:r w:rsidRPr="0011219A">
        <w:rPr>
          <w:b/>
          <w:color w:val="auto"/>
          <w:szCs w:val="26"/>
        </w:rPr>
        <w:t>soát</w:t>
      </w:r>
      <w:proofErr w:type="spellEnd"/>
      <w:r w:rsidRPr="0011219A">
        <w:rPr>
          <w:b/>
          <w:color w:val="auto"/>
          <w:szCs w:val="26"/>
        </w:rPr>
        <w:t xml:space="preserve"> </w:t>
      </w:r>
      <w:proofErr w:type="spellStart"/>
      <w:r w:rsidRPr="0011219A">
        <w:rPr>
          <w:b/>
          <w:color w:val="auto"/>
          <w:szCs w:val="26"/>
        </w:rPr>
        <w:t>thi</w:t>
      </w:r>
      <w:proofErr w:type="spellEnd"/>
      <w:r w:rsidRPr="0011219A">
        <w:rPr>
          <w:b/>
          <w:color w:val="auto"/>
          <w:szCs w:val="26"/>
        </w:rPr>
        <w:t xml:space="preserve"> </w:t>
      </w:r>
      <w:proofErr w:type="spellStart"/>
      <w:r w:rsidRPr="0011219A">
        <w:rPr>
          <w:b/>
          <w:color w:val="auto"/>
          <w:szCs w:val="26"/>
        </w:rPr>
        <w:t>công</w:t>
      </w:r>
      <w:proofErr w:type="spellEnd"/>
      <w:r w:rsidRPr="0011219A">
        <w:rPr>
          <w:b/>
          <w:color w:val="auto"/>
          <w:szCs w:val="26"/>
        </w:rPr>
        <w:t xml:space="preserve"> </w:t>
      </w:r>
      <w:proofErr w:type="spellStart"/>
      <w:r w:rsidRPr="0011219A">
        <w:rPr>
          <w:b/>
          <w:color w:val="auto"/>
          <w:szCs w:val="26"/>
        </w:rPr>
        <w:t>và</w:t>
      </w:r>
      <w:proofErr w:type="spellEnd"/>
      <w:r w:rsidRPr="0011219A">
        <w:rPr>
          <w:b/>
          <w:color w:val="auto"/>
          <w:szCs w:val="26"/>
        </w:rPr>
        <w:t xml:space="preserve"> </w:t>
      </w:r>
      <w:proofErr w:type="spellStart"/>
      <w:r w:rsidRPr="0011219A">
        <w:rPr>
          <w:b/>
          <w:color w:val="auto"/>
          <w:szCs w:val="26"/>
        </w:rPr>
        <w:t>giải</w:t>
      </w:r>
      <w:proofErr w:type="spellEnd"/>
      <w:r w:rsidRPr="0011219A">
        <w:rPr>
          <w:b/>
          <w:color w:val="auto"/>
          <w:szCs w:val="26"/>
        </w:rPr>
        <w:t xml:space="preserve"> </w:t>
      </w:r>
      <w:proofErr w:type="spellStart"/>
      <w:r w:rsidRPr="0011219A">
        <w:rPr>
          <w:b/>
          <w:color w:val="auto"/>
          <w:szCs w:val="26"/>
        </w:rPr>
        <w:t>ngân</w:t>
      </w:r>
      <w:proofErr w:type="spellEnd"/>
      <w:r w:rsidRPr="0011219A">
        <w:rPr>
          <w:b/>
          <w:color w:val="auto"/>
          <w:szCs w:val="26"/>
        </w:rPr>
        <w:t xml:space="preserve"> </w:t>
      </w:r>
      <w:proofErr w:type="spellStart"/>
      <w:r w:rsidRPr="0011219A">
        <w:rPr>
          <w:b/>
          <w:color w:val="auto"/>
          <w:szCs w:val="26"/>
        </w:rPr>
        <w:t>nguồn</w:t>
      </w:r>
      <w:proofErr w:type="spellEnd"/>
      <w:r w:rsidRPr="0011219A">
        <w:rPr>
          <w:b/>
          <w:color w:val="auto"/>
          <w:szCs w:val="26"/>
        </w:rPr>
        <w:t xml:space="preserve"> </w:t>
      </w:r>
      <w:proofErr w:type="spellStart"/>
      <w:r w:rsidRPr="0011219A">
        <w:rPr>
          <w:b/>
          <w:color w:val="auto"/>
          <w:szCs w:val="26"/>
        </w:rPr>
        <w:t>vốn</w:t>
      </w:r>
      <w:proofErr w:type="spellEnd"/>
      <w:r w:rsidRPr="0011219A">
        <w:rPr>
          <w:color w:val="auto"/>
          <w:szCs w:val="26"/>
        </w:rPr>
        <w:t>.</w:t>
      </w:r>
    </w:p>
    <w:p w14:paraId="5DE9A5C3" w14:textId="1E276838" w:rsidR="00E13AA5" w:rsidRPr="00AC1A2A" w:rsidRDefault="00000000" w:rsidP="00AC1A2A">
      <w:pPr>
        <w:pStyle w:val="ListParagraph"/>
        <w:numPr>
          <w:ilvl w:val="0"/>
          <w:numId w:val="12"/>
        </w:numPr>
        <w:spacing w:before="20" w:after="60" w:line="360" w:lineRule="auto"/>
        <w:ind w:left="720"/>
        <w:jc w:val="both"/>
        <w:rPr>
          <w:color w:val="auto"/>
          <w:szCs w:val="26"/>
        </w:rPr>
      </w:pPr>
      <w:proofErr w:type="spellStart"/>
      <w:r w:rsidRPr="00AC1A2A">
        <w:rPr>
          <w:i/>
          <w:color w:val="auto"/>
          <w:szCs w:val="26"/>
        </w:rPr>
        <w:t>Nội</w:t>
      </w:r>
      <w:proofErr w:type="spellEnd"/>
      <w:r w:rsidRPr="00AC1A2A">
        <w:rPr>
          <w:i/>
          <w:color w:val="auto"/>
          <w:szCs w:val="26"/>
        </w:rPr>
        <w:t xml:space="preserve"> dung </w:t>
      </w:r>
      <w:proofErr w:type="spellStart"/>
      <w:r w:rsidRPr="00AC1A2A">
        <w:rPr>
          <w:i/>
          <w:color w:val="auto"/>
          <w:szCs w:val="26"/>
        </w:rPr>
        <w:t>công</w:t>
      </w:r>
      <w:proofErr w:type="spellEnd"/>
      <w:r w:rsidRPr="00AC1A2A">
        <w:rPr>
          <w:i/>
          <w:color w:val="auto"/>
          <w:szCs w:val="26"/>
        </w:rPr>
        <w:t xml:space="preserve"> </w:t>
      </w:r>
      <w:proofErr w:type="spellStart"/>
      <w:r w:rsidRPr="00AC1A2A">
        <w:rPr>
          <w:i/>
          <w:color w:val="auto"/>
          <w:szCs w:val="26"/>
        </w:rPr>
        <w:t>việc</w:t>
      </w:r>
      <w:proofErr w:type="spellEnd"/>
      <w:r w:rsidRPr="00AC1A2A">
        <w:rPr>
          <w:i/>
          <w:color w:val="auto"/>
          <w:szCs w:val="26"/>
        </w:rPr>
        <w:t xml:space="preserve"> </w:t>
      </w:r>
      <w:proofErr w:type="spellStart"/>
      <w:r w:rsidRPr="00AC1A2A">
        <w:rPr>
          <w:i/>
          <w:color w:val="auto"/>
          <w:szCs w:val="26"/>
        </w:rPr>
        <w:t>chủ</w:t>
      </w:r>
      <w:proofErr w:type="spellEnd"/>
      <w:r w:rsidRPr="00AC1A2A">
        <w:rPr>
          <w:i/>
          <w:color w:val="auto"/>
          <w:szCs w:val="26"/>
        </w:rPr>
        <w:t xml:space="preserve"> </w:t>
      </w:r>
      <w:proofErr w:type="spellStart"/>
      <w:r w:rsidRPr="00AC1A2A">
        <w:rPr>
          <w:i/>
          <w:color w:val="auto"/>
          <w:szCs w:val="26"/>
        </w:rPr>
        <w:t>yếu</w:t>
      </w:r>
      <w:proofErr w:type="spellEnd"/>
      <w:r w:rsidRPr="00AC1A2A">
        <w:rPr>
          <w:i/>
          <w:color w:val="auto"/>
          <w:szCs w:val="26"/>
        </w:rPr>
        <w:t>:</w:t>
      </w:r>
      <w:r w:rsidRPr="00AC1A2A">
        <w:rPr>
          <w:color w:val="auto"/>
          <w:szCs w:val="26"/>
        </w:rPr>
        <w:t xml:space="preserve"> </w:t>
      </w:r>
      <w:proofErr w:type="spellStart"/>
      <w:r w:rsidRPr="00AC1A2A">
        <w:rPr>
          <w:color w:val="auto"/>
          <w:szCs w:val="26"/>
        </w:rPr>
        <w:t>Phê</w:t>
      </w:r>
      <w:proofErr w:type="spellEnd"/>
      <w:r w:rsidRPr="00AC1A2A">
        <w:rPr>
          <w:color w:val="auto"/>
          <w:szCs w:val="26"/>
        </w:rPr>
        <w:t xml:space="preserve"> </w:t>
      </w:r>
      <w:proofErr w:type="spellStart"/>
      <w:r w:rsidRPr="00AC1A2A">
        <w:rPr>
          <w:color w:val="auto"/>
          <w:szCs w:val="26"/>
        </w:rPr>
        <w:t>duyệt</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kế</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tổ</w:t>
      </w:r>
      <w:proofErr w:type="spellEnd"/>
      <w:r w:rsidRPr="00AC1A2A">
        <w:rPr>
          <w:color w:val="auto"/>
          <w:szCs w:val="26"/>
        </w:rPr>
        <w:t xml:space="preserve"> </w:t>
      </w:r>
      <w:proofErr w:type="spellStart"/>
      <w:r w:rsidRPr="00AC1A2A">
        <w:rPr>
          <w:color w:val="auto"/>
          <w:szCs w:val="26"/>
        </w:rPr>
        <w:t>chức</w:t>
      </w:r>
      <w:proofErr w:type="spellEnd"/>
      <w:r w:rsidRPr="00AC1A2A">
        <w:rPr>
          <w:color w:val="auto"/>
          <w:szCs w:val="26"/>
        </w:rPr>
        <w:t xml:space="preserve"> </w:t>
      </w:r>
      <w:proofErr w:type="spellStart"/>
      <w:r w:rsidRPr="00AC1A2A">
        <w:rPr>
          <w:color w:val="auto"/>
          <w:szCs w:val="26"/>
        </w:rPr>
        <w:t>đấu</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lựa</w:t>
      </w:r>
      <w:proofErr w:type="spellEnd"/>
      <w:r w:rsidRPr="00AC1A2A">
        <w:rPr>
          <w:color w:val="auto"/>
          <w:szCs w:val="26"/>
        </w:rPr>
        <w:t xml:space="preserve"> </w:t>
      </w:r>
      <w:proofErr w:type="spellStart"/>
      <w:r w:rsidRPr="00AC1A2A">
        <w:rPr>
          <w:color w:val="auto"/>
          <w:szCs w:val="26"/>
        </w:rPr>
        <w:t>chọn</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tiếp</w:t>
      </w:r>
      <w:proofErr w:type="spellEnd"/>
      <w:r w:rsidRPr="00AC1A2A">
        <w:rPr>
          <w:color w:val="auto"/>
          <w:szCs w:val="26"/>
        </w:rPr>
        <w:t xml:space="preserve"> </w:t>
      </w:r>
      <w:proofErr w:type="spellStart"/>
      <w:r w:rsidRPr="00AC1A2A">
        <w:rPr>
          <w:color w:val="auto"/>
          <w:szCs w:val="26"/>
        </w:rPr>
        <w:t>nhận</w:t>
      </w:r>
      <w:proofErr w:type="spellEnd"/>
      <w:r w:rsidRPr="00AC1A2A">
        <w:rPr>
          <w:color w:val="auto"/>
          <w:szCs w:val="26"/>
        </w:rPr>
        <w:t xml:space="preserve"> </w:t>
      </w:r>
      <w:proofErr w:type="spellStart"/>
      <w:r w:rsidRPr="00AC1A2A">
        <w:rPr>
          <w:color w:val="auto"/>
          <w:szCs w:val="26"/>
        </w:rPr>
        <w:t>mặt</w:t>
      </w:r>
      <w:proofErr w:type="spellEnd"/>
      <w:r w:rsidRPr="00AC1A2A">
        <w:rPr>
          <w:color w:val="auto"/>
          <w:szCs w:val="26"/>
        </w:rPr>
        <w:t xml:space="preserve"> </w:t>
      </w:r>
      <w:proofErr w:type="spellStart"/>
      <w:r w:rsidRPr="00AC1A2A">
        <w:rPr>
          <w:color w:val="auto"/>
          <w:szCs w:val="26"/>
        </w:rPr>
        <w:t>bằng</w:t>
      </w:r>
      <w:proofErr w:type="spellEnd"/>
      <w:r w:rsidRPr="00AC1A2A">
        <w:rPr>
          <w:color w:val="auto"/>
          <w:szCs w:val="26"/>
        </w:rPr>
        <w:t xml:space="preserve">; </w:t>
      </w:r>
      <w:proofErr w:type="spellStart"/>
      <w:r w:rsidRPr="00AC1A2A">
        <w:rPr>
          <w:color w:val="auto"/>
          <w:szCs w:val="26"/>
        </w:rPr>
        <w:t>tổ</w:t>
      </w:r>
      <w:proofErr w:type="spellEnd"/>
      <w:r w:rsidRPr="00AC1A2A">
        <w:rPr>
          <w:color w:val="auto"/>
          <w:szCs w:val="26"/>
        </w:rPr>
        <w:t xml:space="preserve"> </w:t>
      </w:r>
      <w:proofErr w:type="spellStart"/>
      <w:r w:rsidRPr="00AC1A2A">
        <w:rPr>
          <w:color w:val="auto"/>
          <w:szCs w:val="26"/>
        </w:rPr>
        <w:t>chức</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xây</w:t>
      </w:r>
      <w:proofErr w:type="spellEnd"/>
      <w:r w:rsidRPr="00AC1A2A">
        <w:rPr>
          <w:color w:val="auto"/>
          <w:szCs w:val="26"/>
        </w:rPr>
        <w:t xml:space="preserve"> </w:t>
      </w:r>
      <w:proofErr w:type="spellStart"/>
      <w:r w:rsidRPr="00AC1A2A">
        <w:rPr>
          <w:color w:val="auto"/>
          <w:szCs w:val="26"/>
        </w:rPr>
        <w:t>lắp</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hạng</w:t>
      </w:r>
      <w:proofErr w:type="spellEnd"/>
      <w:r w:rsidRPr="00AC1A2A">
        <w:rPr>
          <w:color w:val="auto"/>
          <w:szCs w:val="26"/>
        </w:rPr>
        <w:t xml:space="preserve"> </w:t>
      </w:r>
      <w:proofErr w:type="spellStart"/>
      <w:r w:rsidRPr="00AC1A2A">
        <w:rPr>
          <w:color w:val="auto"/>
          <w:szCs w:val="26"/>
        </w:rPr>
        <w:t>mục</w:t>
      </w:r>
      <w:proofErr w:type="spellEnd"/>
      <w:r w:rsidRPr="00AC1A2A">
        <w:rPr>
          <w:color w:val="auto"/>
          <w:szCs w:val="26"/>
        </w:rPr>
        <w:t xml:space="preserve">; </w:t>
      </w:r>
      <w:proofErr w:type="spellStart"/>
      <w:r w:rsidRPr="00AC1A2A">
        <w:rPr>
          <w:color w:val="auto"/>
          <w:szCs w:val="26"/>
        </w:rPr>
        <w:t>giám</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an </w:t>
      </w:r>
      <w:proofErr w:type="spellStart"/>
      <w:r w:rsidRPr="00AC1A2A">
        <w:rPr>
          <w:color w:val="auto"/>
          <w:szCs w:val="26"/>
        </w:rPr>
        <w:t>toàn</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khối</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w:t>
      </w:r>
      <w:proofErr w:type="spellStart"/>
      <w:r w:rsidRPr="00AC1A2A">
        <w:rPr>
          <w:color w:val="auto"/>
          <w:szCs w:val="26"/>
        </w:rPr>
        <w:t>hoàn</w:t>
      </w:r>
      <w:proofErr w:type="spellEnd"/>
      <w:r w:rsidRPr="00AC1A2A">
        <w:rPr>
          <w:color w:val="auto"/>
          <w:szCs w:val="26"/>
        </w:rPr>
        <w:t xml:space="preserve"> </w:t>
      </w:r>
      <w:proofErr w:type="spellStart"/>
      <w:r w:rsidRPr="00AC1A2A">
        <w:rPr>
          <w:color w:val="auto"/>
          <w:szCs w:val="26"/>
        </w:rPr>
        <w:t>thành</w:t>
      </w:r>
      <w:proofErr w:type="spellEnd"/>
      <w:r w:rsidRPr="00AC1A2A">
        <w:rPr>
          <w:color w:val="auto"/>
          <w:szCs w:val="26"/>
        </w:rPr>
        <w:t xml:space="preserve"> </w:t>
      </w:r>
      <w:proofErr w:type="spellStart"/>
      <w:r w:rsidRPr="00AC1A2A">
        <w:rPr>
          <w:color w:val="auto"/>
          <w:szCs w:val="26"/>
        </w:rPr>
        <w:t>theo</w:t>
      </w:r>
      <w:proofErr w:type="spellEnd"/>
      <w:r w:rsidRPr="00AC1A2A">
        <w:rPr>
          <w:color w:val="auto"/>
          <w:szCs w:val="26"/>
        </w:rPr>
        <w:t xml:space="preserve"> </w:t>
      </w:r>
      <w:proofErr w:type="spellStart"/>
      <w:r w:rsidRPr="00AC1A2A">
        <w:rPr>
          <w:color w:val="auto"/>
          <w:szCs w:val="26"/>
        </w:rPr>
        <w:t>từng</w:t>
      </w:r>
      <w:proofErr w:type="spellEnd"/>
      <w:r w:rsidRPr="00AC1A2A">
        <w:rPr>
          <w:color w:val="auto"/>
          <w:szCs w:val="26"/>
        </w:rPr>
        <w:t xml:space="preserve"> </w:t>
      </w:r>
      <w:proofErr w:type="spellStart"/>
      <w:r w:rsidRPr="00AC1A2A">
        <w:rPr>
          <w:color w:val="auto"/>
          <w:szCs w:val="26"/>
        </w:rPr>
        <w:t>kỳ</w:t>
      </w:r>
      <w:proofErr w:type="spellEnd"/>
      <w:r w:rsidRPr="00AC1A2A">
        <w:rPr>
          <w:color w:val="auto"/>
          <w:szCs w:val="26"/>
        </w:rPr>
        <w:t xml:space="preserve"> </w:t>
      </w:r>
      <w:proofErr w:type="spellStart"/>
      <w:r w:rsidRPr="00AC1A2A">
        <w:rPr>
          <w:color w:val="auto"/>
          <w:szCs w:val="26"/>
        </w:rPr>
        <w:t>thanh</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w:t>
      </w:r>
    </w:p>
    <w:p w14:paraId="6789168F" w14:textId="5442F465" w:rsidR="00E13AA5" w:rsidRPr="00AC1A2A" w:rsidRDefault="00000000" w:rsidP="00AC1A2A">
      <w:pPr>
        <w:pStyle w:val="ListParagraph"/>
        <w:numPr>
          <w:ilvl w:val="0"/>
          <w:numId w:val="12"/>
        </w:numPr>
        <w:spacing w:before="20" w:after="60" w:line="360" w:lineRule="auto"/>
        <w:ind w:left="720"/>
        <w:jc w:val="both"/>
        <w:rPr>
          <w:color w:val="auto"/>
          <w:szCs w:val="26"/>
        </w:rPr>
      </w:pPr>
      <w:proofErr w:type="spellStart"/>
      <w:r w:rsidRPr="00AC1A2A">
        <w:rPr>
          <w:i/>
          <w:color w:val="auto"/>
          <w:szCs w:val="26"/>
        </w:rPr>
        <w:t>Nhiệm</w:t>
      </w:r>
      <w:proofErr w:type="spellEnd"/>
      <w:r w:rsidRPr="00AC1A2A">
        <w:rPr>
          <w:i/>
          <w:color w:val="auto"/>
          <w:szCs w:val="26"/>
        </w:rPr>
        <w:t xml:space="preserve"> </w:t>
      </w:r>
      <w:proofErr w:type="spellStart"/>
      <w:r w:rsidRPr="00AC1A2A">
        <w:rPr>
          <w:i/>
          <w:color w:val="auto"/>
          <w:szCs w:val="26"/>
        </w:rPr>
        <w:t>vụ</w:t>
      </w:r>
      <w:proofErr w:type="spellEnd"/>
      <w:r w:rsidRPr="00AC1A2A">
        <w:rPr>
          <w:i/>
          <w:color w:val="auto"/>
          <w:szCs w:val="26"/>
        </w:rPr>
        <w:t xml:space="preserve"> </w:t>
      </w:r>
      <w:proofErr w:type="spellStart"/>
      <w:r w:rsidRPr="00AC1A2A">
        <w:rPr>
          <w:i/>
          <w:color w:val="auto"/>
          <w:szCs w:val="26"/>
        </w:rPr>
        <w:t>quản</w:t>
      </w:r>
      <w:proofErr w:type="spellEnd"/>
      <w:r w:rsidRPr="00AC1A2A">
        <w:rPr>
          <w:i/>
          <w:color w:val="auto"/>
          <w:szCs w:val="26"/>
        </w:rPr>
        <w:t xml:space="preserve"> </w:t>
      </w:r>
      <w:proofErr w:type="spellStart"/>
      <w:r w:rsidRPr="00AC1A2A">
        <w:rPr>
          <w:i/>
          <w:color w:val="auto"/>
          <w:szCs w:val="26"/>
        </w:rPr>
        <w:t>lý</w:t>
      </w:r>
      <w:proofErr w:type="spellEnd"/>
      <w:r w:rsidRPr="00AC1A2A">
        <w:rPr>
          <w:i/>
          <w:color w:val="auto"/>
          <w:szCs w:val="26"/>
        </w:rPr>
        <w:t xml:space="preserve"> </w:t>
      </w:r>
      <w:proofErr w:type="spellStart"/>
      <w:r w:rsidRPr="00AC1A2A">
        <w:rPr>
          <w:i/>
          <w:color w:val="auto"/>
          <w:szCs w:val="26"/>
        </w:rPr>
        <w:t>trọng</w:t>
      </w:r>
      <w:proofErr w:type="spellEnd"/>
      <w:r w:rsidRPr="00AC1A2A">
        <w:rPr>
          <w:i/>
          <w:color w:val="auto"/>
          <w:szCs w:val="26"/>
        </w:rPr>
        <w:t xml:space="preserve"> </w:t>
      </w:r>
      <w:proofErr w:type="spellStart"/>
      <w:r w:rsidRPr="00AC1A2A">
        <w:rPr>
          <w:i/>
          <w:color w:val="auto"/>
          <w:szCs w:val="26"/>
        </w:rPr>
        <w:t>tâm</w:t>
      </w:r>
      <w:proofErr w:type="spellEnd"/>
      <w:r w:rsidRPr="00AC1A2A">
        <w:rPr>
          <w:i/>
          <w:color w:val="auto"/>
          <w:szCs w:val="26"/>
        </w:rPr>
        <w:t>:</w:t>
      </w:r>
      <w:r w:rsidRPr="00AC1A2A">
        <w:rPr>
          <w:color w:val="auto"/>
          <w:szCs w:val="26"/>
        </w:rPr>
        <w:t xml:space="preserve"> Theo </w:t>
      </w:r>
      <w:proofErr w:type="spellStart"/>
      <w:r w:rsidRPr="00AC1A2A">
        <w:rPr>
          <w:color w:val="auto"/>
          <w:szCs w:val="26"/>
        </w:rPr>
        <w:t>dõi</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tiến</w:t>
      </w:r>
      <w:proofErr w:type="spellEnd"/>
      <w:r w:rsidRPr="00AC1A2A">
        <w:rPr>
          <w:color w:val="auto"/>
          <w:szCs w:val="26"/>
        </w:rPr>
        <w:t xml:space="preserve"> </w:t>
      </w:r>
      <w:proofErr w:type="spellStart"/>
      <w:r w:rsidRPr="00AC1A2A">
        <w:rPr>
          <w:color w:val="auto"/>
          <w:szCs w:val="26"/>
        </w:rPr>
        <w:t>độ</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bám</w:t>
      </w:r>
      <w:proofErr w:type="spellEnd"/>
      <w:r w:rsidRPr="00AC1A2A">
        <w:rPr>
          <w:color w:val="auto"/>
          <w:szCs w:val="26"/>
        </w:rPr>
        <w:t xml:space="preserve"> </w:t>
      </w:r>
      <w:proofErr w:type="spellStart"/>
      <w:r w:rsidRPr="00AC1A2A">
        <w:rPr>
          <w:color w:val="auto"/>
          <w:szCs w:val="26"/>
        </w:rPr>
        <w:t>theo</w:t>
      </w:r>
      <w:proofErr w:type="spellEnd"/>
      <w:r w:rsidRPr="00AC1A2A">
        <w:rPr>
          <w:color w:val="auto"/>
          <w:szCs w:val="26"/>
        </w:rPr>
        <w:t xml:space="preserve"> </w:t>
      </w:r>
      <w:proofErr w:type="spellStart"/>
      <w:r w:rsidRPr="00AC1A2A">
        <w:rPr>
          <w:color w:val="auto"/>
          <w:szCs w:val="26"/>
        </w:rPr>
        <w:t>đường</w:t>
      </w:r>
      <w:proofErr w:type="spellEnd"/>
      <w:r w:rsidRPr="00AC1A2A">
        <w:rPr>
          <w:color w:val="auto"/>
          <w:szCs w:val="26"/>
        </w:rPr>
        <w:t xml:space="preserve"> </w:t>
      </w:r>
      <w:proofErr w:type="spellStart"/>
      <w:r w:rsidRPr="00AC1A2A">
        <w:rPr>
          <w:color w:val="auto"/>
          <w:szCs w:val="26"/>
        </w:rPr>
        <w:t>găng</w:t>
      </w:r>
      <w:proofErr w:type="spellEnd"/>
      <w:r w:rsidRPr="00AC1A2A">
        <w:rPr>
          <w:color w:val="auto"/>
          <w:szCs w:val="26"/>
        </w:rPr>
        <w:t xml:space="preserve">;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soát</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w:t>
      </w:r>
      <w:proofErr w:type="spellStart"/>
      <w:r w:rsidRPr="00AC1A2A">
        <w:rPr>
          <w:color w:val="auto"/>
          <w:szCs w:val="26"/>
        </w:rPr>
        <w:t>vật</w:t>
      </w:r>
      <w:proofErr w:type="spellEnd"/>
      <w:r w:rsidRPr="00AC1A2A">
        <w:rPr>
          <w:color w:val="auto"/>
          <w:szCs w:val="26"/>
        </w:rPr>
        <w:t xml:space="preserve"> </w:t>
      </w:r>
      <w:proofErr w:type="spellStart"/>
      <w:r w:rsidRPr="00AC1A2A">
        <w:rPr>
          <w:color w:val="auto"/>
          <w:szCs w:val="26"/>
        </w:rPr>
        <w:t>liệu</w:t>
      </w:r>
      <w:proofErr w:type="spellEnd"/>
      <w:r w:rsidRPr="00AC1A2A">
        <w:rPr>
          <w:color w:val="auto"/>
          <w:szCs w:val="26"/>
        </w:rPr>
        <w:t xml:space="preserve"> </w:t>
      </w:r>
      <w:proofErr w:type="spellStart"/>
      <w:r w:rsidRPr="00AC1A2A">
        <w:rPr>
          <w:color w:val="auto"/>
          <w:szCs w:val="26"/>
        </w:rPr>
        <w:t>đưa</w:t>
      </w:r>
      <w:proofErr w:type="spellEnd"/>
      <w:r w:rsidRPr="00AC1A2A">
        <w:rPr>
          <w:color w:val="auto"/>
          <w:szCs w:val="26"/>
        </w:rPr>
        <w:t xml:space="preserve"> </w:t>
      </w:r>
      <w:proofErr w:type="spellStart"/>
      <w:r w:rsidRPr="00AC1A2A">
        <w:rPr>
          <w:color w:val="auto"/>
          <w:szCs w:val="26"/>
        </w:rPr>
        <w:t>vào</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trường</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quy</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nghệ</w:t>
      </w:r>
      <w:proofErr w:type="spellEnd"/>
      <w:r w:rsidRPr="00AC1A2A">
        <w:rPr>
          <w:color w:val="auto"/>
          <w:szCs w:val="26"/>
        </w:rPr>
        <w:t xml:space="preserve">;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soát</w:t>
      </w:r>
      <w:proofErr w:type="spellEnd"/>
      <w:r w:rsidRPr="00AC1A2A">
        <w:rPr>
          <w:color w:val="auto"/>
          <w:szCs w:val="26"/>
        </w:rPr>
        <w:t xml:space="preserve"> chi </w:t>
      </w:r>
      <w:proofErr w:type="spellStart"/>
      <w:r w:rsidRPr="00AC1A2A">
        <w:rPr>
          <w:color w:val="auto"/>
          <w:szCs w:val="26"/>
        </w:rPr>
        <w:t>phí</w:t>
      </w:r>
      <w:proofErr w:type="spellEnd"/>
      <w:r w:rsidRPr="00AC1A2A">
        <w:rPr>
          <w:color w:val="auto"/>
          <w:szCs w:val="26"/>
        </w:rPr>
        <w:t xml:space="preserve"> </w:t>
      </w:r>
      <w:proofErr w:type="spellStart"/>
      <w:r w:rsidRPr="00AC1A2A">
        <w:rPr>
          <w:color w:val="auto"/>
          <w:szCs w:val="26"/>
        </w:rPr>
        <w:t>thực</w:t>
      </w:r>
      <w:proofErr w:type="spellEnd"/>
      <w:r w:rsidRPr="00AC1A2A">
        <w:rPr>
          <w:color w:val="auto"/>
          <w:szCs w:val="26"/>
        </w:rPr>
        <w:t xml:space="preserve"> </w:t>
      </w:r>
      <w:proofErr w:type="spellStart"/>
      <w:r w:rsidRPr="00AC1A2A">
        <w:rPr>
          <w:color w:val="auto"/>
          <w:szCs w:val="26"/>
        </w:rPr>
        <w:t>tế</w:t>
      </w:r>
      <w:proofErr w:type="spellEnd"/>
      <w:r w:rsidRPr="00AC1A2A">
        <w:rPr>
          <w:color w:val="auto"/>
          <w:szCs w:val="26"/>
        </w:rPr>
        <w:t xml:space="preserve"> </w:t>
      </w:r>
      <w:proofErr w:type="spellStart"/>
      <w:r w:rsidRPr="00AC1A2A">
        <w:rPr>
          <w:color w:val="auto"/>
          <w:szCs w:val="26"/>
        </w:rPr>
        <w:t>không</w:t>
      </w:r>
      <w:proofErr w:type="spellEnd"/>
      <w:r w:rsidRPr="00AC1A2A">
        <w:rPr>
          <w:color w:val="auto"/>
          <w:szCs w:val="26"/>
        </w:rPr>
        <w:t xml:space="preserve"> </w:t>
      </w:r>
      <w:proofErr w:type="spellStart"/>
      <w:r w:rsidRPr="00AC1A2A">
        <w:rPr>
          <w:color w:val="auto"/>
          <w:szCs w:val="26"/>
        </w:rPr>
        <w:t>vượt</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gói</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kịp</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vướng</w:t>
      </w:r>
      <w:proofErr w:type="spellEnd"/>
      <w:r w:rsidRPr="00AC1A2A">
        <w:rPr>
          <w:color w:val="auto"/>
          <w:szCs w:val="26"/>
        </w:rPr>
        <w:t xml:space="preserve"> </w:t>
      </w:r>
      <w:proofErr w:type="spellStart"/>
      <w:r w:rsidRPr="00AC1A2A">
        <w:rPr>
          <w:color w:val="auto"/>
          <w:szCs w:val="26"/>
        </w:rPr>
        <w:t>mắc</w:t>
      </w:r>
      <w:proofErr w:type="spellEnd"/>
      <w:r w:rsidRPr="00AC1A2A">
        <w:rPr>
          <w:color w:val="auto"/>
          <w:szCs w:val="26"/>
        </w:rPr>
        <w:t xml:space="preserve"> </w:t>
      </w:r>
      <w:proofErr w:type="spellStart"/>
      <w:r w:rsidRPr="00AC1A2A">
        <w:rPr>
          <w:color w:val="auto"/>
          <w:szCs w:val="26"/>
        </w:rPr>
        <w:t>phát</w:t>
      </w:r>
      <w:proofErr w:type="spellEnd"/>
      <w:r w:rsidRPr="00AC1A2A">
        <w:rPr>
          <w:color w:val="auto"/>
          <w:szCs w:val="26"/>
        </w:rPr>
        <w:t xml:space="preserve"> </w:t>
      </w:r>
      <w:proofErr w:type="spellStart"/>
      <w:r w:rsidRPr="00AC1A2A">
        <w:rPr>
          <w:color w:val="auto"/>
          <w:szCs w:val="26"/>
        </w:rPr>
        <w:t>sinh</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mặt</w:t>
      </w:r>
      <w:proofErr w:type="spellEnd"/>
      <w:r w:rsidRPr="00AC1A2A">
        <w:rPr>
          <w:color w:val="auto"/>
          <w:szCs w:val="26"/>
        </w:rPr>
        <w:t xml:space="preserve"> </w:t>
      </w:r>
      <w:proofErr w:type="spellStart"/>
      <w:r w:rsidRPr="00AC1A2A">
        <w:rPr>
          <w:color w:val="auto"/>
          <w:szCs w:val="26"/>
        </w:rPr>
        <w:t>bằng</w:t>
      </w:r>
      <w:proofErr w:type="spellEnd"/>
      <w:r w:rsidRPr="00AC1A2A">
        <w:rPr>
          <w:color w:val="auto"/>
          <w:szCs w:val="26"/>
        </w:rPr>
        <w:t xml:space="preserve">, </w:t>
      </w:r>
      <w:proofErr w:type="spellStart"/>
      <w:r w:rsidRPr="00AC1A2A">
        <w:rPr>
          <w:color w:val="auto"/>
          <w:szCs w:val="26"/>
        </w:rPr>
        <w:t>sai</w:t>
      </w:r>
      <w:proofErr w:type="spellEnd"/>
      <w:r w:rsidRPr="00AC1A2A">
        <w:rPr>
          <w:color w:val="auto"/>
          <w:szCs w:val="26"/>
        </w:rPr>
        <w:t xml:space="preserve"> </w:t>
      </w:r>
      <w:proofErr w:type="spellStart"/>
      <w:r w:rsidRPr="00AC1A2A">
        <w:rPr>
          <w:color w:val="auto"/>
          <w:szCs w:val="26"/>
        </w:rPr>
        <w:t>khác</w:t>
      </w:r>
      <w:proofErr w:type="spellEnd"/>
      <w:r w:rsidRPr="00AC1A2A">
        <w:rPr>
          <w:color w:val="auto"/>
          <w:szCs w:val="26"/>
        </w:rPr>
        <w:t xml:space="preserve"> </w:t>
      </w:r>
      <w:proofErr w:type="spellStart"/>
      <w:r w:rsidRPr="00AC1A2A">
        <w:rPr>
          <w:color w:val="auto"/>
          <w:szCs w:val="26"/>
        </w:rPr>
        <w:t>địa</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xung</w:t>
      </w:r>
      <w:proofErr w:type="spellEnd"/>
      <w:r w:rsidRPr="00AC1A2A">
        <w:rPr>
          <w:color w:val="auto"/>
          <w:szCs w:val="26"/>
        </w:rPr>
        <w:t xml:space="preserve"> </w:t>
      </w:r>
      <w:proofErr w:type="spellStart"/>
      <w:r w:rsidRPr="00AC1A2A">
        <w:rPr>
          <w:color w:val="auto"/>
          <w:szCs w:val="26"/>
        </w:rPr>
        <w:t>đột</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diện</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giữa</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w:t>
      </w:r>
    </w:p>
    <w:p w14:paraId="11335B4C" w14:textId="2BE5DB9D" w:rsidR="00E13AA5" w:rsidRPr="00AC1A2A" w:rsidRDefault="00000000" w:rsidP="00AC1A2A">
      <w:pPr>
        <w:pStyle w:val="ListParagraph"/>
        <w:numPr>
          <w:ilvl w:val="0"/>
          <w:numId w:val="12"/>
        </w:numPr>
        <w:spacing w:before="20" w:after="60" w:line="360" w:lineRule="auto"/>
        <w:ind w:left="720"/>
        <w:jc w:val="both"/>
        <w:rPr>
          <w:color w:val="auto"/>
          <w:szCs w:val="26"/>
        </w:rPr>
      </w:pPr>
      <w:proofErr w:type="spellStart"/>
      <w:r w:rsidRPr="00AC1A2A">
        <w:rPr>
          <w:i/>
          <w:color w:val="auto"/>
          <w:szCs w:val="26"/>
        </w:rPr>
        <w:t>Đặc</w:t>
      </w:r>
      <w:proofErr w:type="spellEnd"/>
      <w:r w:rsidRPr="00AC1A2A">
        <w:rPr>
          <w:i/>
          <w:color w:val="auto"/>
          <w:szCs w:val="26"/>
        </w:rPr>
        <w:t xml:space="preserve"> </w:t>
      </w:r>
      <w:proofErr w:type="spellStart"/>
      <w:r w:rsidRPr="00AC1A2A">
        <w:rPr>
          <w:i/>
          <w:color w:val="auto"/>
          <w:szCs w:val="26"/>
        </w:rPr>
        <w:t>trưng</w:t>
      </w:r>
      <w:proofErr w:type="spellEnd"/>
      <w:r w:rsidRPr="00AC1A2A">
        <w:rPr>
          <w:i/>
          <w:color w:val="auto"/>
          <w:szCs w:val="26"/>
        </w:rPr>
        <w:t xml:space="preserve"> </w:t>
      </w:r>
      <w:proofErr w:type="spellStart"/>
      <w:r w:rsidRPr="00AC1A2A">
        <w:rPr>
          <w:i/>
          <w:color w:val="auto"/>
          <w:szCs w:val="26"/>
        </w:rPr>
        <w:t>và</w:t>
      </w:r>
      <w:proofErr w:type="spellEnd"/>
      <w:r w:rsidRPr="00AC1A2A">
        <w:rPr>
          <w:i/>
          <w:color w:val="auto"/>
          <w:szCs w:val="26"/>
        </w:rPr>
        <w:t xml:space="preserve"> ý </w:t>
      </w:r>
      <w:proofErr w:type="spellStart"/>
      <w:r w:rsidRPr="00AC1A2A">
        <w:rPr>
          <w:i/>
          <w:color w:val="auto"/>
          <w:szCs w:val="26"/>
        </w:rPr>
        <w:t>nghĩa</w:t>
      </w:r>
      <w:proofErr w:type="spellEnd"/>
      <w:r w:rsidRPr="00AC1A2A">
        <w:rPr>
          <w:i/>
          <w:color w:val="auto"/>
          <w:szCs w:val="26"/>
        </w:rPr>
        <w:t>:</w:t>
      </w:r>
      <w:r w:rsidRPr="00AC1A2A">
        <w:rPr>
          <w:color w:val="auto"/>
          <w:szCs w:val="26"/>
        </w:rPr>
        <w:t xml:space="preserve"> </w:t>
      </w:r>
      <w:proofErr w:type="spellStart"/>
      <w:r w:rsidRPr="00AC1A2A">
        <w:rPr>
          <w:color w:val="auto"/>
          <w:szCs w:val="26"/>
        </w:rPr>
        <w:t>Đây</w:t>
      </w:r>
      <w:proofErr w:type="spellEnd"/>
      <w:r w:rsidRPr="00AC1A2A">
        <w:rPr>
          <w:color w:val="auto"/>
          <w:szCs w:val="26"/>
        </w:rPr>
        <w:t xml:space="preserve"> </w:t>
      </w:r>
      <w:proofErr w:type="spellStart"/>
      <w:r w:rsidRPr="00AC1A2A">
        <w:rPr>
          <w:color w:val="auto"/>
          <w:szCs w:val="26"/>
        </w:rPr>
        <w:t>là</w:t>
      </w:r>
      <w:proofErr w:type="spellEnd"/>
      <w:r w:rsidRPr="00AC1A2A">
        <w:rPr>
          <w:color w:val="auto"/>
          <w:szCs w:val="26"/>
        </w:rPr>
        <w:t xml:space="preserve"> </w:t>
      </w:r>
      <w:proofErr w:type="spellStart"/>
      <w:r w:rsidRPr="00AC1A2A">
        <w:rPr>
          <w:color w:val="auto"/>
          <w:szCs w:val="26"/>
        </w:rPr>
        <w:t>giai</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tập</w:t>
      </w:r>
      <w:proofErr w:type="spellEnd"/>
      <w:r w:rsidRPr="00AC1A2A">
        <w:rPr>
          <w:color w:val="auto"/>
          <w:szCs w:val="26"/>
        </w:rPr>
        <w:t xml:space="preserve"> </w:t>
      </w:r>
      <w:proofErr w:type="spellStart"/>
      <w:r w:rsidRPr="00AC1A2A">
        <w:rPr>
          <w:color w:val="auto"/>
          <w:szCs w:val="26"/>
        </w:rPr>
        <w:t>trung</w:t>
      </w:r>
      <w:proofErr w:type="spellEnd"/>
      <w:r w:rsidRPr="00AC1A2A">
        <w:rPr>
          <w:color w:val="auto"/>
          <w:szCs w:val="26"/>
        </w:rPr>
        <w:t xml:space="preserve"> </w:t>
      </w:r>
      <w:proofErr w:type="spellStart"/>
      <w:r w:rsidRPr="00AC1A2A">
        <w:rPr>
          <w:color w:val="auto"/>
          <w:szCs w:val="26"/>
        </w:rPr>
        <w:t>phần</w:t>
      </w:r>
      <w:proofErr w:type="spellEnd"/>
      <w:r w:rsidRPr="00AC1A2A">
        <w:rPr>
          <w:color w:val="auto"/>
          <w:szCs w:val="26"/>
        </w:rPr>
        <w:t xml:space="preserve"> </w:t>
      </w:r>
      <w:proofErr w:type="spellStart"/>
      <w:r w:rsidRPr="00AC1A2A">
        <w:rPr>
          <w:color w:val="auto"/>
          <w:szCs w:val="26"/>
        </w:rPr>
        <w:t>lớn</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gian</w:t>
      </w:r>
      <w:proofErr w:type="spellEnd"/>
      <w:r w:rsidRPr="00AC1A2A">
        <w:rPr>
          <w:color w:val="auto"/>
          <w:szCs w:val="26"/>
        </w:rPr>
        <w:t xml:space="preserve">, </w:t>
      </w:r>
      <w:proofErr w:type="spellStart"/>
      <w:r w:rsidRPr="00AC1A2A">
        <w:rPr>
          <w:color w:val="auto"/>
          <w:szCs w:val="26"/>
        </w:rPr>
        <w:t>nhân</w:t>
      </w:r>
      <w:proofErr w:type="spellEnd"/>
      <w:r w:rsidRPr="00AC1A2A">
        <w:rPr>
          <w:color w:val="auto"/>
          <w:szCs w:val="26"/>
        </w:rPr>
        <w:t xml:space="preserve"> </w:t>
      </w:r>
      <w:proofErr w:type="spellStart"/>
      <w:r w:rsidRPr="00AC1A2A">
        <w:rPr>
          <w:color w:val="auto"/>
          <w:szCs w:val="26"/>
        </w:rPr>
        <w:t>lực</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bị</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ngân</w:t>
      </w:r>
      <w:proofErr w:type="spellEnd"/>
      <w:r w:rsidRPr="00AC1A2A">
        <w:rPr>
          <w:color w:val="auto"/>
          <w:szCs w:val="26"/>
        </w:rPr>
        <w:t xml:space="preserve"> </w:t>
      </w:r>
      <w:proofErr w:type="spellStart"/>
      <w:r w:rsidRPr="00AC1A2A">
        <w:rPr>
          <w:color w:val="auto"/>
          <w:szCs w:val="26"/>
        </w:rPr>
        <w:t>phần</w:t>
      </w:r>
      <w:proofErr w:type="spellEnd"/>
      <w:r w:rsidRPr="00AC1A2A">
        <w:rPr>
          <w:color w:val="auto"/>
          <w:szCs w:val="26"/>
        </w:rPr>
        <w:t xml:space="preserve"> </w:t>
      </w:r>
      <w:proofErr w:type="spellStart"/>
      <w:r w:rsidRPr="00AC1A2A">
        <w:rPr>
          <w:color w:val="auto"/>
          <w:szCs w:val="26"/>
        </w:rPr>
        <w:t>lớn</w:t>
      </w:r>
      <w:proofErr w:type="spellEnd"/>
      <w:r w:rsidRPr="00AC1A2A">
        <w:rPr>
          <w:color w:val="auto"/>
          <w:szCs w:val="26"/>
        </w:rPr>
        <w:t xml:space="preserve"> </w:t>
      </w:r>
      <w:proofErr w:type="spellStart"/>
      <w:r w:rsidRPr="00AC1A2A">
        <w:rPr>
          <w:color w:val="auto"/>
          <w:szCs w:val="26"/>
        </w:rPr>
        <w:t>nguồn</w:t>
      </w:r>
      <w:proofErr w:type="spellEnd"/>
      <w:r w:rsidRPr="00AC1A2A">
        <w:rPr>
          <w:color w:val="auto"/>
          <w:szCs w:val="26"/>
        </w:rPr>
        <w:t xml:space="preserve"> </w:t>
      </w:r>
      <w:proofErr w:type="spellStart"/>
      <w:r w:rsidRPr="00AC1A2A">
        <w:rPr>
          <w:color w:val="auto"/>
          <w:szCs w:val="26"/>
        </w:rPr>
        <w:t>vốn</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Mọi</w:t>
      </w:r>
      <w:proofErr w:type="spellEnd"/>
      <w:r w:rsidRPr="00AC1A2A">
        <w:rPr>
          <w:color w:val="auto"/>
          <w:szCs w:val="26"/>
        </w:rPr>
        <w:t xml:space="preserve"> </w:t>
      </w:r>
      <w:proofErr w:type="spellStart"/>
      <w:r w:rsidRPr="00AC1A2A">
        <w:rPr>
          <w:color w:val="auto"/>
          <w:szCs w:val="26"/>
        </w:rPr>
        <w:t>biến</w:t>
      </w:r>
      <w:proofErr w:type="spellEnd"/>
      <w:r w:rsidRPr="00AC1A2A">
        <w:rPr>
          <w:color w:val="auto"/>
          <w:szCs w:val="26"/>
        </w:rPr>
        <w:t xml:space="preserve"> </w:t>
      </w:r>
      <w:proofErr w:type="spellStart"/>
      <w:r w:rsidRPr="00AC1A2A">
        <w:rPr>
          <w:color w:val="auto"/>
          <w:szCs w:val="26"/>
        </w:rPr>
        <w:t>động</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tiến</w:t>
      </w:r>
      <w:proofErr w:type="spellEnd"/>
      <w:r w:rsidRPr="00AC1A2A">
        <w:rPr>
          <w:color w:val="auto"/>
          <w:szCs w:val="26"/>
        </w:rPr>
        <w:t xml:space="preserve"> </w:t>
      </w:r>
      <w:proofErr w:type="spellStart"/>
      <w:r w:rsidRPr="00AC1A2A">
        <w:rPr>
          <w:color w:val="auto"/>
          <w:szCs w:val="26"/>
        </w:rPr>
        <w:t>độ</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hay </w:t>
      </w:r>
      <w:proofErr w:type="gramStart"/>
      <w:r w:rsidRPr="00AC1A2A">
        <w:rPr>
          <w:color w:val="auto"/>
          <w:szCs w:val="26"/>
        </w:rPr>
        <w:t>an</w:t>
      </w:r>
      <w:proofErr w:type="gramEnd"/>
      <w:r w:rsidRPr="00AC1A2A">
        <w:rPr>
          <w:color w:val="auto"/>
          <w:szCs w:val="26"/>
        </w:rPr>
        <w:t xml:space="preserve"> </w:t>
      </w:r>
      <w:proofErr w:type="spellStart"/>
      <w:r w:rsidRPr="00AC1A2A">
        <w:rPr>
          <w:color w:val="auto"/>
          <w:szCs w:val="26"/>
        </w:rPr>
        <w:t>toàn</w:t>
      </w:r>
      <w:proofErr w:type="spellEnd"/>
      <w:r w:rsidRPr="00AC1A2A">
        <w:rPr>
          <w:color w:val="auto"/>
          <w:szCs w:val="26"/>
        </w:rPr>
        <w:t xml:space="preserve"> </w:t>
      </w:r>
      <w:proofErr w:type="spellStart"/>
      <w:r w:rsidRPr="00AC1A2A">
        <w:rPr>
          <w:color w:val="auto"/>
          <w:szCs w:val="26"/>
        </w:rPr>
        <w:t>trong</w:t>
      </w:r>
      <w:proofErr w:type="spellEnd"/>
      <w:r w:rsidRPr="00AC1A2A">
        <w:rPr>
          <w:color w:val="auto"/>
          <w:szCs w:val="26"/>
        </w:rPr>
        <w:t xml:space="preserve"> </w:t>
      </w:r>
      <w:proofErr w:type="spellStart"/>
      <w:r w:rsidRPr="00AC1A2A">
        <w:rPr>
          <w:color w:val="auto"/>
          <w:szCs w:val="26"/>
        </w:rPr>
        <w:t>giai</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này</w:t>
      </w:r>
      <w:proofErr w:type="spellEnd"/>
      <w:r w:rsidRPr="00AC1A2A">
        <w:rPr>
          <w:color w:val="auto"/>
          <w:szCs w:val="26"/>
        </w:rPr>
        <w:t xml:space="preserve"> </w:t>
      </w:r>
      <w:proofErr w:type="spellStart"/>
      <w:r w:rsidRPr="00AC1A2A">
        <w:rPr>
          <w:color w:val="auto"/>
          <w:szCs w:val="26"/>
        </w:rPr>
        <w:t>đều</w:t>
      </w:r>
      <w:proofErr w:type="spellEnd"/>
      <w:r w:rsidRPr="00AC1A2A">
        <w:rPr>
          <w:color w:val="auto"/>
          <w:szCs w:val="26"/>
        </w:rPr>
        <w:t xml:space="preserve"> </w:t>
      </w:r>
      <w:proofErr w:type="spellStart"/>
      <w:r w:rsidRPr="00AC1A2A">
        <w:rPr>
          <w:color w:val="auto"/>
          <w:szCs w:val="26"/>
        </w:rPr>
        <w:t>tác</w:t>
      </w:r>
      <w:proofErr w:type="spellEnd"/>
      <w:r w:rsidRPr="00AC1A2A">
        <w:rPr>
          <w:color w:val="auto"/>
          <w:szCs w:val="26"/>
        </w:rPr>
        <w:t xml:space="preserve"> </w:t>
      </w:r>
      <w:proofErr w:type="spellStart"/>
      <w:r w:rsidRPr="00AC1A2A">
        <w:rPr>
          <w:color w:val="auto"/>
          <w:szCs w:val="26"/>
        </w:rPr>
        <w:t>động</w:t>
      </w:r>
      <w:proofErr w:type="spellEnd"/>
      <w:r w:rsidRPr="00AC1A2A">
        <w:rPr>
          <w:color w:val="auto"/>
          <w:szCs w:val="26"/>
        </w:rPr>
        <w:t xml:space="preserve"> </w:t>
      </w:r>
      <w:proofErr w:type="spellStart"/>
      <w:r w:rsidRPr="00AC1A2A">
        <w:rPr>
          <w:color w:val="auto"/>
          <w:szCs w:val="26"/>
        </w:rPr>
        <w:t>trực</w:t>
      </w:r>
      <w:proofErr w:type="spellEnd"/>
      <w:r w:rsidRPr="00AC1A2A">
        <w:rPr>
          <w:color w:val="auto"/>
          <w:szCs w:val="26"/>
        </w:rPr>
        <w:t xml:space="preserve"> </w:t>
      </w:r>
      <w:proofErr w:type="spellStart"/>
      <w:r w:rsidRPr="00AC1A2A">
        <w:rPr>
          <w:color w:val="auto"/>
          <w:szCs w:val="26"/>
        </w:rPr>
        <w:t>tiếp</w:t>
      </w:r>
      <w:proofErr w:type="spellEnd"/>
      <w:r w:rsidRPr="00AC1A2A">
        <w:rPr>
          <w:color w:val="auto"/>
          <w:szCs w:val="26"/>
        </w:rPr>
        <w:t xml:space="preserve"> </w:t>
      </w:r>
      <w:proofErr w:type="spellStart"/>
      <w:r w:rsidRPr="00AC1A2A">
        <w:rPr>
          <w:color w:val="auto"/>
          <w:szCs w:val="26"/>
        </w:rPr>
        <w:t>đến</w:t>
      </w:r>
      <w:proofErr w:type="spellEnd"/>
      <w:r w:rsidRPr="00AC1A2A">
        <w:rPr>
          <w:color w:val="auto"/>
          <w:szCs w:val="26"/>
        </w:rPr>
        <w:t xml:space="preserve"> </w:t>
      </w:r>
      <w:proofErr w:type="spellStart"/>
      <w:r w:rsidRPr="00AC1A2A">
        <w:rPr>
          <w:color w:val="auto"/>
          <w:szCs w:val="26"/>
        </w:rPr>
        <w:t>thành</w:t>
      </w:r>
      <w:proofErr w:type="spellEnd"/>
      <w:r w:rsidRPr="00AC1A2A">
        <w:rPr>
          <w:color w:val="auto"/>
          <w:szCs w:val="26"/>
        </w:rPr>
        <w:t xml:space="preserve"> </w:t>
      </w:r>
      <w:proofErr w:type="spellStart"/>
      <w:r w:rsidRPr="00AC1A2A">
        <w:rPr>
          <w:color w:val="auto"/>
          <w:szCs w:val="26"/>
        </w:rPr>
        <w:t>quả</w:t>
      </w:r>
      <w:proofErr w:type="spellEnd"/>
      <w:r w:rsidRPr="00AC1A2A">
        <w:rPr>
          <w:color w:val="auto"/>
          <w:szCs w:val="26"/>
        </w:rPr>
        <w:t xml:space="preserve"> </w:t>
      </w:r>
      <w:proofErr w:type="spellStart"/>
      <w:r w:rsidRPr="00AC1A2A">
        <w:rPr>
          <w:color w:val="auto"/>
          <w:szCs w:val="26"/>
        </w:rPr>
        <w:t>vật</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w:t>
      </w:r>
    </w:p>
    <w:p w14:paraId="7A4222EF"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2.3. Giai </w:t>
      </w:r>
      <w:proofErr w:type="spellStart"/>
      <w:r w:rsidRPr="0011219A">
        <w:rPr>
          <w:rFonts w:ascii="Times New Roman" w:hAnsi="Times New Roman"/>
          <w:i/>
          <w:color w:val="auto"/>
          <w:szCs w:val="26"/>
        </w:rPr>
        <w:t>đoạn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kết</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thúc</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xây</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dựng</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đưa</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công</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trình</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vào</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khai</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thác</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sử</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dụng</w:t>
      </w:r>
      <w:proofErr w:type="spellEnd"/>
    </w:p>
    <w:p w14:paraId="56433118"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Trọng</w:t>
      </w:r>
      <w:proofErr w:type="spellEnd"/>
      <w:r w:rsidRPr="0011219A">
        <w:rPr>
          <w:color w:val="auto"/>
          <w:szCs w:val="26"/>
        </w:rPr>
        <w:t xml:space="preserve"> </w:t>
      </w:r>
      <w:proofErr w:type="spellStart"/>
      <w:r w:rsidRPr="0011219A">
        <w:rPr>
          <w:color w:val="auto"/>
          <w:szCs w:val="26"/>
        </w:rPr>
        <w:t>tâm</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ở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này</w:t>
      </w:r>
      <w:proofErr w:type="spellEnd"/>
      <w:r w:rsidRPr="0011219A">
        <w:rPr>
          <w:color w:val="auto"/>
          <w:szCs w:val="26"/>
        </w:rPr>
        <w:t xml:space="preserve"> </w:t>
      </w:r>
      <w:proofErr w:type="spellStart"/>
      <w:r w:rsidRPr="0011219A">
        <w:rPr>
          <w:color w:val="auto"/>
          <w:szCs w:val="26"/>
        </w:rPr>
        <w:t>chuyển</w:t>
      </w:r>
      <w:proofErr w:type="spellEnd"/>
      <w:r w:rsidRPr="0011219A">
        <w:rPr>
          <w:color w:val="auto"/>
          <w:szCs w:val="26"/>
        </w:rPr>
        <w:t xml:space="preserve"> sang </w:t>
      </w:r>
      <w:proofErr w:type="spellStart"/>
      <w:r w:rsidRPr="0011219A">
        <w:rPr>
          <w:b/>
          <w:color w:val="auto"/>
          <w:szCs w:val="26"/>
        </w:rPr>
        <w:t>kiểm</w:t>
      </w:r>
      <w:proofErr w:type="spellEnd"/>
      <w:r w:rsidRPr="0011219A">
        <w:rPr>
          <w:b/>
          <w:color w:val="auto"/>
          <w:szCs w:val="26"/>
        </w:rPr>
        <w:t xml:space="preserve"> </w:t>
      </w:r>
      <w:proofErr w:type="spellStart"/>
      <w:r w:rsidRPr="0011219A">
        <w:rPr>
          <w:b/>
          <w:color w:val="auto"/>
          <w:szCs w:val="26"/>
        </w:rPr>
        <w:t>tra</w:t>
      </w:r>
      <w:proofErr w:type="spellEnd"/>
      <w:r w:rsidRPr="0011219A">
        <w:rPr>
          <w:b/>
          <w:color w:val="auto"/>
          <w:szCs w:val="26"/>
        </w:rPr>
        <w:t xml:space="preserve"> </w:t>
      </w:r>
      <w:proofErr w:type="spellStart"/>
      <w:r w:rsidRPr="0011219A">
        <w:rPr>
          <w:b/>
          <w:color w:val="auto"/>
          <w:szCs w:val="26"/>
        </w:rPr>
        <w:t>nghiệm</w:t>
      </w:r>
      <w:proofErr w:type="spellEnd"/>
      <w:r w:rsidRPr="0011219A">
        <w:rPr>
          <w:b/>
          <w:color w:val="auto"/>
          <w:szCs w:val="26"/>
        </w:rPr>
        <w:t xml:space="preserve"> </w:t>
      </w:r>
      <w:proofErr w:type="spellStart"/>
      <w:r w:rsidRPr="0011219A">
        <w:rPr>
          <w:b/>
          <w:color w:val="auto"/>
          <w:szCs w:val="26"/>
        </w:rPr>
        <w:t>thu</w:t>
      </w:r>
      <w:proofErr w:type="spellEnd"/>
      <w:r w:rsidRPr="0011219A">
        <w:rPr>
          <w:b/>
          <w:color w:val="auto"/>
          <w:szCs w:val="26"/>
        </w:rPr>
        <w:t xml:space="preserve">, </w:t>
      </w:r>
      <w:proofErr w:type="spellStart"/>
      <w:r w:rsidRPr="0011219A">
        <w:rPr>
          <w:b/>
          <w:color w:val="auto"/>
          <w:szCs w:val="26"/>
        </w:rPr>
        <w:t>tất</w:t>
      </w:r>
      <w:proofErr w:type="spellEnd"/>
      <w:r w:rsidRPr="0011219A">
        <w:rPr>
          <w:b/>
          <w:color w:val="auto"/>
          <w:szCs w:val="26"/>
        </w:rPr>
        <w:t xml:space="preserve"> </w:t>
      </w:r>
      <w:proofErr w:type="spellStart"/>
      <w:r w:rsidRPr="0011219A">
        <w:rPr>
          <w:b/>
          <w:color w:val="auto"/>
          <w:szCs w:val="26"/>
        </w:rPr>
        <w:t>toán</w:t>
      </w:r>
      <w:proofErr w:type="spellEnd"/>
      <w:r w:rsidRPr="0011219A">
        <w:rPr>
          <w:b/>
          <w:color w:val="auto"/>
          <w:szCs w:val="26"/>
        </w:rPr>
        <w:t xml:space="preserve"> </w:t>
      </w:r>
      <w:proofErr w:type="spellStart"/>
      <w:r w:rsidRPr="0011219A">
        <w:rPr>
          <w:b/>
          <w:color w:val="auto"/>
          <w:szCs w:val="26"/>
        </w:rPr>
        <w:t>tài</w:t>
      </w:r>
      <w:proofErr w:type="spellEnd"/>
      <w:r w:rsidRPr="0011219A">
        <w:rPr>
          <w:b/>
          <w:color w:val="auto"/>
          <w:szCs w:val="26"/>
        </w:rPr>
        <w:t xml:space="preserve"> </w:t>
      </w:r>
      <w:proofErr w:type="spellStart"/>
      <w:r w:rsidRPr="0011219A">
        <w:rPr>
          <w:b/>
          <w:color w:val="auto"/>
          <w:szCs w:val="26"/>
        </w:rPr>
        <w:t>chính</w:t>
      </w:r>
      <w:proofErr w:type="spellEnd"/>
      <w:r w:rsidRPr="0011219A">
        <w:rPr>
          <w:b/>
          <w:color w:val="auto"/>
          <w:szCs w:val="26"/>
        </w:rPr>
        <w:t xml:space="preserve"> </w:t>
      </w:r>
      <w:proofErr w:type="spellStart"/>
      <w:r w:rsidRPr="0011219A">
        <w:rPr>
          <w:b/>
          <w:color w:val="auto"/>
          <w:szCs w:val="26"/>
        </w:rPr>
        <w:t>và</w:t>
      </w:r>
      <w:proofErr w:type="spellEnd"/>
      <w:r w:rsidRPr="0011219A">
        <w:rPr>
          <w:b/>
          <w:color w:val="auto"/>
          <w:szCs w:val="26"/>
        </w:rPr>
        <w:t xml:space="preserve"> </w:t>
      </w:r>
      <w:proofErr w:type="spellStart"/>
      <w:r w:rsidRPr="0011219A">
        <w:rPr>
          <w:b/>
          <w:color w:val="auto"/>
          <w:szCs w:val="26"/>
        </w:rPr>
        <w:t>chuyển</w:t>
      </w:r>
      <w:proofErr w:type="spellEnd"/>
      <w:r w:rsidRPr="0011219A">
        <w:rPr>
          <w:b/>
          <w:color w:val="auto"/>
          <w:szCs w:val="26"/>
        </w:rPr>
        <w:t xml:space="preserve"> </w:t>
      </w:r>
      <w:proofErr w:type="spellStart"/>
      <w:r w:rsidRPr="0011219A">
        <w:rPr>
          <w:b/>
          <w:color w:val="auto"/>
          <w:szCs w:val="26"/>
        </w:rPr>
        <w:t>giao</w:t>
      </w:r>
      <w:proofErr w:type="spellEnd"/>
      <w:r w:rsidRPr="0011219A">
        <w:rPr>
          <w:b/>
          <w:color w:val="auto"/>
          <w:szCs w:val="26"/>
        </w:rPr>
        <w:t xml:space="preserve"> </w:t>
      </w:r>
      <w:proofErr w:type="spellStart"/>
      <w:r w:rsidRPr="0011219A">
        <w:rPr>
          <w:b/>
          <w:color w:val="auto"/>
          <w:szCs w:val="26"/>
        </w:rPr>
        <w:t>vận</w:t>
      </w:r>
      <w:proofErr w:type="spellEnd"/>
      <w:r w:rsidRPr="0011219A">
        <w:rPr>
          <w:b/>
          <w:color w:val="auto"/>
          <w:szCs w:val="26"/>
        </w:rPr>
        <w:t xml:space="preserve"> </w:t>
      </w:r>
      <w:proofErr w:type="spellStart"/>
      <w:r w:rsidRPr="0011219A">
        <w:rPr>
          <w:b/>
          <w:color w:val="auto"/>
          <w:szCs w:val="26"/>
        </w:rPr>
        <w:t>hành</w:t>
      </w:r>
      <w:proofErr w:type="spellEnd"/>
      <w:r w:rsidRPr="0011219A">
        <w:rPr>
          <w:color w:val="auto"/>
          <w:szCs w:val="26"/>
        </w:rPr>
        <w:t>.</w:t>
      </w:r>
    </w:p>
    <w:p w14:paraId="6ABF52BD" w14:textId="61085A71"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Nội</w:t>
      </w:r>
      <w:proofErr w:type="spellEnd"/>
      <w:r w:rsidRPr="00AC1A2A">
        <w:rPr>
          <w:i/>
          <w:color w:val="auto"/>
          <w:szCs w:val="26"/>
        </w:rPr>
        <w:t xml:space="preserve"> dung </w:t>
      </w:r>
      <w:proofErr w:type="spellStart"/>
      <w:r w:rsidRPr="00AC1A2A">
        <w:rPr>
          <w:i/>
          <w:color w:val="auto"/>
          <w:szCs w:val="26"/>
        </w:rPr>
        <w:t>công</w:t>
      </w:r>
      <w:proofErr w:type="spellEnd"/>
      <w:r w:rsidRPr="00AC1A2A">
        <w:rPr>
          <w:i/>
          <w:color w:val="auto"/>
          <w:szCs w:val="26"/>
        </w:rPr>
        <w:t xml:space="preserve"> </w:t>
      </w:r>
      <w:proofErr w:type="spellStart"/>
      <w:r w:rsidRPr="00AC1A2A">
        <w:rPr>
          <w:i/>
          <w:color w:val="auto"/>
          <w:szCs w:val="26"/>
        </w:rPr>
        <w:t>việc</w:t>
      </w:r>
      <w:proofErr w:type="spellEnd"/>
      <w:r w:rsidRPr="00AC1A2A">
        <w:rPr>
          <w:i/>
          <w:color w:val="auto"/>
          <w:szCs w:val="26"/>
        </w:rPr>
        <w:t xml:space="preserve"> </w:t>
      </w:r>
      <w:proofErr w:type="spellStart"/>
      <w:r w:rsidRPr="00AC1A2A">
        <w:rPr>
          <w:i/>
          <w:color w:val="auto"/>
          <w:szCs w:val="26"/>
        </w:rPr>
        <w:t>chủ</w:t>
      </w:r>
      <w:proofErr w:type="spellEnd"/>
      <w:r w:rsidRPr="00AC1A2A">
        <w:rPr>
          <w:i/>
          <w:color w:val="auto"/>
          <w:szCs w:val="26"/>
        </w:rPr>
        <w:t xml:space="preserve"> </w:t>
      </w:r>
      <w:proofErr w:type="spellStart"/>
      <w:r w:rsidRPr="00AC1A2A">
        <w:rPr>
          <w:i/>
          <w:color w:val="auto"/>
          <w:szCs w:val="26"/>
        </w:rPr>
        <w:t>yếu</w:t>
      </w:r>
      <w:proofErr w:type="spellEnd"/>
      <w:r w:rsidRPr="00AC1A2A">
        <w:rPr>
          <w:i/>
          <w:color w:val="auto"/>
          <w:szCs w:val="26"/>
        </w:rPr>
        <w:t>:</w:t>
      </w:r>
      <w:r w:rsidRPr="00AC1A2A">
        <w:rPr>
          <w:color w:val="auto"/>
          <w:szCs w:val="26"/>
        </w:rPr>
        <w:t xml:space="preserve"> </w:t>
      </w:r>
      <w:proofErr w:type="spellStart"/>
      <w:r w:rsidRPr="00AC1A2A">
        <w:rPr>
          <w:color w:val="auto"/>
          <w:szCs w:val="26"/>
        </w:rPr>
        <w:t>Tổ</w:t>
      </w:r>
      <w:proofErr w:type="spellEnd"/>
      <w:r w:rsidRPr="00AC1A2A">
        <w:rPr>
          <w:color w:val="auto"/>
          <w:szCs w:val="26"/>
        </w:rPr>
        <w:t xml:space="preserve"> </w:t>
      </w:r>
      <w:proofErr w:type="spellStart"/>
      <w:r w:rsidRPr="00AC1A2A">
        <w:rPr>
          <w:color w:val="auto"/>
          <w:szCs w:val="26"/>
        </w:rPr>
        <w:t>chức</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hoàn</w:t>
      </w:r>
      <w:proofErr w:type="spellEnd"/>
      <w:r w:rsidRPr="00AC1A2A">
        <w:rPr>
          <w:color w:val="auto"/>
          <w:szCs w:val="26"/>
        </w:rPr>
        <w:t xml:space="preserve"> </w:t>
      </w:r>
      <w:proofErr w:type="spellStart"/>
      <w:r w:rsidRPr="00AC1A2A">
        <w:rPr>
          <w:color w:val="auto"/>
          <w:szCs w:val="26"/>
        </w:rPr>
        <w:t>thành</w:t>
      </w:r>
      <w:proofErr w:type="spellEnd"/>
      <w:r w:rsidRPr="00AC1A2A">
        <w:rPr>
          <w:color w:val="auto"/>
          <w:szCs w:val="26"/>
        </w:rPr>
        <w:t xml:space="preserve"> </w:t>
      </w:r>
      <w:proofErr w:type="spellStart"/>
      <w:r w:rsidRPr="00AC1A2A">
        <w:rPr>
          <w:color w:val="auto"/>
          <w:szCs w:val="26"/>
        </w:rPr>
        <w:t>toàn</w:t>
      </w:r>
      <w:proofErr w:type="spellEnd"/>
      <w:r w:rsidRPr="00AC1A2A">
        <w:rPr>
          <w:color w:val="auto"/>
          <w:szCs w:val="26"/>
        </w:rPr>
        <w:t xml:space="preserve"> </w:t>
      </w:r>
      <w:proofErr w:type="spellStart"/>
      <w:r w:rsidRPr="00AC1A2A">
        <w:rPr>
          <w:color w:val="auto"/>
          <w:szCs w:val="26"/>
        </w:rPr>
        <w:t>bộ</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 xml:space="preserve">; </w:t>
      </w:r>
      <w:proofErr w:type="spellStart"/>
      <w:r w:rsidRPr="00AC1A2A">
        <w:rPr>
          <w:color w:val="auto"/>
          <w:szCs w:val="26"/>
        </w:rPr>
        <w:t>phối</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cơ</w:t>
      </w:r>
      <w:proofErr w:type="spellEnd"/>
      <w:r w:rsidRPr="00AC1A2A">
        <w:rPr>
          <w:color w:val="auto"/>
          <w:szCs w:val="26"/>
        </w:rPr>
        <w:t xml:space="preserve"> </w:t>
      </w:r>
      <w:proofErr w:type="spellStart"/>
      <w:r w:rsidRPr="00AC1A2A">
        <w:rPr>
          <w:color w:val="auto"/>
          <w:szCs w:val="26"/>
        </w:rPr>
        <w:t>quan</w:t>
      </w:r>
      <w:proofErr w:type="spellEnd"/>
      <w:r w:rsidRPr="00AC1A2A">
        <w:rPr>
          <w:color w:val="auto"/>
          <w:szCs w:val="26"/>
        </w:rPr>
        <w:t xml:space="preserve"> </w:t>
      </w:r>
      <w:proofErr w:type="spellStart"/>
      <w:r w:rsidRPr="00AC1A2A">
        <w:rPr>
          <w:color w:val="auto"/>
          <w:szCs w:val="26"/>
        </w:rPr>
        <w:t>chuyên</w:t>
      </w:r>
      <w:proofErr w:type="spellEnd"/>
      <w:r w:rsidRPr="00AC1A2A">
        <w:rPr>
          <w:color w:val="auto"/>
          <w:szCs w:val="26"/>
        </w:rPr>
        <w:t xml:space="preserve"> </w:t>
      </w:r>
      <w:proofErr w:type="spellStart"/>
      <w:r w:rsidRPr="00AC1A2A">
        <w:rPr>
          <w:color w:val="auto"/>
          <w:szCs w:val="26"/>
        </w:rPr>
        <w:t>môn</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xây</w:t>
      </w:r>
      <w:proofErr w:type="spellEnd"/>
      <w:r w:rsidRPr="00AC1A2A">
        <w:rPr>
          <w:color w:val="auto"/>
          <w:szCs w:val="26"/>
        </w:rPr>
        <w:t xml:space="preserve"> </w:t>
      </w:r>
      <w:proofErr w:type="spellStart"/>
      <w:r w:rsidRPr="00AC1A2A">
        <w:rPr>
          <w:color w:val="auto"/>
          <w:szCs w:val="26"/>
        </w:rPr>
        <w:t>dựng</w:t>
      </w:r>
      <w:proofErr w:type="spellEnd"/>
      <w:r w:rsidRPr="00AC1A2A">
        <w:rPr>
          <w:color w:val="auto"/>
          <w:szCs w:val="26"/>
        </w:rPr>
        <w:t xml:space="preserve">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tra</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tác</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lập</w:t>
      </w:r>
      <w:proofErr w:type="spellEnd"/>
      <w:r w:rsidRPr="00AC1A2A">
        <w:rPr>
          <w:color w:val="auto"/>
          <w:szCs w:val="26"/>
        </w:rPr>
        <w:t xml:space="preserve"> </w:t>
      </w:r>
      <w:proofErr w:type="spellStart"/>
      <w:r w:rsidRPr="00AC1A2A">
        <w:rPr>
          <w:color w:val="auto"/>
          <w:szCs w:val="26"/>
        </w:rPr>
        <w:t>hồ</w:t>
      </w:r>
      <w:proofErr w:type="spellEnd"/>
      <w:r w:rsidRPr="00AC1A2A">
        <w:rPr>
          <w:color w:val="auto"/>
          <w:szCs w:val="26"/>
        </w:rPr>
        <w:t xml:space="preserve"> </w:t>
      </w:r>
      <w:proofErr w:type="spellStart"/>
      <w:r w:rsidRPr="00AC1A2A">
        <w:rPr>
          <w:color w:val="auto"/>
          <w:szCs w:val="26"/>
        </w:rPr>
        <w:t>sơ</w:t>
      </w:r>
      <w:proofErr w:type="spellEnd"/>
      <w:r w:rsidRPr="00AC1A2A">
        <w:rPr>
          <w:color w:val="auto"/>
          <w:szCs w:val="26"/>
        </w:rPr>
        <w:t xml:space="preserve"> </w:t>
      </w:r>
      <w:proofErr w:type="spellStart"/>
      <w:r w:rsidRPr="00AC1A2A">
        <w:rPr>
          <w:color w:val="auto"/>
          <w:szCs w:val="26"/>
        </w:rPr>
        <w:t>hoàn</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bàn</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tài</w:t>
      </w:r>
      <w:proofErr w:type="spellEnd"/>
      <w:r w:rsidRPr="00AC1A2A">
        <w:rPr>
          <w:color w:val="auto"/>
          <w:szCs w:val="26"/>
        </w:rPr>
        <w:t xml:space="preserve"> </w:t>
      </w:r>
      <w:proofErr w:type="spellStart"/>
      <w:r w:rsidRPr="00AC1A2A">
        <w:rPr>
          <w:color w:val="auto"/>
          <w:szCs w:val="26"/>
        </w:rPr>
        <w:t>sản</w:t>
      </w:r>
      <w:proofErr w:type="spellEnd"/>
      <w:r w:rsidRPr="00AC1A2A">
        <w:rPr>
          <w:color w:val="auto"/>
          <w:szCs w:val="26"/>
        </w:rPr>
        <w:t xml:space="preserve"> </w:t>
      </w:r>
      <w:proofErr w:type="spellStart"/>
      <w:r w:rsidRPr="00AC1A2A">
        <w:rPr>
          <w:color w:val="auto"/>
          <w:szCs w:val="26"/>
        </w:rPr>
        <w:t>cho</w:t>
      </w:r>
      <w:proofErr w:type="spellEnd"/>
      <w:r w:rsidRPr="00AC1A2A">
        <w:rPr>
          <w:color w:val="auto"/>
          <w:szCs w:val="26"/>
        </w:rPr>
        <w:t xml:space="preserve"> </w:t>
      </w:r>
      <w:proofErr w:type="spellStart"/>
      <w:r w:rsidRPr="00AC1A2A">
        <w:rPr>
          <w:color w:val="auto"/>
          <w:szCs w:val="26"/>
        </w:rPr>
        <w:t>đơn</w:t>
      </w:r>
      <w:proofErr w:type="spellEnd"/>
      <w:r w:rsidRPr="00AC1A2A">
        <w:rPr>
          <w:color w:val="auto"/>
          <w:szCs w:val="26"/>
        </w:rPr>
        <w:t xml:space="preserve"> </w:t>
      </w:r>
      <w:proofErr w:type="spellStart"/>
      <w:r w:rsidRPr="00AC1A2A">
        <w:rPr>
          <w:color w:val="auto"/>
          <w:szCs w:val="26"/>
        </w:rPr>
        <w:t>vị</w:t>
      </w:r>
      <w:proofErr w:type="spellEnd"/>
      <w:r w:rsidRPr="00AC1A2A">
        <w:rPr>
          <w:color w:val="auto"/>
          <w:szCs w:val="26"/>
        </w:rPr>
        <w:t xml:space="preserve"> </w:t>
      </w:r>
      <w:proofErr w:type="spellStart"/>
      <w:r w:rsidRPr="00AC1A2A">
        <w:rPr>
          <w:color w:val="auto"/>
          <w:szCs w:val="26"/>
        </w:rPr>
        <w:t>khai</w:t>
      </w:r>
      <w:proofErr w:type="spellEnd"/>
      <w:r w:rsidRPr="00AC1A2A">
        <w:rPr>
          <w:color w:val="auto"/>
          <w:szCs w:val="26"/>
        </w:rPr>
        <w:t xml:space="preserve"> </w:t>
      </w:r>
      <w:proofErr w:type="spellStart"/>
      <w:r w:rsidRPr="00AC1A2A">
        <w:rPr>
          <w:color w:val="auto"/>
          <w:szCs w:val="26"/>
        </w:rPr>
        <w:t>thác</w:t>
      </w:r>
      <w:proofErr w:type="spellEnd"/>
      <w:r w:rsidRPr="00AC1A2A">
        <w:rPr>
          <w:color w:val="auto"/>
          <w:szCs w:val="26"/>
        </w:rPr>
        <w:t xml:space="preserve"> </w:t>
      </w:r>
      <w:proofErr w:type="spellStart"/>
      <w:r w:rsidRPr="00AC1A2A">
        <w:rPr>
          <w:color w:val="auto"/>
          <w:szCs w:val="26"/>
        </w:rPr>
        <w:t>sử</w:t>
      </w:r>
      <w:proofErr w:type="spellEnd"/>
      <w:r w:rsidRPr="00AC1A2A">
        <w:rPr>
          <w:color w:val="auto"/>
          <w:szCs w:val="26"/>
        </w:rPr>
        <w:t xml:space="preserve"> </w:t>
      </w:r>
      <w:proofErr w:type="spellStart"/>
      <w:r w:rsidRPr="00AC1A2A">
        <w:rPr>
          <w:color w:val="auto"/>
          <w:szCs w:val="26"/>
        </w:rPr>
        <w:t>dụng</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đồng</w:t>
      </w:r>
      <w:proofErr w:type="spellEnd"/>
      <w:r w:rsidRPr="00AC1A2A">
        <w:rPr>
          <w:color w:val="auto"/>
          <w:szCs w:val="26"/>
        </w:rPr>
        <w:t xml:space="preserve"> </w:t>
      </w:r>
      <w:proofErr w:type="spellStart"/>
      <w:r w:rsidRPr="00AC1A2A">
        <w:rPr>
          <w:color w:val="auto"/>
          <w:szCs w:val="26"/>
        </w:rPr>
        <w:t>với</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vốn</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theo</w:t>
      </w:r>
      <w:proofErr w:type="spellEnd"/>
      <w:r w:rsidRPr="00AC1A2A">
        <w:rPr>
          <w:color w:val="auto"/>
          <w:szCs w:val="26"/>
        </w:rPr>
        <w:t xml:space="preserve"> </w:t>
      </w:r>
      <w:proofErr w:type="spellStart"/>
      <w:r w:rsidRPr="00AC1A2A">
        <w:rPr>
          <w:color w:val="auto"/>
          <w:szCs w:val="26"/>
        </w:rPr>
        <w:t>dõi</w:t>
      </w:r>
      <w:proofErr w:type="spellEnd"/>
      <w:r w:rsidRPr="00AC1A2A">
        <w:rPr>
          <w:color w:val="auto"/>
          <w:szCs w:val="26"/>
        </w:rPr>
        <w:t xml:space="preserve"> </w:t>
      </w:r>
      <w:proofErr w:type="spellStart"/>
      <w:r w:rsidRPr="00AC1A2A">
        <w:rPr>
          <w:color w:val="auto"/>
          <w:szCs w:val="26"/>
        </w:rPr>
        <w:t>bảo</w:t>
      </w:r>
      <w:proofErr w:type="spellEnd"/>
      <w:r w:rsidRPr="00AC1A2A">
        <w:rPr>
          <w:color w:val="auto"/>
          <w:szCs w:val="26"/>
        </w:rPr>
        <w:t xml:space="preserve"> </w:t>
      </w:r>
      <w:proofErr w:type="spellStart"/>
      <w:r w:rsidRPr="00AC1A2A">
        <w:rPr>
          <w:color w:val="auto"/>
          <w:szCs w:val="26"/>
        </w:rPr>
        <w:t>hành</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w:t>
      </w:r>
    </w:p>
    <w:p w14:paraId="48D60183" w14:textId="54403AFA"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lastRenderedPageBreak/>
        <w:t>Nhiệm</w:t>
      </w:r>
      <w:proofErr w:type="spellEnd"/>
      <w:r w:rsidRPr="00AC1A2A">
        <w:rPr>
          <w:i/>
          <w:color w:val="auto"/>
          <w:szCs w:val="26"/>
        </w:rPr>
        <w:t xml:space="preserve"> </w:t>
      </w:r>
      <w:proofErr w:type="spellStart"/>
      <w:r w:rsidRPr="00AC1A2A">
        <w:rPr>
          <w:i/>
          <w:color w:val="auto"/>
          <w:szCs w:val="26"/>
        </w:rPr>
        <w:t>vụ</w:t>
      </w:r>
      <w:proofErr w:type="spellEnd"/>
      <w:r w:rsidRPr="00AC1A2A">
        <w:rPr>
          <w:i/>
          <w:color w:val="auto"/>
          <w:szCs w:val="26"/>
        </w:rPr>
        <w:t xml:space="preserve"> </w:t>
      </w:r>
      <w:proofErr w:type="spellStart"/>
      <w:r w:rsidRPr="00AC1A2A">
        <w:rPr>
          <w:i/>
          <w:color w:val="auto"/>
          <w:szCs w:val="26"/>
        </w:rPr>
        <w:t>quản</w:t>
      </w:r>
      <w:proofErr w:type="spellEnd"/>
      <w:r w:rsidRPr="00AC1A2A">
        <w:rPr>
          <w:i/>
          <w:color w:val="auto"/>
          <w:szCs w:val="26"/>
        </w:rPr>
        <w:t xml:space="preserve"> </w:t>
      </w:r>
      <w:proofErr w:type="spellStart"/>
      <w:r w:rsidRPr="00AC1A2A">
        <w:rPr>
          <w:i/>
          <w:color w:val="auto"/>
          <w:szCs w:val="26"/>
        </w:rPr>
        <w:t>lý</w:t>
      </w:r>
      <w:proofErr w:type="spellEnd"/>
      <w:r w:rsidRPr="00AC1A2A">
        <w:rPr>
          <w:i/>
          <w:color w:val="auto"/>
          <w:szCs w:val="26"/>
        </w:rPr>
        <w:t xml:space="preserve"> </w:t>
      </w:r>
      <w:proofErr w:type="spellStart"/>
      <w:r w:rsidRPr="00AC1A2A">
        <w:rPr>
          <w:i/>
          <w:color w:val="auto"/>
          <w:szCs w:val="26"/>
        </w:rPr>
        <w:t>trọng</w:t>
      </w:r>
      <w:proofErr w:type="spellEnd"/>
      <w:r w:rsidRPr="00AC1A2A">
        <w:rPr>
          <w:i/>
          <w:color w:val="auto"/>
          <w:szCs w:val="26"/>
        </w:rPr>
        <w:t xml:space="preserve"> </w:t>
      </w:r>
      <w:proofErr w:type="spellStart"/>
      <w:r w:rsidRPr="00AC1A2A">
        <w:rPr>
          <w:i/>
          <w:color w:val="auto"/>
          <w:szCs w:val="26"/>
        </w:rPr>
        <w:t>tâm</w:t>
      </w:r>
      <w:proofErr w:type="spellEnd"/>
      <w:r w:rsidRPr="00AC1A2A">
        <w:rPr>
          <w:i/>
          <w:color w:val="auto"/>
          <w:szCs w:val="26"/>
        </w:rPr>
        <w:t>:</w:t>
      </w:r>
      <w:r w:rsidRPr="00AC1A2A">
        <w:rPr>
          <w:color w:val="auto"/>
          <w:szCs w:val="26"/>
        </w:rPr>
        <w:t xml:space="preserve"> </w:t>
      </w:r>
      <w:proofErr w:type="spellStart"/>
      <w:r w:rsidRPr="00AC1A2A">
        <w:rPr>
          <w:color w:val="auto"/>
          <w:szCs w:val="26"/>
        </w:rPr>
        <w:t>Rà</w:t>
      </w:r>
      <w:proofErr w:type="spellEnd"/>
      <w:r w:rsidRPr="00AC1A2A">
        <w:rPr>
          <w:color w:val="auto"/>
          <w:szCs w:val="26"/>
        </w:rPr>
        <w:t xml:space="preserve"> </w:t>
      </w:r>
      <w:proofErr w:type="spellStart"/>
      <w:r w:rsidRPr="00AC1A2A">
        <w:rPr>
          <w:color w:val="auto"/>
          <w:szCs w:val="26"/>
        </w:rPr>
        <w:t>soát</w:t>
      </w:r>
      <w:proofErr w:type="spellEnd"/>
      <w:r w:rsidRPr="00AC1A2A">
        <w:rPr>
          <w:color w:val="auto"/>
          <w:szCs w:val="26"/>
        </w:rPr>
        <w:t xml:space="preserve"> </w:t>
      </w:r>
      <w:proofErr w:type="spellStart"/>
      <w:r w:rsidRPr="00AC1A2A">
        <w:rPr>
          <w:color w:val="auto"/>
          <w:szCs w:val="26"/>
        </w:rPr>
        <w:t>tính</w:t>
      </w:r>
      <w:proofErr w:type="spellEnd"/>
      <w:r w:rsidRPr="00AC1A2A">
        <w:rPr>
          <w:color w:val="auto"/>
          <w:szCs w:val="26"/>
        </w:rPr>
        <w:t xml:space="preserve"> </w:t>
      </w:r>
      <w:proofErr w:type="spellStart"/>
      <w:r w:rsidRPr="00AC1A2A">
        <w:rPr>
          <w:color w:val="auto"/>
          <w:szCs w:val="26"/>
        </w:rPr>
        <w:t>đầy</w:t>
      </w:r>
      <w:proofErr w:type="spellEnd"/>
      <w:r w:rsidRPr="00AC1A2A">
        <w:rPr>
          <w:color w:val="auto"/>
          <w:szCs w:val="26"/>
        </w:rPr>
        <w:t xml:space="preserve"> </w:t>
      </w:r>
      <w:proofErr w:type="spellStart"/>
      <w:r w:rsidRPr="00AC1A2A">
        <w:rPr>
          <w:color w:val="auto"/>
          <w:szCs w:val="26"/>
        </w:rPr>
        <w:t>đủ</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lệ</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hồ</w:t>
      </w:r>
      <w:proofErr w:type="spellEnd"/>
      <w:r w:rsidRPr="00AC1A2A">
        <w:rPr>
          <w:color w:val="auto"/>
          <w:szCs w:val="26"/>
        </w:rPr>
        <w:t xml:space="preserve"> </w:t>
      </w:r>
      <w:proofErr w:type="spellStart"/>
      <w:r w:rsidRPr="00AC1A2A">
        <w:rPr>
          <w:color w:val="auto"/>
          <w:szCs w:val="26"/>
        </w:rPr>
        <w:t>sơ</w:t>
      </w:r>
      <w:proofErr w:type="spellEnd"/>
      <w:r w:rsidRPr="00AC1A2A">
        <w:rPr>
          <w:color w:val="auto"/>
          <w:szCs w:val="26"/>
        </w:rPr>
        <w:t xml:space="preserve"> </w:t>
      </w:r>
      <w:proofErr w:type="spellStart"/>
      <w:r w:rsidRPr="00AC1A2A">
        <w:rPr>
          <w:color w:val="auto"/>
          <w:szCs w:val="26"/>
        </w:rPr>
        <w:t>hoàn</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đối</w:t>
      </w:r>
      <w:proofErr w:type="spellEnd"/>
      <w:r w:rsidRPr="00AC1A2A">
        <w:rPr>
          <w:color w:val="auto"/>
          <w:szCs w:val="26"/>
        </w:rPr>
        <w:t xml:space="preserve"> </w:t>
      </w:r>
      <w:proofErr w:type="spellStart"/>
      <w:r w:rsidRPr="00AC1A2A">
        <w:rPr>
          <w:color w:val="auto"/>
          <w:szCs w:val="26"/>
        </w:rPr>
        <w:t>chiếu</w:t>
      </w:r>
      <w:proofErr w:type="spellEnd"/>
      <w:r w:rsidRPr="00AC1A2A">
        <w:rPr>
          <w:color w:val="auto"/>
          <w:szCs w:val="26"/>
        </w:rPr>
        <w:t xml:space="preserve"> </w:t>
      </w:r>
      <w:proofErr w:type="spellStart"/>
      <w:r w:rsidRPr="00AC1A2A">
        <w:rPr>
          <w:color w:val="auto"/>
          <w:szCs w:val="26"/>
        </w:rPr>
        <w:t>khối</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thực</w:t>
      </w:r>
      <w:proofErr w:type="spellEnd"/>
      <w:r w:rsidRPr="00AC1A2A">
        <w:rPr>
          <w:color w:val="auto"/>
          <w:szCs w:val="26"/>
        </w:rPr>
        <w:t xml:space="preserve"> </w:t>
      </w:r>
      <w:proofErr w:type="spellStart"/>
      <w:r w:rsidRPr="00AC1A2A">
        <w:rPr>
          <w:color w:val="auto"/>
          <w:szCs w:val="26"/>
        </w:rPr>
        <w:t>tế</w:t>
      </w:r>
      <w:proofErr w:type="spellEnd"/>
      <w:r w:rsidRPr="00AC1A2A">
        <w:rPr>
          <w:color w:val="auto"/>
          <w:szCs w:val="26"/>
        </w:rPr>
        <w:t xml:space="preserve"> </w:t>
      </w:r>
      <w:proofErr w:type="spellStart"/>
      <w:r w:rsidRPr="00AC1A2A">
        <w:rPr>
          <w:color w:val="auto"/>
          <w:szCs w:val="26"/>
        </w:rPr>
        <w:t>với</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đồng</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chốt</w:t>
      </w:r>
      <w:proofErr w:type="spellEnd"/>
      <w:r w:rsidRPr="00AC1A2A">
        <w:rPr>
          <w:color w:val="auto"/>
          <w:szCs w:val="26"/>
        </w:rPr>
        <w:t xml:space="preserve"> </w:t>
      </w:r>
      <w:proofErr w:type="spellStart"/>
      <w:r w:rsidRPr="00AC1A2A">
        <w:rPr>
          <w:color w:val="auto"/>
          <w:szCs w:val="26"/>
        </w:rPr>
        <w:t>giá</w:t>
      </w:r>
      <w:proofErr w:type="spellEnd"/>
      <w:r w:rsidRPr="00AC1A2A">
        <w:rPr>
          <w:color w:val="auto"/>
          <w:szCs w:val="26"/>
        </w:rPr>
        <w:t xml:space="preserve"> </w:t>
      </w:r>
      <w:proofErr w:type="spellStart"/>
      <w:r w:rsidRPr="00AC1A2A">
        <w:rPr>
          <w:color w:val="auto"/>
          <w:szCs w:val="26"/>
        </w:rPr>
        <w:t>trị</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quản</w:t>
      </w:r>
      <w:proofErr w:type="spellEnd"/>
      <w:r w:rsidRPr="00AC1A2A">
        <w:rPr>
          <w:color w:val="auto"/>
          <w:szCs w:val="26"/>
        </w:rPr>
        <w:t xml:space="preserve"> </w:t>
      </w:r>
      <w:proofErr w:type="spellStart"/>
      <w:r w:rsidRPr="00AC1A2A">
        <w:rPr>
          <w:color w:val="auto"/>
          <w:szCs w:val="26"/>
        </w:rPr>
        <w:t>lý</w:t>
      </w:r>
      <w:proofErr w:type="spellEnd"/>
      <w:r w:rsidRPr="00AC1A2A">
        <w:rPr>
          <w:color w:val="auto"/>
          <w:szCs w:val="26"/>
        </w:rPr>
        <w:t xml:space="preserve"> </w:t>
      </w:r>
      <w:proofErr w:type="spellStart"/>
      <w:r w:rsidRPr="00AC1A2A">
        <w:rPr>
          <w:color w:val="auto"/>
          <w:szCs w:val="26"/>
        </w:rPr>
        <w:t>việc</w:t>
      </w:r>
      <w:proofErr w:type="spellEnd"/>
      <w:r w:rsidRPr="00AC1A2A">
        <w:rPr>
          <w:color w:val="auto"/>
          <w:szCs w:val="26"/>
        </w:rPr>
        <w:t xml:space="preserve"> </w:t>
      </w:r>
      <w:proofErr w:type="spellStart"/>
      <w:r w:rsidRPr="00AC1A2A">
        <w:rPr>
          <w:color w:val="auto"/>
          <w:szCs w:val="26"/>
        </w:rPr>
        <w:t>thực</w:t>
      </w:r>
      <w:proofErr w:type="spellEnd"/>
      <w:r w:rsidRPr="00AC1A2A">
        <w:rPr>
          <w:color w:val="auto"/>
          <w:szCs w:val="26"/>
        </w:rPr>
        <w:t xml:space="preserve"> </w:t>
      </w:r>
      <w:proofErr w:type="spellStart"/>
      <w:r w:rsidRPr="00AC1A2A">
        <w:rPr>
          <w:color w:val="auto"/>
          <w:szCs w:val="26"/>
        </w:rPr>
        <w:t>hiện</w:t>
      </w:r>
      <w:proofErr w:type="spellEnd"/>
      <w:r w:rsidRPr="00AC1A2A">
        <w:rPr>
          <w:color w:val="auto"/>
          <w:szCs w:val="26"/>
        </w:rPr>
        <w:t xml:space="preserve"> </w:t>
      </w:r>
      <w:proofErr w:type="spellStart"/>
      <w:r w:rsidRPr="00AC1A2A">
        <w:rPr>
          <w:color w:val="auto"/>
          <w:szCs w:val="26"/>
        </w:rPr>
        <w:t>nghĩa</w:t>
      </w:r>
      <w:proofErr w:type="spellEnd"/>
      <w:r w:rsidRPr="00AC1A2A">
        <w:rPr>
          <w:color w:val="auto"/>
          <w:szCs w:val="26"/>
        </w:rPr>
        <w:t xml:space="preserve"> </w:t>
      </w:r>
      <w:proofErr w:type="spellStart"/>
      <w:r w:rsidRPr="00AC1A2A">
        <w:rPr>
          <w:color w:val="auto"/>
          <w:szCs w:val="26"/>
        </w:rPr>
        <w:t>vụ</w:t>
      </w:r>
      <w:proofErr w:type="spellEnd"/>
      <w:r w:rsidRPr="00AC1A2A">
        <w:rPr>
          <w:color w:val="auto"/>
          <w:szCs w:val="26"/>
        </w:rPr>
        <w:t xml:space="preserve"> </w:t>
      </w:r>
      <w:proofErr w:type="spellStart"/>
      <w:r w:rsidRPr="00AC1A2A">
        <w:rPr>
          <w:color w:val="auto"/>
          <w:szCs w:val="26"/>
        </w:rPr>
        <w:t>sửa</w:t>
      </w:r>
      <w:proofErr w:type="spellEnd"/>
      <w:r w:rsidRPr="00AC1A2A">
        <w:rPr>
          <w:color w:val="auto"/>
          <w:szCs w:val="26"/>
        </w:rPr>
        <w:t xml:space="preserve"> </w:t>
      </w:r>
      <w:proofErr w:type="spellStart"/>
      <w:r w:rsidRPr="00AC1A2A">
        <w:rPr>
          <w:color w:val="auto"/>
          <w:szCs w:val="26"/>
        </w:rPr>
        <w:t>chữa</w:t>
      </w:r>
      <w:proofErr w:type="spellEnd"/>
      <w:r w:rsidRPr="00AC1A2A">
        <w:rPr>
          <w:color w:val="auto"/>
          <w:szCs w:val="26"/>
        </w:rPr>
        <w:t xml:space="preserve"> </w:t>
      </w:r>
      <w:proofErr w:type="spellStart"/>
      <w:r w:rsidRPr="00AC1A2A">
        <w:rPr>
          <w:color w:val="auto"/>
          <w:szCs w:val="26"/>
        </w:rPr>
        <w:t>sai</w:t>
      </w:r>
      <w:proofErr w:type="spellEnd"/>
      <w:r w:rsidRPr="00AC1A2A">
        <w:rPr>
          <w:color w:val="auto"/>
          <w:szCs w:val="26"/>
        </w:rPr>
        <w:t xml:space="preserve"> </w:t>
      </w:r>
      <w:proofErr w:type="spellStart"/>
      <w:r w:rsidRPr="00AC1A2A">
        <w:rPr>
          <w:color w:val="auto"/>
          <w:szCs w:val="26"/>
        </w:rPr>
        <w:t>sót</w:t>
      </w:r>
      <w:proofErr w:type="spellEnd"/>
      <w:r w:rsidRPr="00AC1A2A">
        <w:rPr>
          <w:color w:val="auto"/>
          <w:szCs w:val="26"/>
        </w:rPr>
        <w:t xml:space="preserve"> </w:t>
      </w:r>
      <w:proofErr w:type="spellStart"/>
      <w:r w:rsidRPr="00AC1A2A">
        <w:rPr>
          <w:color w:val="auto"/>
          <w:szCs w:val="26"/>
        </w:rPr>
        <w:t>trong</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gian</w:t>
      </w:r>
      <w:proofErr w:type="spellEnd"/>
      <w:r w:rsidRPr="00AC1A2A">
        <w:rPr>
          <w:color w:val="auto"/>
          <w:szCs w:val="26"/>
        </w:rPr>
        <w:t xml:space="preserve"> </w:t>
      </w:r>
      <w:proofErr w:type="spellStart"/>
      <w:r w:rsidRPr="00AC1A2A">
        <w:rPr>
          <w:color w:val="auto"/>
          <w:szCs w:val="26"/>
        </w:rPr>
        <w:t>bảo</w:t>
      </w:r>
      <w:proofErr w:type="spellEnd"/>
      <w:r w:rsidRPr="00AC1A2A">
        <w:rPr>
          <w:color w:val="auto"/>
          <w:szCs w:val="26"/>
        </w:rPr>
        <w:t xml:space="preserve"> </w:t>
      </w:r>
      <w:proofErr w:type="spellStart"/>
      <w:r w:rsidRPr="00AC1A2A">
        <w:rPr>
          <w:color w:val="auto"/>
          <w:szCs w:val="26"/>
        </w:rPr>
        <w:t>hành</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hồi</w:t>
      </w:r>
      <w:proofErr w:type="spellEnd"/>
      <w:r w:rsidRPr="00AC1A2A">
        <w:rPr>
          <w:color w:val="auto"/>
          <w:szCs w:val="26"/>
        </w:rPr>
        <w:t xml:space="preserve"> </w:t>
      </w:r>
      <w:proofErr w:type="spellStart"/>
      <w:r w:rsidRPr="00AC1A2A">
        <w:rPr>
          <w:color w:val="auto"/>
          <w:szCs w:val="26"/>
        </w:rPr>
        <w:t>bảo</w:t>
      </w:r>
      <w:proofErr w:type="spellEnd"/>
      <w:r w:rsidRPr="00AC1A2A">
        <w:rPr>
          <w:color w:val="auto"/>
          <w:szCs w:val="26"/>
        </w:rPr>
        <w:t xml:space="preserve"> </w:t>
      </w:r>
      <w:proofErr w:type="spellStart"/>
      <w:r w:rsidRPr="00AC1A2A">
        <w:rPr>
          <w:color w:val="auto"/>
          <w:szCs w:val="26"/>
        </w:rPr>
        <w:t>lãnh</w:t>
      </w:r>
      <w:proofErr w:type="spellEnd"/>
      <w:r w:rsidRPr="00AC1A2A">
        <w:rPr>
          <w:color w:val="auto"/>
          <w:szCs w:val="26"/>
        </w:rPr>
        <w:t xml:space="preserve"> </w:t>
      </w:r>
      <w:proofErr w:type="spellStart"/>
      <w:r w:rsidRPr="00AC1A2A">
        <w:rPr>
          <w:color w:val="auto"/>
          <w:szCs w:val="26"/>
        </w:rPr>
        <w:t>bảo</w:t>
      </w:r>
      <w:proofErr w:type="spellEnd"/>
      <w:r w:rsidRPr="00AC1A2A">
        <w:rPr>
          <w:color w:val="auto"/>
          <w:szCs w:val="26"/>
        </w:rPr>
        <w:t xml:space="preserve"> </w:t>
      </w:r>
      <w:proofErr w:type="spellStart"/>
      <w:r w:rsidRPr="00AC1A2A">
        <w:rPr>
          <w:color w:val="auto"/>
          <w:szCs w:val="26"/>
        </w:rPr>
        <w:t>hành</w:t>
      </w:r>
      <w:proofErr w:type="spellEnd"/>
      <w:r w:rsidRPr="00AC1A2A">
        <w:rPr>
          <w:color w:val="auto"/>
          <w:szCs w:val="26"/>
        </w:rPr>
        <w:t xml:space="preserve"> </w:t>
      </w:r>
      <w:proofErr w:type="spellStart"/>
      <w:r w:rsidRPr="00AC1A2A">
        <w:rPr>
          <w:color w:val="auto"/>
          <w:szCs w:val="26"/>
        </w:rPr>
        <w:t>khi</w:t>
      </w:r>
      <w:proofErr w:type="spellEnd"/>
      <w:r w:rsidRPr="00AC1A2A">
        <w:rPr>
          <w:color w:val="auto"/>
          <w:szCs w:val="26"/>
        </w:rPr>
        <w:t xml:space="preserve"> </w:t>
      </w:r>
      <w:proofErr w:type="spellStart"/>
      <w:r w:rsidRPr="00AC1A2A">
        <w:rPr>
          <w:color w:val="auto"/>
          <w:szCs w:val="26"/>
        </w:rPr>
        <w:t>hết</w:t>
      </w:r>
      <w:proofErr w:type="spellEnd"/>
      <w:r w:rsidRPr="00AC1A2A">
        <w:rPr>
          <w:color w:val="auto"/>
          <w:szCs w:val="26"/>
        </w:rPr>
        <w:t xml:space="preserve"> </w:t>
      </w:r>
      <w:proofErr w:type="spellStart"/>
      <w:r w:rsidRPr="00AC1A2A">
        <w:rPr>
          <w:color w:val="auto"/>
          <w:szCs w:val="26"/>
        </w:rPr>
        <w:t>hạn</w:t>
      </w:r>
      <w:proofErr w:type="spellEnd"/>
      <w:r w:rsidRPr="00AC1A2A">
        <w:rPr>
          <w:color w:val="auto"/>
          <w:szCs w:val="26"/>
        </w:rPr>
        <w:t>.</w:t>
      </w:r>
    </w:p>
    <w:p w14:paraId="5504EB29" w14:textId="4305CED5"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Đặc</w:t>
      </w:r>
      <w:proofErr w:type="spellEnd"/>
      <w:r w:rsidRPr="00AC1A2A">
        <w:rPr>
          <w:i/>
          <w:color w:val="auto"/>
          <w:szCs w:val="26"/>
        </w:rPr>
        <w:t xml:space="preserve"> </w:t>
      </w:r>
      <w:proofErr w:type="spellStart"/>
      <w:r w:rsidRPr="00AC1A2A">
        <w:rPr>
          <w:i/>
          <w:color w:val="auto"/>
          <w:szCs w:val="26"/>
        </w:rPr>
        <w:t>trưng</w:t>
      </w:r>
      <w:proofErr w:type="spellEnd"/>
      <w:r w:rsidRPr="00AC1A2A">
        <w:rPr>
          <w:i/>
          <w:color w:val="auto"/>
          <w:szCs w:val="26"/>
        </w:rPr>
        <w:t xml:space="preserve"> </w:t>
      </w:r>
      <w:proofErr w:type="spellStart"/>
      <w:r w:rsidRPr="00AC1A2A">
        <w:rPr>
          <w:i/>
          <w:color w:val="auto"/>
          <w:szCs w:val="26"/>
        </w:rPr>
        <w:t>và</w:t>
      </w:r>
      <w:proofErr w:type="spellEnd"/>
      <w:r w:rsidRPr="00AC1A2A">
        <w:rPr>
          <w:i/>
          <w:color w:val="auto"/>
          <w:szCs w:val="26"/>
        </w:rPr>
        <w:t xml:space="preserve"> ý </w:t>
      </w:r>
      <w:proofErr w:type="spellStart"/>
      <w:r w:rsidRPr="00AC1A2A">
        <w:rPr>
          <w:i/>
          <w:color w:val="auto"/>
          <w:szCs w:val="26"/>
        </w:rPr>
        <w:t>nghĩa</w:t>
      </w:r>
      <w:proofErr w:type="spellEnd"/>
      <w:r w:rsidRPr="00AC1A2A">
        <w:rPr>
          <w:i/>
          <w:color w:val="auto"/>
          <w:szCs w:val="26"/>
        </w:rPr>
        <w:t>:</w:t>
      </w:r>
      <w:r w:rsidRPr="00AC1A2A">
        <w:rPr>
          <w:color w:val="auto"/>
          <w:szCs w:val="26"/>
        </w:rPr>
        <w:t xml:space="preserve"> Giai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này</w:t>
      </w:r>
      <w:proofErr w:type="spellEnd"/>
      <w:r w:rsidRPr="00AC1A2A">
        <w:rPr>
          <w:color w:val="auto"/>
          <w:szCs w:val="26"/>
        </w:rPr>
        <w:t xml:space="preserve"> </w:t>
      </w:r>
      <w:proofErr w:type="spellStart"/>
      <w:r w:rsidRPr="00AC1A2A">
        <w:rPr>
          <w:color w:val="auto"/>
          <w:szCs w:val="26"/>
        </w:rPr>
        <w:t>xác</w:t>
      </w:r>
      <w:proofErr w:type="spellEnd"/>
      <w:r w:rsidRPr="00AC1A2A">
        <w:rPr>
          <w:color w:val="auto"/>
          <w:szCs w:val="26"/>
        </w:rPr>
        <w:t xml:space="preserve"> </w:t>
      </w:r>
      <w:proofErr w:type="spellStart"/>
      <w:r w:rsidRPr="00AC1A2A">
        <w:rPr>
          <w:color w:val="auto"/>
          <w:szCs w:val="26"/>
        </w:rPr>
        <w:t>nhận</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 xml:space="preserve"> </w:t>
      </w:r>
      <w:proofErr w:type="spellStart"/>
      <w:r w:rsidRPr="00AC1A2A">
        <w:rPr>
          <w:color w:val="auto"/>
          <w:szCs w:val="26"/>
        </w:rPr>
        <w:t>đủ</w:t>
      </w:r>
      <w:proofErr w:type="spellEnd"/>
      <w:r w:rsidRPr="00AC1A2A">
        <w:rPr>
          <w:color w:val="auto"/>
          <w:szCs w:val="26"/>
        </w:rPr>
        <w:t xml:space="preserve"> </w:t>
      </w:r>
      <w:proofErr w:type="spellStart"/>
      <w:r w:rsidRPr="00AC1A2A">
        <w:rPr>
          <w:color w:val="auto"/>
          <w:szCs w:val="26"/>
        </w:rPr>
        <w:t>điều</w:t>
      </w:r>
      <w:proofErr w:type="spellEnd"/>
      <w:r w:rsidRPr="00AC1A2A">
        <w:rPr>
          <w:color w:val="auto"/>
          <w:szCs w:val="26"/>
        </w:rPr>
        <w:t xml:space="preserve"> </w:t>
      </w:r>
      <w:proofErr w:type="spellStart"/>
      <w:r w:rsidRPr="00AC1A2A">
        <w:rPr>
          <w:color w:val="auto"/>
          <w:szCs w:val="26"/>
        </w:rPr>
        <w:t>kiện</w:t>
      </w:r>
      <w:proofErr w:type="spellEnd"/>
      <w:r w:rsidRPr="00AC1A2A">
        <w:rPr>
          <w:color w:val="auto"/>
          <w:szCs w:val="26"/>
        </w:rPr>
        <w:t xml:space="preserve"> an </w:t>
      </w:r>
      <w:proofErr w:type="spellStart"/>
      <w:r w:rsidRPr="00AC1A2A">
        <w:rPr>
          <w:color w:val="auto"/>
          <w:szCs w:val="26"/>
        </w:rPr>
        <w:t>toàn</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đưa</w:t>
      </w:r>
      <w:proofErr w:type="spellEnd"/>
      <w:r w:rsidRPr="00AC1A2A">
        <w:rPr>
          <w:color w:val="auto"/>
          <w:szCs w:val="26"/>
        </w:rPr>
        <w:t xml:space="preserve"> </w:t>
      </w:r>
      <w:proofErr w:type="spellStart"/>
      <w:r w:rsidRPr="00AC1A2A">
        <w:rPr>
          <w:color w:val="auto"/>
          <w:szCs w:val="26"/>
        </w:rPr>
        <w:t>vào</w:t>
      </w:r>
      <w:proofErr w:type="spellEnd"/>
      <w:r w:rsidRPr="00AC1A2A">
        <w:rPr>
          <w:color w:val="auto"/>
          <w:szCs w:val="26"/>
        </w:rPr>
        <w:t xml:space="preserve"> </w:t>
      </w:r>
      <w:proofErr w:type="spellStart"/>
      <w:r w:rsidRPr="00AC1A2A">
        <w:rPr>
          <w:color w:val="auto"/>
          <w:szCs w:val="26"/>
        </w:rPr>
        <w:t>phục</w:t>
      </w:r>
      <w:proofErr w:type="spellEnd"/>
      <w:r w:rsidRPr="00AC1A2A">
        <w:rPr>
          <w:color w:val="auto"/>
          <w:szCs w:val="26"/>
        </w:rPr>
        <w:t xml:space="preserve"> </w:t>
      </w:r>
      <w:proofErr w:type="spellStart"/>
      <w:r w:rsidRPr="00AC1A2A">
        <w:rPr>
          <w:color w:val="auto"/>
          <w:szCs w:val="26"/>
        </w:rPr>
        <w:t>vụ</w:t>
      </w:r>
      <w:proofErr w:type="spellEnd"/>
      <w:r w:rsidRPr="00AC1A2A">
        <w:rPr>
          <w:color w:val="auto"/>
          <w:szCs w:val="26"/>
        </w:rPr>
        <w:t xml:space="preserve"> </w:t>
      </w:r>
      <w:proofErr w:type="spellStart"/>
      <w:r w:rsidRPr="00AC1A2A">
        <w:rPr>
          <w:color w:val="auto"/>
          <w:szCs w:val="26"/>
        </w:rPr>
        <w:t>xã</w:t>
      </w:r>
      <w:proofErr w:type="spellEnd"/>
      <w:r w:rsidRPr="00AC1A2A">
        <w:rPr>
          <w:color w:val="auto"/>
          <w:szCs w:val="26"/>
        </w:rPr>
        <w:t xml:space="preserve"> </w:t>
      </w:r>
      <w:proofErr w:type="spellStart"/>
      <w:r w:rsidRPr="00AC1A2A">
        <w:rPr>
          <w:color w:val="auto"/>
          <w:szCs w:val="26"/>
        </w:rPr>
        <w:t>hội</w:t>
      </w:r>
      <w:proofErr w:type="spellEnd"/>
      <w:r w:rsidRPr="00AC1A2A">
        <w:rPr>
          <w:color w:val="auto"/>
          <w:szCs w:val="26"/>
        </w:rPr>
        <w:t xml:space="preserve">, </w:t>
      </w:r>
      <w:proofErr w:type="spellStart"/>
      <w:r w:rsidRPr="00AC1A2A">
        <w:rPr>
          <w:color w:val="auto"/>
          <w:szCs w:val="26"/>
        </w:rPr>
        <w:t>đồng</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khép</w:t>
      </w:r>
      <w:proofErr w:type="spellEnd"/>
      <w:r w:rsidRPr="00AC1A2A">
        <w:rPr>
          <w:color w:val="auto"/>
          <w:szCs w:val="26"/>
        </w:rPr>
        <w:t xml:space="preserve"> </w:t>
      </w:r>
      <w:proofErr w:type="spellStart"/>
      <w:r w:rsidRPr="00AC1A2A">
        <w:rPr>
          <w:color w:val="auto"/>
          <w:szCs w:val="26"/>
        </w:rPr>
        <w:t>lại</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pháp</w:t>
      </w:r>
      <w:proofErr w:type="spellEnd"/>
      <w:r w:rsidRPr="00AC1A2A">
        <w:rPr>
          <w:color w:val="auto"/>
          <w:szCs w:val="26"/>
        </w:rPr>
        <w:t xml:space="preserve"> </w:t>
      </w:r>
      <w:proofErr w:type="spellStart"/>
      <w:r w:rsidRPr="00AC1A2A">
        <w:rPr>
          <w:color w:val="auto"/>
          <w:szCs w:val="26"/>
        </w:rPr>
        <w:t>lý</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nghĩa</w:t>
      </w:r>
      <w:proofErr w:type="spellEnd"/>
      <w:r w:rsidRPr="00AC1A2A">
        <w:rPr>
          <w:color w:val="auto"/>
          <w:szCs w:val="26"/>
        </w:rPr>
        <w:t xml:space="preserve"> </w:t>
      </w:r>
      <w:proofErr w:type="spellStart"/>
      <w:r w:rsidRPr="00AC1A2A">
        <w:rPr>
          <w:color w:val="auto"/>
          <w:szCs w:val="26"/>
        </w:rPr>
        <w:t>vụ</w:t>
      </w:r>
      <w:proofErr w:type="spellEnd"/>
      <w:r w:rsidRPr="00AC1A2A">
        <w:rPr>
          <w:color w:val="auto"/>
          <w:szCs w:val="26"/>
        </w:rPr>
        <w:t xml:space="preserve"> </w:t>
      </w:r>
      <w:proofErr w:type="spellStart"/>
      <w:r w:rsidRPr="00AC1A2A">
        <w:rPr>
          <w:color w:val="auto"/>
          <w:szCs w:val="26"/>
        </w:rPr>
        <w:t>tài</w:t>
      </w:r>
      <w:proofErr w:type="spellEnd"/>
      <w:r w:rsidRPr="00AC1A2A">
        <w:rPr>
          <w:color w:val="auto"/>
          <w:szCs w:val="26"/>
        </w:rPr>
        <w:t xml:space="preserve"> </w:t>
      </w:r>
      <w:proofErr w:type="spellStart"/>
      <w:r w:rsidRPr="00AC1A2A">
        <w:rPr>
          <w:color w:val="auto"/>
          <w:szCs w:val="26"/>
        </w:rPr>
        <w:t>chính</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bên</w:t>
      </w:r>
      <w:proofErr w:type="spellEnd"/>
      <w:r w:rsidRPr="00AC1A2A">
        <w:rPr>
          <w:color w:val="auto"/>
          <w:szCs w:val="26"/>
        </w:rPr>
        <w:t xml:space="preserve"> </w:t>
      </w:r>
      <w:proofErr w:type="spellStart"/>
      <w:r w:rsidRPr="00AC1A2A">
        <w:rPr>
          <w:color w:val="auto"/>
          <w:szCs w:val="26"/>
        </w:rPr>
        <w:t>tham</w:t>
      </w:r>
      <w:proofErr w:type="spellEnd"/>
      <w:r w:rsidRPr="00AC1A2A">
        <w:rPr>
          <w:color w:val="auto"/>
          <w:szCs w:val="26"/>
        </w:rPr>
        <w:t xml:space="preserve"> </w:t>
      </w:r>
      <w:proofErr w:type="spellStart"/>
      <w:r w:rsidRPr="00AC1A2A">
        <w:rPr>
          <w:color w:val="auto"/>
          <w:szCs w:val="26"/>
        </w:rPr>
        <w:t>gia</w:t>
      </w:r>
      <w:proofErr w:type="spellEnd"/>
      <w:r w:rsidRPr="00AC1A2A">
        <w:rPr>
          <w:color w:val="auto"/>
          <w:szCs w:val="26"/>
        </w:rPr>
        <w:t>.</w:t>
      </w:r>
    </w:p>
    <w:p w14:paraId="38BE654D"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3. </w:t>
      </w:r>
      <w:proofErr w:type="spellStart"/>
      <w:r w:rsidRPr="0011219A">
        <w:rPr>
          <w:rFonts w:ascii="Times New Roman" w:hAnsi="Times New Roman"/>
          <w:color w:val="auto"/>
          <w:szCs w:val="26"/>
        </w:rPr>
        <w:t>Phân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tích</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quy</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luật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thay</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đổi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và</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bài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học</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quản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lý</w:t>
      </w:r>
      <w:proofErr w:type="spellEnd"/>
    </w:p>
    <w:p w14:paraId="7B4119E7"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chuyển</w:t>
      </w:r>
      <w:proofErr w:type="spellEnd"/>
      <w:r w:rsidRPr="0011219A">
        <w:rPr>
          <w:color w:val="auto"/>
          <w:szCs w:val="26"/>
        </w:rPr>
        <w:t xml:space="preserve"> </w:t>
      </w:r>
      <w:proofErr w:type="spellStart"/>
      <w:r w:rsidRPr="0011219A">
        <w:rPr>
          <w:color w:val="auto"/>
          <w:szCs w:val="26"/>
        </w:rPr>
        <w:t>dịch</w:t>
      </w:r>
      <w:proofErr w:type="spellEnd"/>
      <w:r w:rsidRPr="0011219A">
        <w:rPr>
          <w:color w:val="auto"/>
          <w:szCs w:val="26"/>
        </w:rPr>
        <w:t xml:space="preserve"> </w:t>
      </w:r>
      <w:proofErr w:type="spellStart"/>
      <w:r w:rsidRPr="0011219A">
        <w:rPr>
          <w:color w:val="auto"/>
          <w:szCs w:val="26"/>
        </w:rPr>
        <w:t>nhiệm</w:t>
      </w:r>
      <w:proofErr w:type="spellEnd"/>
      <w:r w:rsidRPr="0011219A">
        <w:rPr>
          <w:color w:val="auto"/>
          <w:szCs w:val="26"/>
        </w:rPr>
        <w:t xml:space="preserve"> </w:t>
      </w:r>
      <w:proofErr w:type="spellStart"/>
      <w:r w:rsidRPr="0011219A">
        <w:rPr>
          <w:color w:val="auto"/>
          <w:szCs w:val="26"/>
        </w:rPr>
        <w:t>vụ</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tuân</w:t>
      </w:r>
      <w:proofErr w:type="spellEnd"/>
      <w:r w:rsidRPr="0011219A">
        <w:rPr>
          <w:color w:val="auto"/>
          <w:szCs w:val="26"/>
        </w:rPr>
        <w:t xml:space="preserve"> </w:t>
      </w:r>
      <w:proofErr w:type="spellStart"/>
      <w:r w:rsidRPr="0011219A">
        <w:rPr>
          <w:color w:val="auto"/>
          <w:szCs w:val="26"/>
        </w:rPr>
        <w:t>theo</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luật</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khả</w:t>
      </w:r>
      <w:proofErr w:type="spellEnd"/>
      <w:r w:rsidRPr="0011219A">
        <w:rPr>
          <w:color w:val="auto"/>
          <w:szCs w:val="26"/>
        </w:rPr>
        <w:t xml:space="preserve"> </w:t>
      </w:r>
      <w:proofErr w:type="spellStart"/>
      <w:r w:rsidRPr="0011219A">
        <w:rPr>
          <w:color w:val="auto"/>
          <w:szCs w:val="26"/>
        </w:rPr>
        <w:t>năng</w:t>
      </w:r>
      <w:proofErr w:type="spellEnd"/>
      <w:r w:rsidRPr="0011219A">
        <w:rPr>
          <w:color w:val="auto"/>
          <w:szCs w:val="26"/>
        </w:rPr>
        <w:t xml:space="preserve"> </w:t>
      </w:r>
      <w:proofErr w:type="spellStart"/>
      <w:r w:rsidRPr="0011219A">
        <w:rPr>
          <w:color w:val="auto"/>
          <w:szCs w:val="26"/>
        </w:rPr>
        <w:t>tác</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luật</w:t>
      </w:r>
      <w:proofErr w:type="spellEnd"/>
      <w:r w:rsidRPr="0011219A">
        <w:rPr>
          <w:color w:val="auto"/>
          <w:szCs w:val="26"/>
        </w:rPr>
        <w:t xml:space="preserve"> Paulson): </w:t>
      </w:r>
      <w:proofErr w:type="spellStart"/>
      <w:r w:rsidRPr="0011219A">
        <w:rPr>
          <w:color w:val="auto"/>
          <w:szCs w:val="26"/>
        </w:rPr>
        <w:t>Khả</w:t>
      </w:r>
      <w:proofErr w:type="spellEnd"/>
      <w:r w:rsidRPr="0011219A">
        <w:rPr>
          <w:color w:val="auto"/>
          <w:szCs w:val="26"/>
        </w:rPr>
        <w:t xml:space="preserve"> </w:t>
      </w:r>
      <w:proofErr w:type="spellStart"/>
      <w:r w:rsidRPr="0011219A">
        <w:rPr>
          <w:color w:val="auto"/>
          <w:szCs w:val="26"/>
        </w:rPr>
        <w:t>năng</w:t>
      </w:r>
      <w:proofErr w:type="spellEnd"/>
      <w:r w:rsidRPr="0011219A">
        <w:rPr>
          <w:color w:val="auto"/>
          <w:szCs w:val="26"/>
        </w:rPr>
        <w:t xml:space="preserve"> can </w:t>
      </w:r>
      <w:proofErr w:type="spellStart"/>
      <w:r w:rsidRPr="0011219A">
        <w:rPr>
          <w:color w:val="auto"/>
          <w:szCs w:val="26"/>
        </w:rPr>
        <w:t>thiệp</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điều</w:t>
      </w:r>
      <w:proofErr w:type="spellEnd"/>
      <w:r w:rsidRPr="0011219A">
        <w:rPr>
          <w:color w:val="auto"/>
          <w:szCs w:val="26"/>
        </w:rPr>
        <w:t xml:space="preserve"> </w:t>
      </w:r>
      <w:proofErr w:type="spellStart"/>
      <w:r w:rsidRPr="0011219A">
        <w:rPr>
          <w:color w:val="auto"/>
          <w:szCs w:val="26"/>
        </w:rPr>
        <w:t>chỉnh</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năng</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mô</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đạt</w:t>
      </w:r>
      <w:proofErr w:type="spellEnd"/>
      <w:r w:rsidRPr="0011219A">
        <w:rPr>
          <w:color w:val="auto"/>
          <w:szCs w:val="26"/>
        </w:rPr>
        <w:t xml:space="preserve"> </w:t>
      </w:r>
      <w:proofErr w:type="spellStart"/>
      <w:r w:rsidRPr="0011219A">
        <w:rPr>
          <w:color w:val="auto"/>
          <w:szCs w:val="26"/>
        </w:rPr>
        <w:t>mức</w:t>
      </w:r>
      <w:proofErr w:type="spellEnd"/>
      <w:r w:rsidRPr="0011219A">
        <w:rPr>
          <w:color w:val="auto"/>
          <w:szCs w:val="26"/>
        </w:rPr>
        <w:t xml:space="preserve"> </w:t>
      </w:r>
      <w:proofErr w:type="spellStart"/>
      <w:r w:rsidRPr="0011219A">
        <w:rPr>
          <w:color w:val="auto"/>
          <w:szCs w:val="26"/>
        </w:rPr>
        <w:t>cao</w:t>
      </w:r>
      <w:proofErr w:type="spellEnd"/>
      <w:r w:rsidRPr="0011219A">
        <w:rPr>
          <w:color w:val="auto"/>
          <w:szCs w:val="26"/>
        </w:rPr>
        <w:t xml:space="preserve"> </w:t>
      </w:r>
      <w:proofErr w:type="spellStart"/>
      <w:r w:rsidRPr="0011219A">
        <w:rPr>
          <w:color w:val="auto"/>
          <w:szCs w:val="26"/>
        </w:rPr>
        <w:t>nhất</w:t>
      </w:r>
      <w:proofErr w:type="spellEnd"/>
      <w:r w:rsidRPr="0011219A">
        <w:rPr>
          <w:color w:val="auto"/>
          <w:szCs w:val="26"/>
        </w:rPr>
        <w:t xml:space="preserve"> ở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chuẩn</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với</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bỏ</w:t>
      </w:r>
      <w:proofErr w:type="spellEnd"/>
      <w:r w:rsidRPr="0011219A">
        <w:rPr>
          <w:color w:val="auto"/>
          <w:szCs w:val="26"/>
        </w:rPr>
        <w:t xml:space="preserve"> </w:t>
      </w:r>
      <w:proofErr w:type="spellStart"/>
      <w:r w:rsidRPr="0011219A">
        <w:rPr>
          <w:color w:val="auto"/>
          <w:szCs w:val="26"/>
        </w:rPr>
        <w:t>ra</w:t>
      </w:r>
      <w:proofErr w:type="spellEnd"/>
      <w:r w:rsidRPr="0011219A">
        <w:rPr>
          <w:color w:val="auto"/>
          <w:szCs w:val="26"/>
        </w:rPr>
        <w:t xml:space="preserve"> </w:t>
      </w:r>
      <w:proofErr w:type="spellStart"/>
      <w:r w:rsidRPr="0011219A">
        <w:rPr>
          <w:color w:val="auto"/>
          <w:szCs w:val="26"/>
        </w:rPr>
        <w:t>thấp</w:t>
      </w:r>
      <w:proofErr w:type="spellEnd"/>
      <w:r w:rsidRPr="0011219A">
        <w:rPr>
          <w:color w:val="auto"/>
          <w:szCs w:val="26"/>
        </w:rPr>
        <w:t xml:space="preserve"> </w:t>
      </w:r>
      <w:proofErr w:type="spellStart"/>
      <w:r w:rsidRPr="0011219A">
        <w:rPr>
          <w:color w:val="auto"/>
          <w:szCs w:val="26"/>
        </w:rPr>
        <w:t>nhất</w:t>
      </w:r>
      <w:proofErr w:type="spellEnd"/>
      <w:r w:rsidRPr="0011219A">
        <w:rPr>
          <w:color w:val="auto"/>
          <w:szCs w:val="26"/>
        </w:rPr>
        <w:t xml:space="preserve">. </w:t>
      </w:r>
      <w:proofErr w:type="spellStart"/>
      <w:r w:rsidRPr="0011219A">
        <w:rPr>
          <w:color w:val="auto"/>
          <w:szCs w:val="26"/>
        </w:rPr>
        <w:t>Càng</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sau</w:t>
      </w:r>
      <w:proofErr w:type="spellEnd"/>
      <w:r w:rsidRPr="0011219A">
        <w:rPr>
          <w:color w:val="auto"/>
          <w:szCs w:val="26"/>
        </w:rPr>
        <w:t xml:space="preserve">, </w:t>
      </w:r>
      <w:proofErr w:type="spellStart"/>
      <w:r w:rsidRPr="0011219A">
        <w:rPr>
          <w:color w:val="auto"/>
          <w:szCs w:val="26"/>
        </w:rPr>
        <w:t>khả</w:t>
      </w:r>
      <w:proofErr w:type="spellEnd"/>
      <w:r w:rsidRPr="0011219A">
        <w:rPr>
          <w:color w:val="auto"/>
          <w:szCs w:val="26"/>
        </w:rPr>
        <w:t xml:space="preserve"> </w:t>
      </w:r>
      <w:proofErr w:type="spellStart"/>
      <w:r w:rsidRPr="0011219A">
        <w:rPr>
          <w:color w:val="auto"/>
          <w:szCs w:val="26"/>
        </w:rPr>
        <w:t>năng</w:t>
      </w:r>
      <w:proofErr w:type="spellEnd"/>
      <w:r w:rsidRPr="0011219A">
        <w:rPr>
          <w:color w:val="auto"/>
          <w:szCs w:val="26"/>
        </w:rPr>
        <w:t xml:space="preserve"> </w:t>
      </w:r>
      <w:proofErr w:type="spellStart"/>
      <w:r w:rsidRPr="0011219A">
        <w:rPr>
          <w:color w:val="auto"/>
          <w:szCs w:val="26"/>
        </w:rPr>
        <w:t>điều</w:t>
      </w:r>
      <w:proofErr w:type="spellEnd"/>
      <w:r w:rsidRPr="0011219A">
        <w:rPr>
          <w:color w:val="auto"/>
          <w:szCs w:val="26"/>
        </w:rPr>
        <w:t xml:space="preserve"> </w:t>
      </w:r>
      <w:proofErr w:type="spellStart"/>
      <w:r w:rsidRPr="0011219A">
        <w:rPr>
          <w:color w:val="auto"/>
          <w:szCs w:val="26"/>
        </w:rPr>
        <w:t>chỉnh</w:t>
      </w:r>
      <w:proofErr w:type="spellEnd"/>
      <w:r w:rsidRPr="0011219A">
        <w:rPr>
          <w:color w:val="auto"/>
          <w:szCs w:val="26"/>
        </w:rPr>
        <w:t xml:space="preserve"> </w:t>
      </w:r>
      <w:proofErr w:type="spellStart"/>
      <w:r w:rsidRPr="0011219A">
        <w:rPr>
          <w:color w:val="auto"/>
          <w:szCs w:val="26"/>
        </w:rPr>
        <w:t>càng</w:t>
      </w:r>
      <w:proofErr w:type="spellEnd"/>
      <w:r w:rsidRPr="0011219A">
        <w:rPr>
          <w:color w:val="auto"/>
          <w:szCs w:val="26"/>
        </w:rPr>
        <w:t xml:space="preserve"> </w:t>
      </w:r>
      <w:proofErr w:type="spellStart"/>
      <w:r w:rsidRPr="0011219A">
        <w:rPr>
          <w:color w:val="auto"/>
          <w:szCs w:val="26"/>
        </w:rPr>
        <w:t>giảm</w:t>
      </w:r>
      <w:proofErr w:type="spellEnd"/>
      <w:r w:rsidRPr="0011219A">
        <w:rPr>
          <w:color w:val="auto"/>
          <w:szCs w:val="26"/>
        </w:rPr>
        <w:t xml:space="preserve"> </w:t>
      </w:r>
      <w:proofErr w:type="spellStart"/>
      <w:r w:rsidRPr="0011219A">
        <w:rPr>
          <w:color w:val="auto"/>
          <w:szCs w:val="26"/>
        </w:rPr>
        <w:t>nhưng</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sửa</w:t>
      </w:r>
      <w:proofErr w:type="spellEnd"/>
      <w:r w:rsidRPr="0011219A">
        <w:rPr>
          <w:color w:val="auto"/>
          <w:szCs w:val="26"/>
        </w:rPr>
        <w:t xml:space="preserve"> </w:t>
      </w:r>
      <w:proofErr w:type="spellStart"/>
      <w:r w:rsidRPr="0011219A">
        <w:rPr>
          <w:color w:val="auto"/>
          <w:szCs w:val="26"/>
        </w:rPr>
        <w:t>đổi</w:t>
      </w:r>
      <w:proofErr w:type="spellEnd"/>
      <w:r w:rsidRPr="0011219A">
        <w:rPr>
          <w:color w:val="auto"/>
          <w:szCs w:val="26"/>
        </w:rPr>
        <w:t xml:space="preserve"> </w:t>
      </w:r>
      <w:proofErr w:type="spellStart"/>
      <w:r w:rsidRPr="0011219A">
        <w:rPr>
          <w:color w:val="auto"/>
          <w:szCs w:val="26"/>
        </w:rPr>
        <w:t>sai</w:t>
      </w:r>
      <w:proofErr w:type="spellEnd"/>
      <w:r w:rsidRPr="0011219A">
        <w:rPr>
          <w:color w:val="auto"/>
          <w:szCs w:val="26"/>
        </w:rPr>
        <w:t xml:space="preserve"> </w:t>
      </w:r>
      <w:proofErr w:type="spellStart"/>
      <w:r w:rsidRPr="0011219A">
        <w:rPr>
          <w:color w:val="auto"/>
          <w:szCs w:val="26"/>
        </w:rPr>
        <w:t>sót</w:t>
      </w:r>
      <w:proofErr w:type="spellEnd"/>
      <w:r w:rsidRPr="0011219A">
        <w:rPr>
          <w:color w:val="auto"/>
          <w:szCs w:val="26"/>
        </w:rPr>
        <w:t xml:space="preserve"> </w:t>
      </w:r>
      <w:proofErr w:type="spellStart"/>
      <w:r w:rsidRPr="0011219A">
        <w:rPr>
          <w:color w:val="auto"/>
          <w:szCs w:val="26"/>
        </w:rPr>
        <w:t>lại</w:t>
      </w:r>
      <w:proofErr w:type="spellEnd"/>
      <w:r w:rsidRPr="0011219A">
        <w:rPr>
          <w:color w:val="auto"/>
          <w:szCs w:val="26"/>
        </w:rPr>
        <w:t xml:space="preserve"> </w:t>
      </w:r>
      <w:proofErr w:type="spellStart"/>
      <w:r w:rsidRPr="0011219A">
        <w:rPr>
          <w:color w:val="auto"/>
          <w:szCs w:val="26"/>
        </w:rPr>
        <w:t>tăng</w:t>
      </w:r>
      <w:proofErr w:type="spellEnd"/>
      <w:r w:rsidRPr="0011219A">
        <w:rPr>
          <w:color w:val="auto"/>
          <w:szCs w:val="26"/>
        </w:rPr>
        <w:t xml:space="preserve"> </w:t>
      </w:r>
      <w:proofErr w:type="spellStart"/>
      <w:r w:rsidRPr="0011219A">
        <w:rPr>
          <w:color w:val="auto"/>
          <w:szCs w:val="26"/>
        </w:rPr>
        <w:t>vọt</w:t>
      </w:r>
      <w:proofErr w:type="spellEnd"/>
      <w:r w:rsidRPr="0011219A">
        <w:rPr>
          <w:color w:val="auto"/>
          <w:szCs w:val="26"/>
        </w:rPr>
        <w:t xml:space="preserve"> </w:t>
      </w:r>
      <w:proofErr w:type="spellStart"/>
      <w:r w:rsidRPr="0011219A">
        <w:rPr>
          <w:color w:val="auto"/>
          <w:szCs w:val="26"/>
        </w:rPr>
        <w:t>theo</w:t>
      </w:r>
      <w:proofErr w:type="spellEnd"/>
      <w:r w:rsidRPr="0011219A">
        <w:rPr>
          <w:color w:val="auto"/>
          <w:szCs w:val="26"/>
        </w:rPr>
        <w:t xml:space="preserve"> </w:t>
      </w:r>
      <w:proofErr w:type="spellStart"/>
      <w:r w:rsidRPr="0011219A">
        <w:rPr>
          <w:color w:val="auto"/>
          <w:szCs w:val="26"/>
        </w:rPr>
        <w:t>cấp</w:t>
      </w:r>
      <w:proofErr w:type="spellEnd"/>
      <w:r w:rsidRPr="0011219A">
        <w:rPr>
          <w:color w:val="auto"/>
          <w:szCs w:val="26"/>
        </w:rPr>
        <w:t xml:space="preserve"> </w:t>
      </w:r>
      <w:proofErr w:type="spellStart"/>
      <w:r w:rsidRPr="0011219A">
        <w:rPr>
          <w:color w:val="auto"/>
          <w:szCs w:val="26"/>
        </w:rPr>
        <w:t>số</w:t>
      </w:r>
      <w:proofErr w:type="spellEnd"/>
      <w:r w:rsidRPr="0011219A">
        <w:rPr>
          <w:color w:val="auto"/>
          <w:szCs w:val="26"/>
        </w:rPr>
        <w:t xml:space="preserve"> </w:t>
      </w:r>
      <w:proofErr w:type="spellStart"/>
      <w:r w:rsidRPr="0011219A">
        <w:rPr>
          <w:color w:val="auto"/>
          <w:szCs w:val="26"/>
        </w:rPr>
        <w:t>nhân</w:t>
      </w:r>
      <w:proofErr w:type="spellEnd"/>
      <w:r w:rsidRPr="0011219A">
        <w:rPr>
          <w:color w:val="auto"/>
          <w:szCs w:val="26"/>
        </w:rPr>
        <w:t xml:space="preserve"> do </w:t>
      </w:r>
      <w:proofErr w:type="spellStart"/>
      <w:r w:rsidRPr="0011219A">
        <w:rPr>
          <w:color w:val="auto"/>
          <w:szCs w:val="26"/>
        </w:rPr>
        <w:t>phải</w:t>
      </w:r>
      <w:proofErr w:type="spellEnd"/>
      <w:r w:rsidRPr="0011219A">
        <w:rPr>
          <w:color w:val="auto"/>
          <w:szCs w:val="26"/>
        </w:rPr>
        <w:t xml:space="preserve"> </w:t>
      </w:r>
      <w:proofErr w:type="spellStart"/>
      <w:r w:rsidRPr="0011219A">
        <w:rPr>
          <w:color w:val="auto"/>
          <w:szCs w:val="26"/>
        </w:rPr>
        <w:t>phá</w:t>
      </w:r>
      <w:proofErr w:type="spellEnd"/>
      <w:r w:rsidRPr="0011219A">
        <w:rPr>
          <w:color w:val="auto"/>
          <w:szCs w:val="26"/>
        </w:rPr>
        <w:t xml:space="preserve"> </w:t>
      </w:r>
      <w:proofErr w:type="spellStart"/>
      <w:r w:rsidRPr="0011219A">
        <w:rPr>
          <w:color w:val="auto"/>
          <w:szCs w:val="26"/>
        </w:rPr>
        <w:t>dỡ</w:t>
      </w:r>
      <w:proofErr w:type="spellEnd"/>
      <w:r w:rsidRPr="0011219A">
        <w:rPr>
          <w:color w:val="auto"/>
          <w:szCs w:val="26"/>
        </w:rPr>
        <w:t xml:space="preserve"> </w:t>
      </w:r>
      <w:proofErr w:type="spellStart"/>
      <w:r w:rsidRPr="0011219A">
        <w:rPr>
          <w:color w:val="auto"/>
          <w:szCs w:val="26"/>
        </w:rPr>
        <w:t>khối</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đã</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w:t>
      </w:r>
    </w:p>
    <w:p w14:paraId="0B8BB872"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Nhiệm</w:t>
      </w:r>
      <w:proofErr w:type="spellEnd"/>
      <w:r w:rsidRPr="0011219A">
        <w:rPr>
          <w:color w:val="auto"/>
          <w:szCs w:val="26"/>
        </w:rPr>
        <w:t xml:space="preserve"> </w:t>
      </w:r>
      <w:proofErr w:type="spellStart"/>
      <w:r w:rsidRPr="0011219A">
        <w:rPr>
          <w:color w:val="auto"/>
          <w:szCs w:val="26"/>
        </w:rPr>
        <w:t>vụ</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không</w:t>
      </w:r>
      <w:proofErr w:type="spellEnd"/>
      <w:r w:rsidRPr="0011219A">
        <w:rPr>
          <w:color w:val="auto"/>
          <w:szCs w:val="26"/>
        </w:rPr>
        <w:t xml:space="preserve"> </w:t>
      </w:r>
      <w:proofErr w:type="spellStart"/>
      <w:r w:rsidRPr="0011219A">
        <w:rPr>
          <w:color w:val="auto"/>
          <w:szCs w:val="26"/>
        </w:rPr>
        <w:t>biến</w:t>
      </w:r>
      <w:proofErr w:type="spellEnd"/>
      <w:r w:rsidRPr="0011219A">
        <w:rPr>
          <w:color w:val="auto"/>
          <w:szCs w:val="26"/>
        </w:rPr>
        <w:t xml:space="preserve"> </w:t>
      </w:r>
      <w:proofErr w:type="spellStart"/>
      <w:r w:rsidRPr="0011219A">
        <w:rPr>
          <w:color w:val="auto"/>
          <w:szCs w:val="26"/>
        </w:rPr>
        <w:t>mất</w:t>
      </w:r>
      <w:proofErr w:type="spellEnd"/>
      <w:r w:rsidRPr="0011219A">
        <w:rPr>
          <w:color w:val="auto"/>
          <w:szCs w:val="26"/>
        </w:rPr>
        <w:t xml:space="preserve"> </w:t>
      </w:r>
      <w:proofErr w:type="spellStart"/>
      <w:r w:rsidRPr="0011219A">
        <w:rPr>
          <w:color w:val="auto"/>
          <w:szCs w:val="26"/>
        </w:rPr>
        <w:t>khi</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chuyển</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mà</w:t>
      </w:r>
      <w:proofErr w:type="spellEnd"/>
      <w:r w:rsidRPr="0011219A">
        <w:rPr>
          <w:color w:val="auto"/>
          <w:szCs w:val="26"/>
        </w:rPr>
        <w:t xml:space="preserve"> </w:t>
      </w:r>
      <w:proofErr w:type="spellStart"/>
      <w:r w:rsidRPr="0011219A">
        <w:rPr>
          <w:color w:val="auto"/>
          <w:szCs w:val="26"/>
        </w:rPr>
        <w:t>thay</w:t>
      </w:r>
      <w:proofErr w:type="spellEnd"/>
      <w:r w:rsidRPr="0011219A">
        <w:rPr>
          <w:color w:val="auto"/>
          <w:szCs w:val="26"/>
        </w:rPr>
        <w:t xml:space="preserve"> </w:t>
      </w:r>
      <w:proofErr w:type="spellStart"/>
      <w:r w:rsidRPr="0011219A">
        <w:rPr>
          <w:color w:val="auto"/>
          <w:szCs w:val="26"/>
        </w:rPr>
        <w:t>đổi</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nội</w:t>
      </w:r>
      <w:proofErr w:type="spellEnd"/>
      <w:r w:rsidRPr="0011219A">
        <w:rPr>
          <w:color w:val="auto"/>
          <w:szCs w:val="26"/>
        </w:rPr>
        <w:t xml:space="preserve"> dung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phương</w:t>
      </w:r>
      <w:proofErr w:type="spellEnd"/>
      <w:r w:rsidRPr="0011219A">
        <w:rPr>
          <w:color w:val="auto"/>
          <w:szCs w:val="26"/>
        </w:rPr>
        <w:t xml:space="preserve"> </w:t>
      </w:r>
      <w:proofErr w:type="spellStart"/>
      <w:r w:rsidRPr="0011219A">
        <w:rPr>
          <w:color w:val="auto"/>
          <w:szCs w:val="26"/>
        </w:rPr>
        <w:t>thức</w:t>
      </w:r>
      <w:proofErr w:type="spellEnd"/>
      <w:r w:rsidRPr="0011219A">
        <w:rPr>
          <w:color w:val="auto"/>
          <w:szCs w:val="26"/>
        </w:rPr>
        <w:t xml:space="preserve"> </w:t>
      </w:r>
      <w:proofErr w:type="spellStart"/>
      <w:r w:rsidRPr="0011219A">
        <w:rPr>
          <w:color w:val="auto"/>
          <w:szCs w:val="26"/>
        </w:rPr>
        <w:t>thực</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w:t>
      </w:r>
    </w:p>
    <w:p w14:paraId="0A2F94E8" w14:textId="7CFAE88B"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Quản </w:t>
      </w:r>
      <w:proofErr w:type="spellStart"/>
      <w:r w:rsidRPr="00AC1A2A">
        <w:rPr>
          <w:i/>
          <w:color w:val="auto"/>
          <w:szCs w:val="26"/>
        </w:rPr>
        <w:t>lý</w:t>
      </w:r>
      <w:proofErr w:type="spellEnd"/>
      <w:r w:rsidRPr="00AC1A2A">
        <w:rPr>
          <w:i/>
          <w:color w:val="auto"/>
          <w:szCs w:val="26"/>
        </w:rPr>
        <w:t xml:space="preserve"> chi </w:t>
      </w:r>
      <w:proofErr w:type="spellStart"/>
      <w:r w:rsidRPr="00AC1A2A">
        <w:rPr>
          <w:i/>
          <w:color w:val="auto"/>
          <w:szCs w:val="26"/>
        </w:rPr>
        <w:t>phí</w:t>
      </w:r>
      <w:proofErr w:type="spellEnd"/>
      <w:r w:rsidRPr="00AC1A2A">
        <w:rPr>
          <w:i/>
          <w:color w:val="auto"/>
          <w:szCs w:val="26"/>
        </w:rPr>
        <w:t>:</w:t>
      </w:r>
      <w:r w:rsidRPr="00AC1A2A">
        <w:rPr>
          <w:color w:val="auto"/>
          <w:szCs w:val="26"/>
        </w:rPr>
        <w:t xml:space="preserve"> </w:t>
      </w:r>
      <w:proofErr w:type="spellStart"/>
      <w:r w:rsidRPr="00AC1A2A">
        <w:rPr>
          <w:color w:val="auto"/>
          <w:szCs w:val="26"/>
        </w:rPr>
        <w:t>Chuyển</w:t>
      </w:r>
      <w:proofErr w:type="spellEnd"/>
      <w:r w:rsidRPr="00AC1A2A">
        <w:rPr>
          <w:color w:val="auto"/>
          <w:szCs w:val="26"/>
        </w:rPr>
        <w:t xml:space="preserve"> </w:t>
      </w:r>
      <w:proofErr w:type="spellStart"/>
      <w:r w:rsidRPr="00AC1A2A">
        <w:rPr>
          <w:color w:val="auto"/>
          <w:szCs w:val="26"/>
        </w:rPr>
        <w:t>từ</w:t>
      </w:r>
      <w:proofErr w:type="spellEnd"/>
      <w:r w:rsidRPr="00AC1A2A">
        <w:rPr>
          <w:color w:val="auto"/>
          <w:szCs w:val="26"/>
        </w:rPr>
        <w:t xml:space="preserve"> </w:t>
      </w:r>
      <w:proofErr w:type="spellStart"/>
      <w:r w:rsidRPr="00AC1A2A">
        <w:rPr>
          <w:color w:val="auto"/>
          <w:szCs w:val="26"/>
        </w:rPr>
        <w:t>xác</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tổng</w:t>
      </w:r>
      <w:proofErr w:type="spellEnd"/>
      <w:r w:rsidRPr="00AC1A2A">
        <w:rPr>
          <w:color w:val="auto"/>
          <w:szCs w:val="26"/>
        </w:rPr>
        <w:t xml:space="preserve"> </w:t>
      </w:r>
      <w:proofErr w:type="spellStart"/>
      <w:r w:rsidRPr="00AC1A2A">
        <w:rPr>
          <w:color w:val="auto"/>
          <w:szCs w:val="26"/>
        </w:rPr>
        <w:t>mức</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mang</w:t>
      </w:r>
      <w:proofErr w:type="spellEnd"/>
      <w:r w:rsidRPr="00AC1A2A">
        <w:rPr>
          <w:color w:val="auto"/>
          <w:szCs w:val="26"/>
        </w:rPr>
        <w:t xml:space="preserve"> </w:t>
      </w:r>
      <w:proofErr w:type="spellStart"/>
      <w:r w:rsidRPr="00AC1A2A">
        <w:rPr>
          <w:color w:val="auto"/>
          <w:szCs w:val="26"/>
        </w:rPr>
        <w:t>tính</w:t>
      </w:r>
      <w:proofErr w:type="spellEnd"/>
      <w:r w:rsidRPr="00AC1A2A">
        <w:rPr>
          <w:color w:val="auto"/>
          <w:szCs w:val="26"/>
        </w:rPr>
        <w:t xml:space="preserve"> </w:t>
      </w:r>
      <w:proofErr w:type="spellStart"/>
      <w:r w:rsidRPr="00AC1A2A">
        <w:rPr>
          <w:color w:val="auto"/>
          <w:szCs w:val="26"/>
        </w:rPr>
        <w:t>khái</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ở </w:t>
      </w:r>
      <w:proofErr w:type="spellStart"/>
      <w:r w:rsidRPr="00AC1A2A">
        <w:rPr>
          <w:color w:val="auto"/>
          <w:szCs w:val="26"/>
        </w:rPr>
        <w:t>giai</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chuẩn</w:t>
      </w:r>
      <w:proofErr w:type="spellEnd"/>
      <w:r w:rsidRPr="00AC1A2A">
        <w:rPr>
          <w:color w:val="auto"/>
          <w:szCs w:val="26"/>
        </w:rPr>
        <w:t xml:space="preserve"> </w:t>
      </w:r>
      <w:proofErr w:type="spellStart"/>
      <w:r w:rsidRPr="00AC1A2A">
        <w:rPr>
          <w:color w:val="auto"/>
          <w:szCs w:val="26"/>
        </w:rPr>
        <w:t>bị</w:t>
      </w:r>
      <w:proofErr w:type="spellEnd"/>
      <w:r w:rsidRPr="00AC1A2A">
        <w:rPr>
          <w:color w:val="auto"/>
          <w:szCs w:val="26"/>
        </w:rPr>
        <w:t xml:space="preserve"> sang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soát</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gói</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thanh</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theo</w:t>
      </w:r>
      <w:proofErr w:type="spellEnd"/>
      <w:r w:rsidRPr="00AC1A2A">
        <w:rPr>
          <w:color w:val="auto"/>
          <w:szCs w:val="26"/>
        </w:rPr>
        <w:t xml:space="preserve"> </w:t>
      </w:r>
      <w:proofErr w:type="spellStart"/>
      <w:r w:rsidRPr="00AC1A2A">
        <w:rPr>
          <w:color w:val="auto"/>
          <w:szCs w:val="26"/>
        </w:rPr>
        <w:t>khối</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ở </w:t>
      </w:r>
      <w:proofErr w:type="spellStart"/>
      <w:r w:rsidRPr="00AC1A2A">
        <w:rPr>
          <w:color w:val="auto"/>
          <w:szCs w:val="26"/>
        </w:rPr>
        <w:t>giai</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rồi</w:t>
      </w:r>
      <w:proofErr w:type="spellEnd"/>
      <w:r w:rsidRPr="00AC1A2A">
        <w:rPr>
          <w:color w:val="auto"/>
          <w:szCs w:val="26"/>
        </w:rPr>
        <w:t xml:space="preserve"> </w:t>
      </w:r>
      <w:proofErr w:type="spellStart"/>
      <w:r w:rsidRPr="00AC1A2A">
        <w:rPr>
          <w:color w:val="auto"/>
          <w:szCs w:val="26"/>
        </w:rPr>
        <w:t>chuyển</w:t>
      </w:r>
      <w:proofErr w:type="spellEnd"/>
      <w:r w:rsidRPr="00AC1A2A">
        <w:rPr>
          <w:color w:val="auto"/>
          <w:szCs w:val="26"/>
        </w:rPr>
        <w:t xml:space="preserve"> </w:t>
      </w:r>
      <w:proofErr w:type="spellStart"/>
      <w:r w:rsidRPr="00AC1A2A">
        <w:rPr>
          <w:color w:val="auto"/>
          <w:szCs w:val="26"/>
        </w:rPr>
        <w:t>thành</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vốn</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tài</w:t>
      </w:r>
      <w:proofErr w:type="spellEnd"/>
      <w:r w:rsidRPr="00AC1A2A">
        <w:rPr>
          <w:color w:val="auto"/>
          <w:szCs w:val="26"/>
        </w:rPr>
        <w:t xml:space="preserve"> </w:t>
      </w:r>
      <w:proofErr w:type="spellStart"/>
      <w:r w:rsidRPr="00AC1A2A">
        <w:rPr>
          <w:color w:val="auto"/>
          <w:szCs w:val="26"/>
        </w:rPr>
        <w:t>chính</w:t>
      </w:r>
      <w:proofErr w:type="spellEnd"/>
      <w:r w:rsidRPr="00AC1A2A">
        <w:rPr>
          <w:color w:val="auto"/>
          <w:szCs w:val="26"/>
        </w:rPr>
        <w:t xml:space="preserve"> ở </w:t>
      </w:r>
      <w:proofErr w:type="spellStart"/>
      <w:r w:rsidRPr="00AC1A2A">
        <w:rPr>
          <w:color w:val="auto"/>
          <w:szCs w:val="26"/>
        </w:rPr>
        <w:t>giai</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kết</w:t>
      </w:r>
      <w:proofErr w:type="spellEnd"/>
      <w:r w:rsidRPr="00AC1A2A">
        <w:rPr>
          <w:color w:val="auto"/>
          <w:szCs w:val="26"/>
        </w:rPr>
        <w:t xml:space="preserve"> </w:t>
      </w:r>
      <w:proofErr w:type="spellStart"/>
      <w:r w:rsidRPr="00AC1A2A">
        <w:rPr>
          <w:color w:val="auto"/>
          <w:szCs w:val="26"/>
        </w:rPr>
        <w:t>thúc</w:t>
      </w:r>
      <w:proofErr w:type="spellEnd"/>
      <w:r w:rsidRPr="00AC1A2A">
        <w:rPr>
          <w:color w:val="auto"/>
          <w:szCs w:val="26"/>
        </w:rPr>
        <w:t>.</w:t>
      </w:r>
    </w:p>
    <w:p w14:paraId="5E703131" w14:textId="2BEE1B14"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Quản </w:t>
      </w:r>
      <w:proofErr w:type="spellStart"/>
      <w:r w:rsidRPr="00AC1A2A">
        <w:rPr>
          <w:i/>
          <w:color w:val="auto"/>
          <w:szCs w:val="26"/>
        </w:rPr>
        <w:t>lý</w:t>
      </w:r>
      <w:proofErr w:type="spellEnd"/>
      <w:r w:rsidRPr="00AC1A2A">
        <w:rPr>
          <w:i/>
          <w:color w:val="auto"/>
          <w:szCs w:val="26"/>
        </w:rPr>
        <w:t xml:space="preserve"> </w:t>
      </w:r>
      <w:proofErr w:type="spellStart"/>
      <w:r w:rsidRPr="00AC1A2A">
        <w:rPr>
          <w:i/>
          <w:color w:val="auto"/>
          <w:szCs w:val="26"/>
        </w:rPr>
        <w:t>chất</w:t>
      </w:r>
      <w:proofErr w:type="spellEnd"/>
      <w:r w:rsidRPr="00AC1A2A">
        <w:rPr>
          <w:i/>
          <w:color w:val="auto"/>
          <w:szCs w:val="26"/>
        </w:rPr>
        <w:t xml:space="preserve"> </w:t>
      </w:r>
      <w:proofErr w:type="spellStart"/>
      <w:r w:rsidRPr="00AC1A2A">
        <w:rPr>
          <w:i/>
          <w:color w:val="auto"/>
          <w:szCs w:val="26"/>
        </w:rPr>
        <w:t>lượng</w:t>
      </w:r>
      <w:proofErr w:type="spellEnd"/>
      <w:r w:rsidRPr="00AC1A2A">
        <w:rPr>
          <w:i/>
          <w:color w:val="auto"/>
          <w:szCs w:val="26"/>
        </w:rPr>
        <w:t>:</w:t>
      </w:r>
      <w:r w:rsidRPr="00AC1A2A">
        <w:rPr>
          <w:color w:val="auto"/>
          <w:szCs w:val="26"/>
        </w:rPr>
        <w:t xml:space="preserve"> </w:t>
      </w:r>
      <w:proofErr w:type="spellStart"/>
      <w:r w:rsidRPr="00AC1A2A">
        <w:rPr>
          <w:color w:val="auto"/>
          <w:szCs w:val="26"/>
        </w:rPr>
        <w:t>Chuyển</w:t>
      </w:r>
      <w:proofErr w:type="spellEnd"/>
      <w:r w:rsidRPr="00AC1A2A">
        <w:rPr>
          <w:color w:val="auto"/>
          <w:szCs w:val="26"/>
        </w:rPr>
        <w:t xml:space="preserve"> </w:t>
      </w:r>
      <w:proofErr w:type="spellStart"/>
      <w:r w:rsidRPr="00AC1A2A">
        <w:rPr>
          <w:color w:val="auto"/>
          <w:szCs w:val="26"/>
        </w:rPr>
        <w:t>từ</w:t>
      </w:r>
      <w:proofErr w:type="spellEnd"/>
      <w:r w:rsidRPr="00AC1A2A">
        <w:rPr>
          <w:color w:val="auto"/>
          <w:szCs w:val="26"/>
        </w:rPr>
        <w:t xml:space="preserve"> </w:t>
      </w:r>
      <w:proofErr w:type="spellStart"/>
      <w:r w:rsidRPr="00AC1A2A">
        <w:rPr>
          <w:color w:val="auto"/>
          <w:szCs w:val="26"/>
        </w:rPr>
        <w:t>thẩm</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phương</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kế</w:t>
      </w:r>
      <w:proofErr w:type="spellEnd"/>
      <w:r w:rsidRPr="00AC1A2A">
        <w:rPr>
          <w:color w:val="auto"/>
          <w:szCs w:val="26"/>
        </w:rPr>
        <w:t xml:space="preserve"> </w:t>
      </w:r>
      <w:proofErr w:type="spellStart"/>
      <w:r w:rsidRPr="00AC1A2A">
        <w:rPr>
          <w:color w:val="auto"/>
          <w:szCs w:val="26"/>
        </w:rPr>
        <w:t>trên</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sang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tra</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w:t>
      </w:r>
      <w:proofErr w:type="spellStart"/>
      <w:r w:rsidRPr="00AC1A2A">
        <w:rPr>
          <w:color w:val="auto"/>
          <w:szCs w:val="26"/>
        </w:rPr>
        <w:t>vật</w:t>
      </w:r>
      <w:proofErr w:type="spellEnd"/>
      <w:r w:rsidRPr="00AC1A2A">
        <w:rPr>
          <w:color w:val="auto"/>
          <w:szCs w:val="26"/>
        </w:rPr>
        <w:t xml:space="preserve"> </w:t>
      </w:r>
      <w:proofErr w:type="spellStart"/>
      <w:r w:rsidRPr="00AC1A2A">
        <w:rPr>
          <w:color w:val="auto"/>
          <w:szCs w:val="26"/>
        </w:rPr>
        <w:t>liệu</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cấu</w:t>
      </w:r>
      <w:proofErr w:type="spellEnd"/>
      <w:r w:rsidRPr="00AC1A2A">
        <w:rPr>
          <w:color w:val="auto"/>
          <w:szCs w:val="26"/>
        </w:rPr>
        <w:t xml:space="preserve"> </w:t>
      </w:r>
      <w:proofErr w:type="spellStart"/>
      <w:r w:rsidRPr="00AC1A2A">
        <w:rPr>
          <w:color w:val="auto"/>
          <w:szCs w:val="26"/>
        </w:rPr>
        <w:t>kiện</w:t>
      </w:r>
      <w:proofErr w:type="spellEnd"/>
      <w:r w:rsidRPr="00AC1A2A">
        <w:rPr>
          <w:color w:val="auto"/>
          <w:szCs w:val="26"/>
        </w:rPr>
        <w:t xml:space="preserve"> </w:t>
      </w:r>
      <w:proofErr w:type="spellStart"/>
      <w:r w:rsidRPr="00AC1A2A">
        <w:rPr>
          <w:color w:val="auto"/>
          <w:szCs w:val="26"/>
        </w:rPr>
        <w:t>trên</w:t>
      </w:r>
      <w:proofErr w:type="spellEnd"/>
      <w:r w:rsidRPr="00AC1A2A">
        <w:rPr>
          <w:color w:val="auto"/>
          <w:szCs w:val="26"/>
        </w:rPr>
        <w:t xml:space="preserve"> </w:t>
      </w:r>
      <w:proofErr w:type="spellStart"/>
      <w:r w:rsidRPr="00AC1A2A">
        <w:rPr>
          <w:color w:val="auto"/>
          <w:szCs w:val="26"/>
        </w:rPr>
        <w:t>hiện</w:t>
      </w:r>
      <w:proofErr w:type="spellEnd"/>
      <w:r w:rsidRPr="00AC1A2A">
        <w:rPr>
          <w:color w:val="auto"/>
          <w:szCs w:val="26"/>
        </w:rPr>
        <w:t xml:space="preserve"> </w:t>
      </w:r>
      <w:proofErr w:type="spellStart"/>
      <w:r w:rsidRPr="00AC1A2A">
        <w:rPr>
          <w:color w:val="auto"/>
          <w:szCs w:val="26"/>
        </w:rPr>
        <w:t>trường</w:t>
      </w:r>
      <w:proofErr w:type="spellEnd"/>
      <w:r w:rsidRPr="00AC1A2A">
        <w:rPr>
          <w:color w:val="auto"/>
          <w:szCs w:val="26"/>
        </w:rPr>
        <w:t xml:space="preserve">, </w:t>
      </w:r>
      <w:proofErr w:type="spellStart"/>
      <w:r w:rsidRPr="00AC1A2A">
        <w:rPr>
          <w:color w:val="auto"/>
          <w:szCs w:val="26"/>
        </w:rPr>
        <w:t>rồi</w:t>
      </w:r>
      <w:proofErr w:type="spellEnd"/>
      <w:r w:rsidRPr="00AC1A2A">
        <w:rPr>
          <w:color w:val="auto"/>
          <w:szCs w:val="26"/>
        </w:rPr>
        <w:t xml:space="preserve"> </w:t>
      </w:r>
      <w:proofErr w:type="spellStart"/>
      <w:r w:rsidRPr="00AC1A2A">
        <w:rPr>
          <w:color w:val="auto"/>
          <w:szCs w:val="26"/>
        </w:rPr>
        <w:t>chuyển</w:t>
      </w:r>
      <w:proofErr w:type="spellEnd"/>
      <w:r w:rsidRPr="00AC1A2A">
        <w:rPr>
          <w:color w:val="auto"/>
          <w:szCs w:val="26"/>
        </w:rPr>
        <w:t xml:space="preserve"> </w:t>
      </w:r>
      <w:proofErr w:type="spellStart"/>
      <w:r w:rsidRPr="00AC1A2A">
        <w:rPr>
          <w:color w:val="auto"/>
          <w:szCs w:val="26"/>
        </w:rPr>
        <w:t>thành</w:t>
      </w:r>
      <w:proofErr w:type="spellEnd"/>
      <w:r w:rsidRPr="00AC1A2A">
        <w:rPr>
          <w:color w:val="auto"/>
          <w:szCs w:val="26"/>
        </w:rPr>
        <w:t xml:space="preserve"> </w:t>
      </w:r>
      <w:proofErr w:type="spellStart"/>
      <w:r w:rsidRPr="00AC1A2A">
        <w:rPr>
          <w:color w:val="auto"/>
          <w:szCs w:val="26"/>
        </w:rPr>
        <w:t>đánh</w:t>
      </w:r>
      <w:proofErr w:type="spellEnd"/>
      <w:r w:rsidRPr="00AC1A2A">
        <w:rPr>
          <w:color w:val="auto"/>
          <w:szCs w:val="26"/>
        </w:rPr>
        <w:t xml:space="preserve"> </w:t>
      </w:r>
      <w:proofErr w:type="spellStart"/>
      <w:r w:rsidRPr="00AC1A2A">
        <w:rPr>
          <w:color w:val="auto"/>
          <w:szCs w:val="26"/>
        </w:rPr>
        <w:t>giá</w:t>
      </w:r>
      <w:proofErr w:type="spellEnd"/>
      <w:r w:rsidRPr="00AC1A2A">
        <w:rPr>
          <w:color w:val="auto"/>
          <w:szCs w:val="26"/>
        </w:rPr>
        <w:t xml:space="preserve"> </w:t>
      </w:r>
      <w:proofErr w:type="spellStart"/>
      <w:r w:rsidRPr="00AC1A2A">
        <w:rPr>
          <w:color w:val="auto"/>
          <w:szCs w:val="26"/>
        </w:rPr>
        <w:t>toàn</w:t>
      </w:r>
      <w:proofErr w:type="spellEnd"/>
      <w:r w:rsidRPr="00AC1A2A">
        <w:rPr>
          <w:color w:val="auto"/>
          <w:szCs w:val="26"/>
        </w:rPr>
        <w:t xml:space="preserve"> </w:t>
      </w:r>
      <w:proofErr w:type="spellStart"/>
      <w:r w:rsidRPr="00AC1A2A">
        <w:rPr>
          <w:color w:val="auto"/>
          <w:szCs w:val="26"/>
        </w:rPr>
        <w:t>diện</w:t>
      </w:r>
      <w:proofErr w:type="spellEnd"/>
      <w:r w:rsidRPr="00AC1A2A">
        <w:rPr>
          <w:color w:val="auto"/>
          <w:szCs w:val="26"/>
        </w:rPr>
        <w:t xml:space="preserve"> </w:t>
      </w:r>
      <w:proofErr w:type="spellStart"/>
      <w:r w:rsidRPr="00AC1A2A">
        <w:rPr>
          <w:color w:val="auto"/>
          <w:szCs w:val="26"/>
        </w:rPr>
        <w:t>khả</w:t>
      </w:r>
      <w:proofErr w:type="spellEnd"/>
      <w:r w:rsidRPr="00AC1A2A">
        <w:rPr>
          <w:color w:val="auto"/>
          <w:szCs w:val="26"/>
        </w:rPr>
        <w:t xml:space="preserve"> </w:t>
      </w:r>
      <w:proofErr w:type="spellStart"/>
      <w:r w:rsidRPr="00AC1A2A">
        <w:rPr>
          <w:color w:val="auto"/>
          <w:szCs w:val="26"/>
        </w:rPr>
        <w:t>năng</w:t>
      </w:r>
      <w:proofErr w:type="spellEnd"/>
      <w:r w:rsidRPr="00AC1A2A">
        <w:rPr>
          <w:color w:val="auto"/>
          <w:szCs w:val="26"/>
        </w:rPr>
        <w:t xml:space="preserve"> </w:t>
      </w:r>
      <w:proofErr w:type="spellStart"/>
      <w:r w:rsidRPr="00AC1A2A">
        <w:rPr>
          <w:color w:val="auto"/>
          <w:szCs w:val="26"/>
        </w:rPr>
        <w:t>chịu</w:t>
      </w:r>
      <w:proofErr w:type="spellEnd"/>
      <w:r w:rsidRPr="00AC1A2A">
        <w:rPr>
          <w:color w:val="auto"/>
          <w:szCs w:val="26"/>
        </w:rPr>
        <w:t xml:space="preserve"> </w:t>
      </w:r>
      <w:proofErr w:type="spellStart"/>
      <w:r w:rsidRPr="00AC1A2A">
        <w:rPr>
          <w:color w:val="auto"/>
          <w:szCs w:val="26"/>
        </w:rPr>
        <w:t>lực</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bàn</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đưa</w:t>
      </w:r>
      <w:proofErr w:type="spellEnd"/>
      <w:r w:rsidRPr="00AC1A2A">
        <w:rPr>
          <w:color w:val="auto"/>
          <w:szCs w:val="26"/>
        </w:rPr>
        <w:t xml:space="preserve"> </w:t>
      </w:r>
      <w:proofErr w:type="spellStart"/>
      <w:r w:rsidRPr="00AC1A2A">
        <w:rPr>
          <w:color w:val="auto"/>
          <w:szCs w:val="26"/>
        </w:rPr>
        <w:t>vào</w:t>
      </w:r>
      <w:proofErr w:type="spellEnd"/>
      <w:r w:rsidRPr="00AC1A2A">
        <w:rPr>
          <w:color w:val="auto"/>
          <w:szCs w:val="26"/>
        </w:rPr>
        <w:t xml:space="preserve"> </w:t>
      </w:r>
      <w:proofErr w:type="spellStart"/>
      <w:r w:rsidRPr="00AC1A2A">
        <w:rPr>
          <w:color w:val="auto"/>
          <w:szCs w:val="26"/>
        </w:rPr>
        <w:t>khai</w:t>
      </w:r>
      <w:proofErr w:type="spellEnd"/>
      <w:r w:rsidRPr="00AC1A2A">
        <w:rPr>
          <w:color w:val="auto"/>
          <w:szCs w:val="26"/>
        </w:rPr>
        <w:t xml:space="preserve"> </w:t>
      </w:r>
      <w:proofErr w:type="spellStart"/>
      <w:r w:rsidRPr="00AC1A2A">
        <w:rPr>
          <w:color w:val="auto"/>
          <w:szCs w:val="26"/>
        </w:rPr>
        <w:t>thác</w:t>
      </w:r>
      <w:proofErr w:type="spellEnd"/>
      <w:r w:rsidRPr="00AC1A2A">
        <w:rPr>
          <w:color w:val="auto"/>
          <w:szCs w:val="26"/>
        </w:rPr>
        <w:t>.</w:t>
      </w:r>
    </w:p>
    <w:p w14:paraId="111C0563"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4. </w:t>
      </w:r>
      <w:proofErr w:type="spellStart"/>
      <w:r w:rsidRPr="0011219A">
        <w:rPr>
          <w:rFonts w:ascii="Times New Roman" w:hAnsi="Times New Roman"/>
          <w:color w:val="auto"/>
          <w:szCs w:val="26"/>
        </w:rPr>
        <w:t>Nhận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xét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và</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kết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luận</w:t>
      </w:r>
      <w:proofErr w:type="spellEnd"/>
    </w:p>
    <w:p w14:paraId="040F6EAE" w14:textId="5F15C18E" w:rsidR="0011219A" w:rsidRPr="0011219A" w:rsidRDefault="00000000" w:rsidP="00AC1A2A">
      <w:pPr>
        <w:spacing w:before="40" w:line="360" w:lineRule="auto"/>
        <w:ind w:firstLine="720"/>
        <w:jc w:val="both"/>
        <w:rPr>
          <w:color w:val="auto"/>
          <w:szCs w:val="26"/>
        </w:rPr>
      </w:pP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thay</w:t>
      </w:r>
      <w:proofErr w:type="spellEnd"/>
      <w:r w:rsidRPr="0011219A">
        <w:rPr>
          <w:color w:val="auto"/>
          <w:szCs w:val="26"/>
        </w:rPr>
        <w:t xml:space="preserve"> </w:t>
      </w:r>
      <w:proofErr w:type="spellStart"/>
      <w:r w:rsidRPr="0011219A">
        <w:rPr>
          <w:color w:val="auto"/>
          <w:szCs w:val="26"/>
        </w:rPr>
        <w:t>đổi</w:t>
      </w:r>
      <w:proofErr w:type="spellEnd"/>
      <w:r w:rsidRPr="0011219A">
        <w:rPr>
          <w:color w:val="auto"/>
          <w:szCs w:val="26"/>
        </w:rPr>
        <w:t xml:space="preserve"> </w:t>
      </w:r>
      <w:proofErr w:type="spellStart"/>
      <w:r w:rsidRPr="0011219A">
        <w:rPr>
          <w:color w:val="auto"/>
          <w:szCs w:val="26"/>
        </w:rPr>
        <w:t>nhiệm</w:t>
      </w:r>
      <w:proofErr w:type="spellEnd"/>
      <w:r w:rsidRPr="0011219A">
        <w:rPr>
          <w:color w:val="auto"/>
          <w:szCs w:val="26"/>
        </w:rPr>
        <w:t xml:space="preserve"> </w:t>
      </w:r>
      <w:proofErr w:type="spellStart"/>
      <w:r w:rsidRPr="0011219A">
        <w:rPr>
          <w:color w:val="auto"/>
          <w:szCs w:val="26"/>
        </w:rPr>
        <w:t>vụ</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qua </w:t>
      </w:r>
      <w:proofErr w:type="spellStart"/>
      <w:r w:rsidRPr="0011219A">
        <w:rPr>
          <w:color w:val="auto"/>
          <w:szCs w:val="26"/>
        </w:rPr>
        <w:t>từng</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phản</w:t>
      </w:r>
      <w:proofErr w:type="spellEnd"/>
      <w:r w:rsidRPr="0011219A">
        <w:rPr>
          <w:color w:val="auto"/>
          <w:szCs w:val="26"/>
        </w:rPr>
        <w:t xml:space="preserve"> </w:t>
      </w:r>
      <w:proofErr w:type="spellStart"/>
      <w:r w:rsidRPr="0011219A">
        <w:rPr>
          <w:color w:val="auto"/>
          <w:szCs w:val="26"/>
        </w:rPr>
        <w:t>ánh</w:t>
      </w:r>
      <w:proofErr w:type="spellEnd"/>
      <w:r w:rsidRPr="0011219A">
        <w:rPr>
          <w:color w:val="auto"/>
          <w:szCs w:val="26"/>
        </w:rPr>
        <w:t xml:space="preserve"> </w:t>
      </w:r>
      <w:proofErr w:type="spellStart"/>
      <w:r w:rsidRPr="0011219A">
        <w:rPr>
          <w:color w:val="auto"/>
          <w:szCs w:val="26"/>
        </w:rPr>
        <w:t>tính</w:t>
      </w:r>
      <w:proofErr w:type="spellEnd"/>
      <w:r w:rsidRPr="0011219A">
        <w:rPr>
          <w:color w:val="auto"/>
          <w:szCs w:val="26"/>
        </w:rPr>
        <w:t xml:space="preserve"> </w:t>
      </w:r>
      <w:proofErr w:type="spellStart"/>
      <w:r w:rsidRPr="0011219A">
        <w:rPr>
          <w:color w:val="auto"/>
          <w:szCs w:val="26"/>
        </w:rPr>
        <w:t>liên</w:t>
      </w:r>
      <w:proofErr w:type="spellEnd"/>
      <w:r w:rsidRPr="0011219A">
        <w:rPr>
          <w:color w:val="auto"/>
          <w:szCs w:val="26"/>
        </w:rPr>
        <w:t xml:space="preserve"> </w:t>
      </w:r>
      <w:proofErr w:type="spellStart"/>
      <w:r w:rsidRPr="0011219A">
        <w:rPr>
          <w:color w:val="auto"/>
          <w:szCs w:val="26"/>
        </w:rPr>
        <w:t>tục</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yêu</w:t>
      </w:r>
      <w:proofErr w:type="spellEnd"/>
      <w:r w:rsidRPr="0011219A">
        <w:rPr>
          <w:color w:val="auto"/>
          <w:szCs w:val="26"/>
        </w:rPr>
        <w:t xml:space="preserve"> </w:t>
      </w:r>
      <w:proofErr w:type="spellStart"/>
      <w:r w:rsidRPr="0011219A">
        <w:rPr>
          <w:color w:val="auto"/>
          <w:szCs w:val="26"/>
        </w:rPr>
        <w:t>cầu</w:t>
      </w:r>
      <w:proofErr w:type="spellEnd"/>
      <w:r w:rsidRPr="0011219A">
        <w:rPr>
          <w:color w:val="auto"/>
          <w:szCs w:val="26"/>
        </w:rPr>
        <w:t xml:space="preserve"> </w:t>
      </w:r>
      <w:proofErr w:type="spellStart"/>
      <w:r w:rsidRPr="0011219A">
        <w:rPr>
          <w:color w:val="auto"/>
          <w:szCs w:val="26"/>
        </w:rPr>
        <w:t>thích</w:t>
      </w:r>
      <w:proofErr w:type="spellEnd"/>
      <w:r w:rsidRPr="0011219A">
        <w:rPr>
          <w:color w:val="auto"/>
          <w:szCs w:val="26"/>
        </w:rPr>
        <w:t xml:space="preserve"> </w:t>
      </w:r>
      <w:proofErr w:type="spellStart"/>
      <w:r w:rsidRPr="0011219A">
        <w:rPr>
          <w:color w:val="auto"/>
          <w:szCs w:val="26"/>
        </w:rPr>
        <w:t>ứng</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tác</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trị</w:t>
      </w:r>
      <w:proofErr w:type="spellEnd"/>
      <w:r w:rsidRPr="0011219A">
        <w:rPr>
          <w:color w:val="auto"/>
          <w:szCs w:val="26"/>
        </w:rPr>
        <w:t xml:space="preserve">. </w:t>
      </w:r>
      <w:proofErr w:type="spellStart"/>
      <w:r w:rsidRPr="0011219A">
        <w:rPr>
          <w:color w:val="auto"/>
          <w:szCs w:val="26"/>
        </w:rPr>
        <w:t>Người</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bố</w:t>
      </w:r>
      <w:proofErr w:type="spellEnd"/>
      <w:r w:rsidRPr="0011219A">
        <w:rPr>
          <w:color w:val="auto"/>
          <w:szCs w:val="26"/>
        </w:rPr>
        <w:t xml:space="preserve"> </w:t>
      </w:r>
      <w:proofErr w:type="spellStart"/>
      <w:r w:rsidRPr="0011219A">
        <w:rPr>
          <w:color w:val="auto"/>
          <w:szCs w:val="26"/>
        </w:rPr>
        <w:t>trí</w:t>
      </w:r>
      <w:proofErr w:type="spellEnd"/>
      <w:r w:rsidRPr="0011219A">
        <w:rPr>
          <w:color w:val="auto"/>
          <w:szCs w:val="26"/>
        </w:rPr>
        <w:t xml:space="preserve"> </w:t>
      </w:r>
      <w:proofErr w:type="spellStart"/>
      <w:r w:rsidRPr="0011219A">
        <w:rPr>
          <w:color w:val="auto"/>
          <w:szCs w:val="26"/>
        </w:rPr>
        <w:t>nhân</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phù</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chuẩn</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nhân</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có</w:t>
      </w:r>
      <w:proofErr w:type="spellEnd"/>
      <w:r w:rsidRPr="0011219A">
        <w:rPr>
          <w:color w:val="auto"/>
          <w:szCs w:val="26"/>
        </w:rPr>
        <w:t xml:space="preserve"> </w:t>
      </w:r>
      <w:proofErr w:type="spellStart"/>
      <w:r w:rsidRPr="0011219A">
        <w:rPr>
          <w:color w:val="auto"/>
          <w:szCs w:val="26"/>
        </w:rPr>
        <w:t>tầm</w:t>
      </w:r>
      <w:proofErr w:type="spellEnd"/>
      <w:r w:rsidRPr="0011219A">
        <w:rPr>
          <w:color w:val="auto"/>
          <w:szCs w:val="26"/>
        </w:rPr>
        <w:t xml:space="preserve"> </w:t>
      </w:r>
      <w:proofErr w:type="spellStart"/>
      <w:r w:rsidRPr="0011219A">
        <w:rPr>
          <w:color w:val="auto"/>
          <w:szCs w:val="26"/>
        </w:rPr>
        <w:t>nhìn</w:t>
      </w:r>
      <w:proofErr w:type="spellEnd"/>
      <w:r w:rsidRPr="0011219A">
        <w:rPr>
          <w:color w:val="auto"/>
          <w:szCs w:val="26"/>
        </w:rPr>
        <w:t xml:space="preserve"> </w:t>
      </w:r>
      <w:proofErr w:type="spellStart"/>
      <w:r w:rsidRPr="0011219A">
        <w:rPr>
          <w:color w:val="auto"/>
          <w:szCs w:val="26"/>
        </w:rPr>
        <w:t>chiến</w:t>
      </w:r>
      <w:proofErr w:type="spellEnd"/>
      <w:r w:rsidRPr="0011219A">
        <w:rPr>
          <w:color w:val="auto"/>
          <w:szCs w:val="26"/>
        </w:rPr>
        <w:t xml:space="preserve"> </w:t>
      </w:r>
      <w:proofErr w:type="spellStart"/>
      <w:r w:rsidRPr="0011219A">
        <w:rPr>
          <w:color w:val="auto"/>
          <w:szCs w:val="26"/>
        </w:rPr>
        <w:t>lược</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am </w:t>
      </w:r>
      <w:proofErr w:type="spellStart"/>
      <w:r w:rsidRPr="0011219A">
        <w:rPr>
          <w:color w:val="auto"/>
          <w:szCs w:val="26"/>
        </w:rPr>
        <w:t>hiểu</w:t>
      </w:r>
      <w:proofErr w:type="spellEnd"/>
      <w:r w:rsidRPr="0011219A">
        <w:rPr>
          <w:color w:val="auto"/>
          <w:szCs w:val="26"/>
        </w:rPr>
        <w:t xml:space="preserve"> </w:t>
      </w:r>
      <w:proofErr w:type="spellStart"/>
      <w:r w:rsidRPr="0011219A">
        <w:rPr>
          <w:color w:val="auto"/>
          <w:szCs w:val="26"/>
        </w:rPr>
        <w:t>pháp</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thực</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chỉ</w:t>
      </w:r>
      <w:proofErr w:type="spellEnd"/>
      <w:r w:rsidRPr="0011219A">
        <w:rPr>
          <w:color w:val="auto"/>
          <w:szCs w:val="26"/>
        </w:rPr>
        <w:t xml:space="preserve"> </w:t>
      </w:r>
      <w:proofErr w:type="spellStart"/>
      <w:r w:rsidRPr="0011219A">
        <w:rPr>
          <w:color w:val="auto"/>
          <w:szCs w:val="26"/>
        </w:rPr>
        <w:t>huy</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w:t>
      </w:r>
      <w:proofErr w:type="spellStart"/>
      <w:r w:rsidRPr="0011219A">
        <w:rPr>
          <w:color w:val="auto"/>
          <w:szCs w:val="26"/>
        </w:rPr>
        <w:t>dày</w:t>
      </w:r>
      <w:proofErr w:type="spellEnd"/>
      <w:r w:rsidRPr="0011219A">
        <w:rPr>
          <w:color w:val="auto"/>
          <w:szCs w:val="26"/>
        </w:rPr>
        <w:t xml:space="preserve"> </w:t>
      </w:r>
      <w:proofErr w:type="spellStart"/>
      <w:r w:rsidRPr="0011219A">
        <w:rPr>
          <w:color w:val="auto"/>
          <w:szCs w:val="26"/>
        </w:rPr>
        <w:t>dạn</w:t>
      </w:r>
      <w:proofErr w:type="spellEnd"/>
      <w:r w:rsidRPr="0011219A">
        <w:rPr>
          <w:color w:val="auto"/>
          <w:szCs w:val="26"/>
        </w:rPr>
        <w:t xml:space="preserve"> </w:t>
      </w:r>
      <w:proofErr w:type="spellStart"/>
      <w:r w:rsidRPr="0011219A">
        <w:rPr>
          <w:color w:val="auto"/>
          <w:szCs w:val="26"/>
        </w:rPr>
        <w:t>kinh</w:t>
      </w:r>
      <w:proofErr w:type="spellEnd"/>
      <w:r w:rsidRPr="0011219A">
        <w:rPr>
          <w:color w:val="auto"/>
          <w:szCs w:val="26"/>
        </w:rPr>
        <w:t xml:space="preserve"> </w:t>
      </w:r>
      <w:proofErr w:type="spellStart"/>
      <w:r w:rsidRPr="0011219A">
        <w:rPr>
          <w:color w:val="auto"/>
          <w:szCs w:val="26"/>
        </w:rPr>
        <w:t>nghiệm</w:t>
      </w:r>
      <w:proofErr w:type="spellEnd"/>
      <w:r w:rsidRPr="0011219A">
        <w:rPr>
          <w:color w:val="auto"/>
          <w:szCs w:val="26"/>
        </w:rPr>
        <w:t xml:space="preserve"> </w:t>
      </w:r>
      <w:proofErr w:type="spellStart"/>
      <w:r w:rsidRPr="0011219A">
        <w:rPr>
          <w:color w:val="auto"/>
          <w:szCs w:val="26"/>
        </w:rPr>
        <w:t>tác</w:t>
      </w:r>
      <w:proofErr w:type="spellEnd"/>
      <w:r w:rsidRPr="0011219A">
        <w:rPr>
          <w:color w:val="auto"/>
          <w:szCs w:val="26"/>
        </w:rPr>
        <w:t xml:space="preserve"> </w:t>
      </w:r>
      <w:proofErr w:type="spellStart"/>
      <w:r w:rsidRPr="0011219A">
        <w:rPr>
          <w:color w:val="auto"/>
          <w:szCs w:val="26"/>
        </w:rPr>
        <w:t>nghiệp</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kết</w:t>
      </w:r>
      <w:proofErr w:type="spellEnd"/>
      <w:r w:rsidRPr="0011219A">
        <w:rPr>
          <w:color w:val="auto"/>
          <w:szCs w:val="26"/>
        </w:rPr>
        <w:t xml:space="preserve"> </w:t>
      </w:r>
      <w:proofErr w:type="spellStart"/>
      <w:r w:rsidRPr="0011219A">
        <w:rPr>
          <w:color w:val="auto"/>
          <w:szCs w:val="26"/>
        </w:rPr>
        <w:t>thúc</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cán</w:t>
      </w:r>
      <w:proofErr w:type="spellEnd"/>
      <w:r w:rsidRPr="0011219A">
        <w:rPr>
          <w:color w:val="auto"/>
          <w:szCs w:val="26"/>
        </w:rPr>
        <w:t xml:space="preserve"> </w:t>
      </w:r>
      <w:proofErr w:type="spellStart"/>
      <w:r w:rsidRPr="0011219A">
        <w:rPr>
          <w:color w:val="auto"/>
          <w:szCs w:val="26"/>
        </w:rPr>
        <w:t>bộ</w:t>
      </w:r>
      <w:proofErr w:type="spellEnd"/>
      <w:r w:rsidRPr="0011219A">
        <w:rPr>
          <w:color w:val="auto"/>
          <w:szCs w:val="26"/>
        </w:rPr>
        <w:t xml:space="preserve"> </w:t>
      </w:r>
      <w:proofErr w:type="spellStart"/>
      <w:r w:rsidRPr="0011219A">
        <w:rPr>
          <w:color w:val="auto"/>
          <w:szCs w:val="26"/>
        </w:rPr>
        <w:t>cẩn</w:t>
      </w:r>
      <w:proofErr w:type="spellEnd"/>
      <w:r w:rsidRPr="0011219A">
        <w:rPr>
          <w:color w:val="auto"/>
          <w:szCs w:val="26"/>
        </w:rPr>
        <w:t xml:space="preserve"> </w:t>
      </w:r>
      <w:proofErr w:type="spellStart"/>
      <w:r w:rsidRPr="0011219A">
        <w:rPr>
          <w:color w:val="auto"/>
          <w:szCs w:val="26"/>
        </w:rPr>
        <w:t>trọng</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chứng</w:t>
      </w:r>
      <w:proofErr w:type="spellEnd"/>
      <w:r w:rsidRPr="0011219A">
        <w:rPr>
          <w:color w:val="auto"/>
          <w:szCs w:val="26"/>
        </w:rPr>
        <w:t xml:space="preserve"> </w:t>
      </w:r>
      <w:proofErr w:type="spellStart"/>
      <w:r w:rsidRPr="0011219A">
        <w:rPr>
          <w:color w:val="auto"/>
          <w:szCs w:val="26"/>
        </w:rPr>
        <w:t>từ</w:t>
      </w:r>
      <w:proofErr w:type="spellEnd"/>
      <w:r w:rsidRPr="0011219A">
        <w:rPr>
          <w:color w:val="auto"/>
          <w:szCs w:val="26"/>
        </w:rPr>
        <w:t xml:space="preserve"> </w:t>
      </w:r>
      <w:proofErr w:type="spellStart"/>
      <w:r w:rsidRPr="0011219A">
        <w:rPr>
          <w:color w:val="auto"/>
          <w:szCs w:val="26"/>
        </w:rPr>
        <w:t>tài</w:t>
      </w:r>
      <w:proofErr w:type="spellEnd"/>
      <w:r w:rsidRPr="0011219A">
        <w:rPr>
          <w:color w:val="auto"/>
          <w:szCs w:val="26"/>
        </w:rPr>
        <w:t xml:space="preserve"> </w:t>
      </w:r>
      <w:proofErr w:type="spellStart"/>
      <w:r w:rsidRPr="0011219A">
        <w:rPr>
          <w:color w:val="auto"/>
          <w:szCs w:val="26"/>
        </w:rPr>
        <w:t>chính</w:t>
      </w:r>
      <w:proofErr w:type="spellEnd"/>
      <w:r w:rsidRPr="0011219A">
        <w:rPr>
          <w:color w:val="auto"/>
          <w:szCs w:val="26"/>
        </w:rPr>
        <w:t xml:space="preserve">. </w:t>
      </w:r>
      <w:proofErr w:type="spellStart"/>
      <w:r w:rsidRPr="0011219A">
        <w:rPr>
          <w:color w:val="auto"/>
          <w:szCs w:val="26"/>
        </w:rPr>
        <w:t>Bài</w:t>
      </w:r>
      <w:proofErr w:type="spellEnd"/>
      <w:r w:rsidRPr="0011219A">
        <w:rPr>
          <w:color w:val="auto"/>
          <w:szCs w:val="26"/>
        </w:rPr>
        <w:t xml:space="preserve"> </w:t>
      </w:r>
      <w:proofErr w:type="spellStart"/>
      <w:r w:rsidRPr="0011219A">
        <w:rPr>
          <w:color w:val="auto"/>
          <w:szCs w:val="26"/>
        </w:rPr>
        <w:t>học</w:t>
      </w:r>
      <w:proofErr w:type="spellEnd"/>
      <w:r w:rsidRPr="0011219A">
        <w:rPr>
          <w:color w:val="auto"/>
          <w:szCs w:val="26"/>
        </w:rPr>
        <w:t xml:space="preserve"> </w:t>
      </w:r>
      <w:proofErr w:type="spellStart"/>
      <w:r w:rsidRPr="0011219A">
        <w:rPr>
          <w:color w:val="auto"/>
          <w:szCs w:val="26"/>
        </w:rPr>
        <w:t>quan</w:t>
      </w:r>
      <w:proofErr w:type="spellEnd"/>
      <w:r w:rsidRPr="0011219A">
        <w:rPr>
          <w:color w:val="auto"/>
          <w:szCs w:val="26"/>
        </w:rPr>
        <w:t xml:space="preserve"> </w:t>
      </w:r>
      <w:proofErr w:type="spellStart"/>
      <w:r w:rsidRPr="0011219A">
        <w:rPr>
          <w:color w:val="auto"/>
          <w:szCs w:val="26"/>
        </w:rPr>
        <w:t>trọng</w:t>
      </w:r>
      <w:proofErr w:type="spellEnd"/>
      <w:r w:rsidRPr="0011219A">
        <w:rPr>
          <w:color w:val="auto"/>
          <w:szCs w:val="26"/>
        </w:rPr>
        <w:t xml:space="preserve"> </w:t>
      </w:r>
      <w:proofErr w:type="spellStart"/>
      <w:r w:rsidRPr="0011219A">
        <w:rPr>
          <w:color w:val="auto"/>
          <w:szCs w:val="26"/>
        </w:rPr>
        <w:t>nhất</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phải</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thật</w:t>
      </w:r>
      <w:proofErr w:type="spellEnd"/>
      <w:r w:rsidRPr="0011219A">
        <w:rPr>
          <w:color w:val="auto"/>
          <w:szCs w:val="26"/>
        </w:rPr>
        <w:t xml:space="preserve"> </w:t>
      </w:r>
      <w:proofErr w:type="spellStart"/>
      <w:r w:rsidRPr="0011219A">
        <w:rPr>
          <w:color w:val="auto"/>
          <w:szCs w:val="26"/>
        </w:rPr>
        <w:t>tốt</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tác</w:t>
      </w:r>
      <w:proofErr w:type="spellEnd"/>
      <w:r w:rsidRPr="0011219A">
        <w:rPr>
          <w:color w:val="auto"/>
          <w:szCs w:val="26"/>
        </w:rPr>
        <w:t xml:space="preserve"> </w:t>
      </w:r>
      <w:proofErr w:type="spellStart"/>
      <w:r w:rsidRPr="0011219A">
        <w:rPr>
          <w:color w:val="auto"/>
          <w:szCs w:val="26"/>
        </w:rPr>
        <w:t>chuẩn</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ngay</w:t>
      </w:r>
      <w:proofErr w:type="spellEnd"/>
      <w:r w:rsidRPr="0011219A">
        <w:rPr>
          <w:color w:val="auto"/>
          <w:szCs w:val="26"/>
        </w:rPr>
        <w:t xml:space="preserve"> </w:t>
      </w:r>
      <w:proofErr w:type="spellStart"/>
      <w:r w:rsidRPr="0011219A">
        <w:rPr>
          <w:color w:val="auto"/>
          <w:szCs w:val="26"/>
        </w:rPr>
        <w:t>từ</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để</w:t>
      </w:r>
      <w:proofErr w:type="spellEnd"/>
      <w:r w:rsidRPr="0011219A">
        <w:rPr>
          <w:color w:val="auto"/>
          <w:szCs w:val="26"/>
        </w:rPr>
        <w:t xml:space="preserve"> </w:t>
      </w:r>
      <w:proofErr w:type="spellStart"/>
      <w:r w:rsidRPr="0011219A">
        <w:rPr>
          <w:color w:val="auto"/>
          <w:szCs w:val="26"/>
        </w:rPr>
        <w:t>tạo</w:t>
      </w:r>
      <w:proofErr w:type="spellEnd"/>
      <w:r w:rsidRPr="0011219A">
        <w:rPr>
          <w:color w:val="auto"/>
          <w:szCs w:val="26"/>
        </w:rPr>
        <w:t xml:space="preserve"> </w:t>
      </w:r>
      <w:proofErr w:type="spellStart"/>
      <w:r w:rsidRPr="0011219A">
        <w:rPr>
          <w:color w:val="auto"/>
          <w:szCs w:val="26"/>
        </w:rPr>
        <w:t>nền</w:t>
      </w:r>
      <w:proofErr w:type="spellEnd"/>
      <w:r w:rsidRPr="0011219A">
        <w:rPr>
          <w:color w:val="auto"/>
          <w:szCs w:val="26"/>
        </w:rPr>
        <w:t xml:space="preserve"> </w:t>
      </w:r>
      <w:proofErr w:type="spellStart"/>
      <w:r w:rsidRPr="0011219A">
        <w:rPr>
          <w:color w:val="auto"/>
          <w:szCs w:val="26"/>
        </w:rPr>
        <w:t>móng</w:t>
      </w:r>
      <w:proofErr w:type="spellEnd"/>
      <w:r w:rsidRPr="0011219A">
        <w:rPr>
          <w:color w:val="auto"/>
          <w:szCs w:val="26"/>
        </w:rPr>
        <w:t xml:space="preserve"> </w:t>
      </w:r>
      <w:proofErr w:type="spellStart"/>
      <w:r w:rsidRPr="0011219A">
        <w:rPr>
          <w:color w:val="auto"/>
          <w:szCs w:val="26"/>
        </w:rPr>
        <w:t>vững</w:t>
      </w:r>
      <w:proofErr w:type="spellEnd"/>
      <w:r w:rsidRPr="0011219A">
        <w:rPr>
          <w:color w:val="auto"/>
          <w:szCs w:val="26"/>
        </w:rPr>
        <w:t xml:space="preserve"> </w:t>
      </w:r>
      <w:proofErr w:type="spellStart"/>
      <w:r w:rsidRPr="0011219A">
        <w:rPr>
          <w:color w:val="auto"/>
          <w:szCs w:val="26"/>
        </w:rPr>
        <w:t>chắc</w:t>
      </w:r>
      <w:proofErr w:type="spellEnd"/>
      <w:r w:rsidRPr="0011219A">
        <w:rPr>
          <w:color w:val="auto"/>
          <w:szCs w:val="26"/>
        </w:rPr>
        <w:t xml:space="preserve"> </w:t>
      </w:r>
      <w:proofErr w:type="spellStart"/>
      <w:r w:rsidRPr="0011219A">
        <w:rPr>
          <w:color w:val="auto"/>
          <w:szCs w:val="26"/>
        </w:rPr>
        <w:t>cho</w:t>
      </w:r>
      <w:proofErr w:type="spellEnd"/>
      <w:r w:rsidRPr="0011219A">
        <w:rPr>
          <w:color w:val="auto"/>
          <w:szCs w:val="26"/>
        </w:rPr>
        <w:t xml:space="preserve"> </w:t>
      </w:r>
      <w:proofErr w:type="spellStart"/>
      <w:r w:rsidRPr="0011219A">
        <w:rPr>
          <w:color w:val="auto"/>
          <w:szCs w:val="26"/>
        </w:rPr>
        <w:t>khâu</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tránh</w:t>
      </w:r>
      <w:proofErr w:type="spellEnd"/>
      <w:r w:rsidRPr="0011219A">
        <w:rPr>
          <w:color w:val="auto"/>
          <w:szCs w:val="26"/>
        </w:rPr>
        <w:t xml:space="preserve"> </w:t>
      </w:r>
      <w:proofErr w:type="spellStart"/>
      <w:r w:rsidRPr="0011219A">
        <w:rPr>
          <w:color w:val="auto"/>
          <w:szCs w:val="26"/>
        </w:rPr>
        <w:t>tình</w:t>
      </w:r>
      <w:proofErr w:type="spellEnd"/>
      <w:r w:rsidRPr="0011219A">
        <w:rPr>
          <w:color w:val="auto"/>
          <w:szCs w:val="26"/>
        </w:rPr>
        <w:t xml:space="preserve"> </w:t>
      </w:r>
      <w:proofErr w:type="spellStart"/>
      <w:r w:rsidRPr="0011219A">
        <w:rPr>
          <w:color w:val="auto"/>
          <w:szCs w:val="26"/>
        </w:rPr>
        <w:t>trạng</w:t>
      </w:r>
      <w:proofErr w:type="spellEnd"/>
      <w:r w:rsidRPr="0011219A">
        <w:rPr>
          <w:color w:val="auto"/>
          <w:szCs w:val="26"/>
        </w:rPr>
        <w:t xml:space="preserve"> "</w:t>
      </w:r>
      <w:proofErr w:type="spellStart"/>
      <w:r w:rsidRPr="0011219A">
        <w:rPr>
          <w:color w:val="auto"/>
          <w:szCs w:val="26"/>
        </w:rPr>
        <w:t>vừa</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vừa</w:t>
      </w:r>
      <w:proofErr w:type="spellEnd"/>
      <w:r w:rsidRPr="0011219A">
        <w:rPr>
          <w:color w:val="auto"/>
          <w:szCs w:val="26"/>
        </w:rPr>
        <w:t xml:space="preserve"> </w:t>
      </w:r>
      <w:proofErr w:type="spellStart"/>
      <w:r w:rsidRPr="0011219A">
        <w:rPr>
          <w:color w:val="auto"/>
          <w:szCs w:val="26"/>
        </w:rPr>
        <w:t>sửa</w:t>
      </w:r>
      <w:proofErr w:type="spellEnd"/>
      <w:r w:rsidRPr="0011219A">
        <w:rPr>
          <w:color w:val="auto"/>
          <w:szCs w:val="26"/>
        </w:rPr>
        <w:t xml:space="preserve">" </w:t>
      </w:r>
      <w:proofErr w:type="spellStart"/>
      <w:r w:rsidRPr="0011219A">
        <w:rPr>
          <w:color w:val="auto"/>
          <w:szCs w:val="26"/>
        </w:rPr>
        <w:t>gây</w:t>
      </w:r>
      <w:proofErr w:type="spellEnd"/>
      <w:r w:rsidRPr="0011219A">
        <w:rPr>
          <w:color w:val="auto"/>
          <w:szCs w:val="26"/>
        </w:rPr>
        <w:t xml:space="preserve"> </w:t>
      </w:r>
      <w:proofErr w:type="spellStart"/>
      <w:r w:rsidRPr="0011219A">
        <w:rPr>
          <w:color w:val="auto"/>
          <w:szCs w:val="26"/>
        </w:rPr>
        <w:t>lãng</w:t>
      </w:r>
      <w:proofErr w:type="spellEnd"/>
      <w:r w:rsidRPr="0011219A">
        <w:rPr>
          <w:color w:val="auto"/>
          <w:szCs w:val="26"/>
        </w:rPr>
        <w:t xml:space="preserve">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lớn</w:t>
      </w:r>
      <w:proofErr w:type="spellEnd"/>
      <w:r w:rsidRPr="0011219A">
        <w:rPr>
          <w:color w:val="auto"/>
          <w:szCs w:val="26"/>
        </w:rPr>
        <w:t xml:space="preserve"> </w:t>
      </w:r>
      <w:proofErr w:type="spellStart"/>
      <w:r w:rsidRPr="0011219A">
        <w:rPr>
          <w:color w:val="auto"/>
          <w:szCs w:val="26"/>
        </w:rPr>
        <w:t>nguồn</w:t>
      </w:r>
      <w:proofErr w:type="spellEnd"/>
      <w:r w:rsidRPr="0011219A">
        <w:rPr>
          <w:color w:val="auto"/>
          <w:szCs w:val="26"/>
        </w:rPr>
        <w:t xml:space="preserve"> </w:t>
      </w:r>
      <w:proofErr w:type="spellStart"/>
      <w:r w:rsidRPr="0011219A">
        <w:rPr>
          <w:color w:val="auto"/>
          <w:szCs w:val="26"/>
        </w:rPr>
        <w:t>lực</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tư</w:t>
      </w:r>
      <w:proofErr w:type="spellEnd"/>
      <w:r w:rsidR="0011219A" w:rsidRPr="0011219A">
        <w:rPr>
          <w:color w:val="auto"/>
          <w:szCs w:val="26"/>
        </w:rPr>
        <w:t>.</w:t>
      </w:r>
      <w:r w:rsidR="00601DB7">
        <w:rPr>
          <w:color w:val="auto"/>
          <w:szCs w:val="26"/>
        </w:rPr>
        <w:br w:type="page"/>
      </w:r>
    </w:p>
    <w:p w14:paraId="7B075F9B" w14:textId="229398B2" w:rsidR="00E13AA5" w:rsidRPr="0011219A" w:rsidRDefault="00000000" w:rsidP="0011219A">
      <w:pPr>
        <w:pStyle w:val="Heading2"/>
        <w:spacing w:line="360" w:lineRule="auto"/>
        <w:jc w:val="both"/>
        <w:rPr>
          <w:color w:val="auto"/>
        </w:rPr>
      </w:pPr>
      <w:r w:rsidRPr="0011219A">
        <w:rPr>
          <w:rFonts w:ascii="Times New Roman" w:hAnsi="Times New Roman"/>
          <w:color w:val="auto"/>
        </w:rPr>
        <w:lastRenderedPageBreak/>
        <w:t xml:space="preserve">CÂU 3. </w:t>
      </w:r>
      <w:proofErr w:type="spellStart"/>
      <w:r w:rsidRPr="0011219A">
        <w:rPr>
          <w:rFonts w:ascii="Times New Roman" w:hAnsi="Times New Roman"/>
          <w:color w:val="auto"/>
        </w:rPr>
        <w:t>Đánh</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giá</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vai</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trò</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phối</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hợp</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giữa</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các</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bên</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tham</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gia</w:t>
      </w:r>
      <w:proofErr w:type="spellEnd"/>
      <w:r w:rsidRPr="0011219A">
        <w:rPr>
          <w:rFonts w:ascii="Times New Roman" w:hAnsi="Times New Roman"/>
          <w:color w:val="auto"/>
        </w:rPr>
        <w:t>.</w:t>
      </w:r>
    </w:p>
    <w:p w14:paraId="64EBC9CC"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1. </w:t>
      </w:r>
      <w:proofErr w:type="spellStart"/>
      <w:r w:rsidRPr="0011219A">
        <w:rPr>
          <w:rFonts w:ascii="Times New Roman" w:hAnsi="Times New Roman"/>
          <w:color w:val="auto"/>
          <w:szCs w:val="26"/>
        </w:rPr>
        <w:t>Khái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quát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vấn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đề</w:t>
      </w:r>
      <w:proofErr w:type="spellEnd"/>
    </w:p>
    <w:p w14:paraId="44A98721"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xây</w:t>
      </w:r>
      <w:proofErr w:type="spellEnd"/>
      <w:r w:rsidRPr="0011219A">
        <w:rPr>
          <w:color w:val="auto"/>
          <w:szCs w:val="26"/>
        </w:rPr>
        <w:t xml:space="preserve"> </w:t>
      </w:r>
      <w:proofErr w:type="spellStart"/>
      <w:r w:rsidRPr="0011219A">
        <w:rPr>
          <w:color w:val="auto"/>
          <w:szCs w:val="26"/>
        </w:rPr>
        <w:t>dựng</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môi</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tập</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nhiều</w:t>
      </w:r>
      <w:proofErr w:type="spellEnd"/>
      <w:r w:rsidRPr="0011219A">
        <w:rPr>
          <w:color w:val="auto"/>
          <w:szCs w:val="26"/>
        </w:rPr>
        <w:t xml:space="preserve"> </w:t>
      </w:r>
      <w:proofErr w:type="spellStart"/>
      <w:r w:rsidRPr="0011219A">
        <w:rPr>
          <w:color w:val="auto"/>
          <w:szCs w:val="26"/>
        </w:rPr>
        <w:t>chủ</w:t>
      </w:r>
      <w:proofErr w:type="spellEnd"/>
      <w:r w:rsidRPr="0011219A">
        <w:rPr>
          <w:color w:val="auto"/>
          <w:szCs w:val="26"/>
        </w:rPr>
        <w:t xml:space="preserve"> </w:t>
      </w:r>
      <w:proofErr w:type="spellStart"/>
      <w:r w:rsidRPr="0011219A">
        <w:rPr>
          <w:color w:val="auto"/>
          <w:szCs w:val="26"/>
        </w:rPr>
        <w:t>thể</w:t>
      </w:r>
      <w:proofErr w:type="spellEnd"/>
      <w:r w:rsidRPr="0011219A">
        <w:rPr>
          <w:color w:val="auto"/>
          <w:szCs w:val="26"/>
        </w:rPr>
        <w:t xml:space="preserve"> </w:t>
      </w:r>
      <w:proofErr w:type="spellStart"/>
      <w:r w:rsidRPr="0011219A">
        <w:rPr>
          <w:color w:val="auto"/>
          <w:szCs w:val="26"/>
        </w:rPr>
        <w:t>độc</w:t>
      </w:r>
      <w:proofErr w:type="spellEnd"/>
      <w:r w:rsidRPr="0011219A">
        <w:rPr>
          <w:color w:val="auto"/>
          <w:szCs w:val="26"/>
        </w:rPr>
        <w:t xml:space="preserve"> </w:t>
      </w:r>
      <w:proofErr w:type="spellStart"/>
      <w:r w:rsidRPr="0011219A">
        <w:rPr>
          <w:color w:val="auto"/>
          <w:szCs w:val="26"/>
        </w:rPr>
        <w:t>lập</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mặt</w:t>
      </w:r>
      <w:proofErr w:type="spellEnd"/>
      <w:r w:rsidRPr="0011219A">
        <w:rPr>
          <w:color w:val="auto"/>
          <w:szCs w:val="26"/>
        </w:rPr>
        <w:t xml:space="preserve"> </w:t>
      </w:r>
      <w:proofErr w:type="spellStart"/>
      <w:r w:rsidRPr="0011219A">
        <w:rPr>
          <w:color w:val="auto"/>
          <w:szCs w:val="26"/>
        </w:rPr>
        <w:t>pháp</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nhưng</w:t>
      </w:r>
      <w:proofErr w:type="spellEnd"/>
      <w:r w:rsidRPr="0011219A">
        <w:rPr>
          <w:color w:val="auto"/>
          <w:szCs w:val="26"/>
        </w:rPr>
        <w:t xml:space="preserve"> </w:t>
      </w:r>
      <w:proofErr w:type="spellStart"/>
      <w:r w:rsidRPr="0011219A">
        <w:rPr>
          <w:color w:val="auto"/>
          <w:szCs w:val="26"/>
        </w:rPr>
        <w:t>gắn</w:t>
      </w:r>
      <w:proofErr w:type="spellEnd"/>
      <w:r w:rsidRPr="0011219A">
        <w:rPr>
          <w:color w:val="auto"/>
          <w:szCs w:val="26"/>
        </w:rPr>
        <w:t xml:space="preserve"> </w:t>
      </w:r>
      <w:proofErr w:type="spellStart"/>
      <w:r w:rsidRPr="0011219A">
        <w:rPr>
          <w:color w:val="auto"/>
          <w:szCs w:val="26"/>
        </w:rPr>
        <w:t>kết</w:t>
      </w:r>
      <w:proofErr w:type="spellEnd"/>
      <w:r w:rsidRPr="0011219A">
        <w:rPr>
          <w:color w:val="auto"/>
          <w:szCs w:val="26"/>
        </w:rPr>
        <w:t xml:space="preserve"> </w:t>
      </w:r>
      <w:proofErr w:type="spellStart"/>
      <w:r w:rsidRPr="0011219A">
        <w:rPr>
          <w:color w:val="auto"/>
          <w:szCs w:val="26"/>
        </w:rPr>
        <w:t>chặt</w:t>
      </w:r>
      <w:proofErr w:type="spellEnd"/>
      <w:r w:rsidRPr="0011219A">
        <w:rPr>
          <w:color w:val="auto"/>
          <w:szCs w:val="26"/>
        </w:rPr>
        <w:t xml:space="preserve"> </w:t>
      </w:r>
      <w:proofErr w:type="spellStart"/>
      <w:r w:rsidRPr="0011219A">
        <w:rPr>
          <w:color w:val="auto"/>
          <w:szCs w:val="26"/>
        </w:rPr>
        <w:t>chẽ</w:t>
      </w:r>
      <w:proofErr w:type="spellEnd"/>
      <w:r w:rsidRPr="0011219A">
        <w:rPr>
          <w:color w:val="auto"/>
          <w:szCs w:val="26"/>
        </w:rPr>
        <w:t xml:space="preserve"> </w:t>
      </w:r>
      <w:proofErr w:type="spellStart"/>
      <w:r w:rsidRPr="0011219A">
        <w:rPr>
          <w:color w:val="auto"/>
          <w:szCs w:val="26"/>
        </w:rPr>
        <w:t>trong</w:t>
      </w:r>
      <w:proofErr w:type="spellEnd"/>
      <w:r w:rsidRPr="0011219A">
        <w:rPr>
          <w:color w:val="auto"/>
          <w:szCs w:val="26"/>
        </w:rPr>
        <w:t xml:space="preserve"> </w:t>
      </w:r>
      <w:proofErr w:type="spellStart"/>
      <w:r w:rsidRPr="0011219A">
        <w:rPr>
          <w:color w:val="auto"/>
          <w:szCs w:val="26"/>
        </w:rPr>
        <w:t>một</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nghệ</w:t>
      </w:r>
      <w:proofErr w:type="spellEnd"/>
      <w:r w:rsidRPr="0011219A">
        <w:rPr>
          <w:color w:val="auto"/>
          <w:szCs w:val="26"/>
        </w:rPr>
        <w:t xml:space="preserve"> </w:t>
      </w:r>
      <w:proofErr w:type="spellStart"/>
      <w:r w:rsidRPr="0011219A">
        <w:rPr>
          <w:color w:val="auto"/>
          <w:szCs w:val="26"/>
        </w:rPr>
        <w:t>chung</w:t>
      </w:r>
      <w:proofErr w:type="spellEnd"/>
      <w:r w:rsidRPr="0011219A">
        <w:rPr>
          <w:color w:val="auto"/>
          <w:szCs w:val="26"/>
        </w:rPr>
        <w:t xml:space="preserve">: </w:t>
      </w:r>
      <w:proofErr w:type="spellStart"/>
      <w:r w:rsidRPr="0011219A">
        <w:rPr>
          <w:color w:val="auto"/>
          <w:szCs w:val="26"/>
        </w:rPr>
        <w:t>Chủ</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hoặc</w:t>
      </w:r>
      <w:proofErr w:type="spellEnd"/>
      <w:r w:rsidRPr="0011219A">
        <w:rPr>
          <w:color w:val="auto"/>
          <w:szCs w:val="26"/>
        </w:rPr>
        <w:t xml:space="preserve"> Ban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vấn</w:t>
      </w:r>
      <w:proofErr w:type="spellEnd"/>
      <w:r w:rsidRPr="0011219A">
        <w:rPr>
          <w:color w:val="auto"/>
          <w:szCs w:val="26"/>
        </w:rPr>
        <w:t xml:space="preserve"> </w:t>
      </w:r>
      <w:proofErr w:type="spellStart"/>
      <w:r w:rsidRPr="0011219A">
        <w:rPr>
          <w:color w:val="auto"/>
          <w:szCs w:val="26"/>
        </w:rPr>
        <w:t>thiết</w:t>
      </w:r>
      <w:proofErr w:type="spellEnd"/>
      <w:r w:rsidRPr="0011219A">
        <w:rPr>
          <w:color w:val="auto"/>
          <w:szCs w:val="26"/>
        </w:rPr>
        <w:t xml:space="preserve"> </w:t>
      </w:r>
      <w:proofErr w:type="spellStart"/>
      <w:r w:rsidRPr="0011219A">
        <w:rPr>
          <w:color w:val="auto"/>
          <w:szCs w:val="26"/>
        </w:rPr>
        <w:t>kế</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vấn</w:t>
      </w:r>
      <w:proofErr w:type="spellEnd"/>
      <w:r w:rsidRPr="0011219A">
        <w:rPr>
          <w:color w:val="auto"/>
          <w:szCs w:val="26"/>
        </w:rPr>
        <w:t xml:space="preserve"> </w:t>
      </w:r>
      <w:proofErr w:type="spellStart"/>
      <w:r w:rsidRPr="0011219A">
        <w:rPr>
          <w:color w:val="auto"/>
          <w:szCs w:val="26"/>
        </w:rPr>
        <w:t>giám</w:t>
      </w:r>
      <w:proofErr w:type="spellEnd"/>
      <w:r w:rsidRPr="0011219A">
        <w:rPr>
          <w:color w:val="auto"/>
          <w:szCs w:val="26"/>
        </w:rPr>
        <w:t xml:space="preserve"> </w:t>
      </w:r>
      <w:proofErr w:type="spellStart"/>
      <w:r w:rsidRPr="0011219A">
        <w:rPr>
          <w:color w:val="auto"/>
          <w:szCs w:val="26"/>
        </w:rPr>
        <w:t>sát</w:t>
      </w:r>
      <w:proofErr w:type="spellEnd"/>
      <w:r w:rsidRPr="0011219A">
        <w:rPr>
          <w:color w:val="auto"/>
          <w:szCs w:val="26"/>
        </w:rPr>
        <w:t xml:space="preserve">, </w:t>
      </w:r>
      <w:proofErr w:type="spellStart"/>
      <w:r w:rsidRPr="0011219A">
        <w:rPr>
          <w:color w:val="auto"/>
          <w:szCs w:val="26"/>
        </w:rPr>
        <w:t>Nhà</w:t>
      </w:r>
      <w:proofErr w:type="spellEnd"/>
      <w:r w:rsidRPr="0011219A">
        <w:rPr>
          <w:color w:val="auto"/>
          <w:szCs w:val="26"/>
        </w:rPr>
        <w:t xml:space="preserve"> </w:t>
      </w:r>
      <w:proofErr w:type="spellStart"/>
      <w:r w:rsidRPr="0011219A">
        <w:rPr>
          <w:color w:val="auto"/>
          <w:szCs w:val="26"/>
        </w:rPr>
        <w:t>thầu</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đơn</w:t>
      </w:r>
      <w:proofErr w:type="spellEnd"/>
      <w:r w:rsidRPr="0011219A">
        <w:rPr>
          <w:color w:val="auto"/>
          <w:szCs w:val="26"/>
        </w:rPr>
        <w:t xml:space="preserve"> </w:t>
      </w:r>
      <w:proofErr w:type="spellStart"/>
      <w:r w:rsidRPr="0011219A">
        <w:rPr>
          <w:color w:val="auto"/>
          <w:szCs w:val="26"/>
        </w:rPr>
        <w:t>vị</w:t>
      </w:r>
      <w:proofErr w:type="spellEnd"/>
      <w:r w:rsidRPr="0011219A">
        <w:rPr>
          <w:color w:val="auto"/>
          <w:szCs w:val="26"/>
        </w:rPr>
        <w:t xml:space="preserve"> Cung </w:t>
      </w:r>
      <w:proofErr w:type="spellStart"/>
      <w:r w:rsidRPr="0011219A">
        <w:rPr>
          <w:color w:val="auto"/>
          <w:szCs w:val="26"/>
        </w:rPr>
        <w:t>ứng</w:t>
      </w:r>
      <w:proofErr w:type="spellEnd"/>
      <w:r w:rsidRPr="0011219A">
        <w:rPr>
          <w:color w:val="auto"/>
          <w:szCs w:val="26"/>
        </w:rPr>
        <w:t xml:space="preserve"> </w:t>
      </w:r>
      <w:proofErr w:type="spellStart"/>
      <w:r w:rsidRPr="0011219A">
        <w:rPr>
          <w:color w:val="auto"/>
          <w:szCs w:val="26"/>
        </w:rPr>
        <w:t>vật</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thiết</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cùng</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tham</w:t>
      </w:r>
      <w:proofErr w:type="spellEnd"/>
      <w:r w:rsidRPr="0011219A">
        <w:rPr>
          <w:color w:val="auto"/>
          <w:szCs w:val="26"/>
        </w:rPr>
        <w:t xml:space="preserve"> </w:t>
      </w:r>
      <w:proofErr w:type="spellStart"/>
      <w:r w:rsidRPr="0011219A">
        <w:rPr>
          <w:color w:val="auto"/>
          <w:szCs w:val="26"/>
        </w:rPr>
        <w:t>gia</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Cơ</w:t>
      </w:r>
      <w:proofErr w:type="spellEnd"/>
      <w:r w:rsidRPr="0011219A">
        <w:rPr>
          <w:color w:val="auto"/>
          <w:szCs w:val="26"/>
        </w:rPr>
        <w:t xml:space="preserve"> </w:t>
      </w:r>
      <w:proofErr w:type="spellStart"/>
      <w:r w:rsidRPr="0011219A">
        <w:rPr>
          <w:color w:val="auto"/>
          <w:szCs w:val="26"/>
        </w:rPr>
        <w:t>quan</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nhà</w:t>
      </w:r>
      <w:proofErr w:type="spellEnd"/>
      <w:r w:rsidRPr="0011219A">
        <w:rPr>
          <w:color w:val="auto"/>
          <w:szCs w:val="26"/>
        </w:rPr>
        <w:t xml:space="preserve"> </w:t>
      </w:r>
      <w:proofErr w:type="spellStart"/>
      <w:r w:rsidRPr="0011219A">
        <w:rPr>
          <w:color w:val="auto"/>
          <w:szCs w:val="26"/>
        </w:rPr>
        <w:t>nước</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Chính</w:t>
      </w:r>
      <w:proofErr w:type="spellEnd"/>
      <w:r w:rsidRPr="0011219A">
        <w:rPr>
          <w:color w:val="auto"/>
          <w:szCs w:val="26"/>
        </w:rPr>
        <w:t xml:space="preserve"> </w:t>
      </w:r>
      <w:proofErr w:type="spellStart"/>
      <w:r w:rsidRPr="0011219A">
        <w:rPr>
          <w:color w:val="auto"/>
          <w:szCs w:val="26"/>
        </w:rPr>
        <w:t>quyền</w:t>
      </w:r>
      <w:proofErr w:type="spellEnd"/>
      <w:r w:rsidRPr="0011219A">
        <w:rPr>
          <w:color w:val="auto"/>
          <w:szCs w:val="26"/>
        </w:rPr>
        <w:t xml:space="preserve"> </w:t>
      </w:r>
      <w:proofErr w:type="spellStart"/>
      <w:r w:rsidRPr="0011219A">
        <w:rPr>
          <w:color w:val="auto"/>
          <w:szCs w:val="26"/>
        </w:rPr>
        <w:t>địa</w:t>
      </w:r>
      <w:proofErr w:type="spellEnd"/>
      <w:r w:rsidRPr="0011219A">
        <w:rPr>
          <w:color w:val="auto"/>
          <w:szCs w:val="26"/>
        </w:rPr>
        <w:t xml:space="preserve"> </w:t>
      </w:r>
      <w:proofErr w:type="spellStart"/>
      <w:r w:rsidRPr="0011219A">
        <w:rPr>
          <w:color w:val="auto"/>
          <w:szCs w:val="26"/>
        </w:rPr>
        <w:t>phương</w:t>
      </w:r>
      <w:proofErr w:type="spellEnd"/>
      <w:r w:rsidRPr="0011219A">
        <w:rPr>
          <w:color w:val="auto"/>
          <w:szCs w:val="26"/>
        </w:rPr>
        <w:t xml:space="preserve">. </w:t>
      </w:r>
      <w:proofErr w:type="spellStart"/>
      <w:r w:rsidRPr="0011219A">
        <w:rPr>
          <w:color w:val="auto"/>
          <w:szCs w:val="26"/>
        </w:rPr>
        <w:t>Mỗi</w:t>
      </w:r>
      <w:proofErr w:type="spellEnd"/>
      <w:r w:rsidRPr="0011219A">
        <w:rPr>
          <w:color w:val="auto"/>
          <w:szCs w:val="26"/>
        </w:rPr>
        <w:t xml:space="preserve"> </w:t>
      </w:r>
      <w:proofErr w:type="spellStart"/>
      <w:r w:rsidRPr="0011219A">
        <w:rPr>
          <w:color w:val="auto"/>
          <w:szCs w:val="26"/>
        </w:rPr>
        <w:t>bên</w:t>
      </w:r>
      <w:proofErr w:type="spellEnd"/>
      <w:r w:rsidRPr="0011219A">
        <w:rPr>
          <w:color w:val="auto"/>
          <w:szCs w:val="26"/>
        </w:rPr>
        <w:t xml:space="preserve"> </w:t>
      </w:r>
      <w:proofErr w:type="spellStart"/>
      <w:r w:rsidRPr="0011219A">
        <w:rPr>
          <w:color w:val="auto"/>
          <w:szCs w:val="26"/>
        </w:rPr>
        <w:t>có</w:t>
      </w:r>
      <w:proofErr w:type="spellEnd"/>
      <w:r w:rsidRPr="0011219A">
        <w:rPr>
          <w:color w:val="auto"/>
          <w:szCs w:val="26"/>
        </w:rPr>
        <w:t xml:space="preserve"> </w:t>
      </w:r>
      <w:proofErr w:type="spellStart"/>
      <w:r w:rsidRPr="0011219A">
        <w:rPr>
          <w:color w:val="auto"/>
          <w:szCs w:val="26"/>
        </w:rPr>
        <w:t>chức</w:t>
      </w:r>
      <w:proofErr w:type="spellEnd"/>
      <w:r w:rsidRPr="0011219A">
        <w:rPr>
          <w:color w:val="auto"/>
          <w:szCs w:val="26"/>
        </w:rPr>
        <w:t xml:space="preserve"> </w:t>
      </w:r>
      <w:proofErr w:type="spellStart"/>
      <w:r w:rsidRPr="0011219A">
        <w:rPr>
          <w:color w:val="auto"/>
          <w:szCs w:val="26"/>
        </w:rPr>
        <w:t>năng</w:t>
      </w:r>
      <w:proofErr w:type="spellEnd"/>
      <w:r w:rsidRPr="0011219A">
        <w:rPr>
          <w:color w:val="auto"/>
          <w:szCs w:val="26"/>
        </w:rPr>
        <w:t xml:space="preserve">, </w:t>
      </w:r>
      <w:proofErr w:type="spellStart"/>
      <w:r w:rsidRPr="0011219A">
        <w:rPr>
          <w:color w:val="auto"/>
          <w:szCs w:val="26"/>
        </w:rPr>
        <w:t>quyền</w:t>
      </w:r>
      <w:proofErr w:type="spellEnd"/>
      <w:r w:rsidRPr="0011219A">
        <w:rPr>
          <w:color w:val="auto"/>
          <w:szCs w:val="26"/>
        </w:rPr>
        <w:t xml:space="preserve"> </w:t>
      </w:r>
      <w:proofErr w:type="spellStart"/>
      <w:r w:rsidRPr="0011219A">
        <w:rPr>
          <w:color w:val="auto"/>
          <w:szCs w:val="26"/>
        </w:rPr>
        <w:t>hạn</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lợi</w:t>
      </w:r>
      <w:proofErr w:type="spellEnd"/>
      <w:r w:rsidRPr="0011219A">
        <w:rPr>
          <w:color w:val="auto"/>
          <w:szCs w:val="26"/>
        </w:rPr>
        <w:t xml:space="preserve"> </w:t>
      </w:r>
      <w:proofErr w:type="spellStart"/>
      <w:r w:rsidRPr="0011219A">
        <w:rPr>
          <w:color w:val="auto"/>
          <w:szCs w:val="26"/>
        </w:rPr>
        <w:t>ích</w:t>
      </w:r>
      <w:proofErr w:type="spellEnd"/>
      <w:r w:rsidRPr="0011219A">
        <w:rPr>
          <w:color w:val="auto"/>
          <w:szCs w:val="26"/>
        </w:rPr>
        <w:t xml:space="preserve"> </w:t>
      </w:r>
      <w:proofErr w:type="spellStart"/>
      <w:r w:rsidRPr="0011219A">
        <w:rPr>
          <w:color w:val="auto"/>
          <w:szCs w:val="26"/>
        </w:rPr>
        <w:t>riêng</w:t>
      </w:r>
      <w:proofErr w:type="spellEnd"/>
      <w:r w:rsidRPr="0011219A">
        <w:rPr>
          <w:color w:val="auto"/>
          <w:szCs w:val="26"/>
        </w:rPr>
        <w:t xml:space="preserve">, do </w:t>
      </w:r>
      <w:proofErr w:type="spellStart"/>
      <w:r w:rsidRPr="0011219A">
        <w:rPr>
          <w:color w:val="auto"/>
          <w:szCs w:val="26"/>
        </w:rPr>
        <w:t>đó</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phối</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đồng</w:t>
      </w:r>
      <w:proofErr w:type="spellEnd"/>
      <w:r w:rsidRPr="0011219A">
        <w:rPr>
          <w:color w:val="auto"/>
          <w:szCs w:val="26"/>
        </w:rPr>
        <w:t xml:space="preserve"> </w:t>
      </w:r>
      <w:proofErr w:type="spellStart"/>
      <w:r w:rsidRPr="0011219A">
        <w:rPr>
          <w:color w:val="auto"/>
          <w:szCs w:val="26"/>
        </w:rPr>
        <w:t>bộ</w:t>
      </w:r>
      <w:proofErr w:type="spellEnd"/>
      <w:r w:rsidRPr="0011219A">
        <w:rPr>
          <w:color w:val="auto"/>
          <w:szCs w:val="26"/>
        </w:rPr>
        <w:t xml:space="preserve"> </w:t>
      </w:r>
      <w:proofErr w:type="spellStart"/>
      <w:r w:rsidRPr="0011219A">
        <w:rPr>
          <w:color w:val="auto"/>
          <w:szCs w:val="26"/>
        </w:rPr>
        <w:t>giữa</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bên</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điều</w:t>
      </w:r>
      <w:proofErr w:type="spellEnd"/>
      <w:r w:rsidRPr="0011219A">
        <w:rPr>
          <w:color w:val="auto"/>
          <w:szCs w:val="26"/>
        </w:rPr>
        <w:t xml:space="preserve"> </w:t>
      </w:r>
      <w:proofErr w:type="spellStart"/>
      <w:r w:rsidRPr="0011219A">
        <w:rPr>
          <w:color w:val="auto"/>
          <w:szCs w:val="26"/>
        </w:rPr>
        <w:t>kiện</w:t>
      </w:r>
      <w:proofErr w:type="spellEnd"/>
      <w:r w:rsidRPr="0011219A">
        <w:rPr>
          <w:color w:val="auto"/>
          <w:szCs w:val="26"/>
        </w:rPr>
        <w:t xml:space="preserve"> </w:t>
      </w:r>
      <w:proofErr w:type="spellStart"/>
      <w:r w:rsidRPr="0011219A">
        <w:rPr>
          <w:color w:val="auto"/>
          <w:szCs w:val="26"/>
        </w:rPr>
        <w:t>tiên</w:t>
      </w:r>
      <w:proofErr w:type="spellEnd"/>
      <w:r w:rsidRPr="0011219A">
        <w:rPr>
          <w:color w:val="auto"/>
          <w:szCs w:val="26"/>
        </w:rPr>
        <w:t xml:space="preserve"> </w:t>
      </w:r>
      <w:proofErr w:type="spellStart"/>
      <w:r w:rsidRPr="0011219A">
        <w:rPr>
          <w:color w:val="auto"/>
          <w:szCs w:val="26"/>
        </w:rPr>
        <w:t>quyết</w:t>
      </w:r>
      <w:proofErr w:type="spellEnd"/>
      <w:r w:rsidRPr="0011219A">
        <w:rPr>
          <w:color w:val="auto"/>
          <w:szCs w:val="26"/>
        </w:rPr>
        <w:t xml:space="preserve">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đảm</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vận</w:t>
      </w:r>
      <w:proofErr w:type="spellEnd"/>
      <w:r w:rsidRPr="0011219A">
        <w:rPr>
          <w:color w:val="auto"/>
          <w:szCs w:val="26"/>
        </w:rPr>
        <w:t xml:space="preserve"> </w:t>
      </w:r>
      <w:proofErr w:type="spellStart"/>
      <w:r w:rsidRPr="0011219A">
        <w:rPr>
          <w:color w:val="auto"/>
          <w:szCs w:val="26"/>
        </w:rPr>
        <w:t>hành</w:t>
      </w:r>
      <w:proofErr w:type="spellEnd"/>
      <w:r w:rsidRPr="0011219A">
        <w:rPr>
          <w:color w:val="auto"/>
          <w:szCs w:val="26"/>
        </w:rPr>
        <w:t xml:space="preserve"> </w:t>
      </w:r>
      <w:proofErr w:type="spellStart"/>
      <w:r w:rsidRPr="0011219A">
        <w:rPr>
          <w:color w:val="auto"/>
          <w:szCs w:val="26"/>
        </w:rPr>
        <w:t>thông</w:t>
      </w:r>
      <w:proofErr w:type="spellEnd"/>
      <w:r w:rsidRPr="0011219A">
        <w:rPr>
          <w:color w:val="auto"/>
          <w:szCs w:val="26"/>
        </w:rPr>
        <w:t xml:space="preserve"> </w:t>
      </w:r>
      <w:proofErr w:type="spellStart"/>
      <w:r w:rsidRPr="0011219A">
        <w:rPr>
          <w:color w:val="auto"/>
          <w:szCs w:val="26"/>
        </w:rPr>
        <w:t>suốt</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đạt</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tiêu</w:t>
      </w:r>
      <w:proofErr w:type="spellEnd"/>
      <w:r w:rsidRPr="0011219A">
        <w:rPr>
          <w:color w:val="auto"/>
          <w:szCs w:val="26"/>
        </w:rPr>
        <w:t xml:space="preserve"> </w:t>
      </w:r>
      <w:proofErr w:type="spellStart"/>
      <w:r w:rsidRPr="0011219A">
        <w:rPr>
          <w:color w:val="auto"/>
          <w:szCs w:val="26"/>
        </w:rPr>
        <w:t>chung</w:t>
      </w:r>
      <w:proofErr w:type="spellEnd"/>
      <w:r w:rsidRPr="0011219A">
        <w:rPr>
          <w:color w:val="auto"/>
          <w:szCs w:val="26"/>
        </w:rPr>
        <w:t>.</w:t>
      </w:r>
    </w:p>
    <w:p w14:paraId="36B1C5AB"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2. </w:t>
      </w:r>
      <w:proofErr w:type="spellStart"/>
      <w:r w:rsidRPr="0011219A">
        <w:rPr>
          <w:rFonts w:ascii="Times New Roman" w:hAnsi="Times New Roman"/>
          <w:color w:val="auto"/>
          <w:szCs w:val="26"/>
        </w:rPr>
        <w:t>Đánh</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giá</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các</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mối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quan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hệ</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phối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hợp</w:t>
      </w:r>
      <w:proofErr w:type="spellEnd"/>
      <w:r w:rsidRPr="0011219A">
        <w:rPr>
          <w:rFonts w:ascii="Times New Roman" w:hAnsi="Times New Roman"/>
          <w:color w:val="auto"/>
          <w:szCs w:val="26"/>
        </w:rPr>
        <w:t xml:space="preserve"> then </w:t>
      </w:r>
      <w:proofErr w:type="spellStart"/>
      <w:r w:rsidRPr="0011219A">
        <w:rPr>
          <w:rFonts w:ascii="Times New Roman" w:hAnsi="Times New Roman"/>
          <w:color w:val="auto"/>
          <w:szCs w:val="26"/>
        </w:rPr>
        <w:t>chốt</w:t>
      </w:r>
      <w:proofErr w:type="spellEnd"/>
    </w:p>
    <w:p w14:paraId="5CF9124D"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2.1. </w:t>
      </w:r>
      <w:proofErr w:type="spellStart"/>
      <w:r w:rsidRPr="0011219A">
        <w:rPr>
          <w:rFonts w:ascii="Times New Roman" w:hAnsi="Times New Roman"/>
          <w:i/>
          <w:color w:val="auto"/>
          <w:szCs w:val="26"/>
        </w:rPr>
        <w:t>Bản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chất</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sự</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phụ</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thuộc</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lẫn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nhau</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trong</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dự</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án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xây</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dựng</w:t>
      </w:r>
      <w:proofErr w:type="spellEnd"/>
    </w:p>
    <w:p w14:paraId="5A40045D"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Công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xây</w:t>
      </w:r>
      <w:proofErr w:type="spellEnd"/>
      <w:r w:rsidRPr="0011219A">
        <w:rPr>
          <w:color w:val="auto"/>
          <w:szCs w:val="26"/>
        </w:rPr>
        <w:t xml:space="preserve"> </w:t>
      </w:r>
      <w:proofErr w:type="spellStart"/>
      <w:r w:rsidRPr="0011219A">
        <w:rPr>
          <w:color w:val="auto"/>
          <w:szCs w:val="26"/>
        </w:rPr>
        <w:t>dựng</w:t>
      </w:r>
      <w:proofErr w:type="spellEnd"/>
      <w:r w:rsidRPr="0011219A">
        <w:rPr>
          <w:color w:val="auto"/>
          <w:szCs w:val="26"/>
        </w:rPr>
        <w:t xml:space="preserve"> </w:t>
      </w:r>
      <w:proofErr w:type="spellStart"/>
      <w:r w:rsidRPr="0011219A">
        <w:rPr>
          <w:color w:val="auto"/>
          <w:szCs w:val="26"/>
        </w:rPr>
        <w:t>có</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mô</w:t>
      </w:r>
      <w:proofErr w:type="spellEnd"/>
      <w:r w:rsidRPr="0011219A">
        <w:rPr>
          <w:color w:val="auto"/>
          <w:szCs w:val="26"/>
        </w:rPr>
        <w:t xml:space="preserve"> </w:t>
      </w:r>
      <w:proofErr w:type="spellStart"/>
      <w:r w:rsidRPr="0011219A">
        <w:rPr>
          <w:color w:val="auto"/>
          <w:szCs w:val="26"/>
        </w:rPr>
        <w:t>lớn</w:t>
      </w:r>
      <w:proofErr w:type="spellEnd"/>
      <w:r w:rsidRPr="0011219A">
        <w:rPr>
          <w:color w:val="auto"/>
          <w:szCs w:val="26"/>
        </w:rPr>
        <w:t xml:space="preserve">, </w:t>
      </w:r>
      <w:proofErr w:type="spellStart"/>
      <w:r w:rsidRPr="0011219A">
        <w:rPr>
          <w:color w:val="auto"/>
          <w:szCs w:val="26"/>
        </w:rPr>
        <w:t>thời</w:t>
      </w:r>
      <w:proofErr w:type="spellEnd"/>
      <w:r w:rsidRPr="0011219A">
        <w:rPr>
          <w:color w:val="auto"/>
          <w:szCs w:val="26"/>
        </w:rPr>
        <w:t xml:space="preserve"> </w:t>
      </w:r>
      <w:proofErr w:type="spellStart"/>
      <w:r w:rsidRPr="0011219A">
        <w:rPr>
          <w:color w:val="auto"/>
          <w:szCs w:val="26"/>
        </w:rPr>
        <w:t>gian</w:t>
      </w:r>
      <w:proofErr w:type="spellEnd"/>
      <w:r w:rsidRPr="0011219A">
        <w:rPr>
          <w:color w:val="auto"/>
          <w:szCs w:val="26"/>
        </w:rPr>
        <w:t xml:space="preserve"> </w:t>
      </w:r>
      <w:proofErr w:type="spellStart"/>
      <w:r w:rsidRPr="0011219A">
        <w:rPr>
          <w:color w:val="auto"/>
          <w:szCs w:val="26"/>
        </w:rPr>
        <w:t>kéo</w:t>
      </w:r>
      <w:proofErr w:type="spellEnd"/>
      <w:r w:rsidRPr="0011219A">
        <w:rPr>
          <w:color w:val="auto"/>
          <w:szCs w:val="26"/>
        </w:rPr>
        <w:t xml:space="preserve"> </w:t>
      </w:r>
      <w:proofErr w:type="spellStart"/>
      <w:r w:rsidRPr="0011219A">
        <w:rPr>
          <w:color w:val="auto"/>
          <w:szCs w:val="26"/>
        </w:rPr>
        <w:t>dài</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trải</w:t>
      </w:r>
      <w:proofErr w:type="spellEnd"/>
      <w:r w:rsidRPr="0011219A">
        <w:rPr>
          <w:color w:val="auto"/>
          <w:szCs w:val="26"/>
        </w:rPr>
        <w:t xml:space="preserve"> qua </w:t>
      </w:r>
      <w:proofErr w:type="spellStart"/>
      <w:r w:rsidRPr="0011219A">
        <w:rPr>
          <w:color w:val="auto"/>
          <w:szCs w:val="26"/>
        </w:rPr>
        <w:t>nhiều</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nối</w:t>
      </w:r>
      <w:proofErr w:type="spellEnd"/>
      <w:r w:rsidRPr="0011219A">
        <w:rPr>
          <w:color w:val="auto"/>
          <w:szCs w:val="26"/>
        </w:rPr>
        <w:t xml:space="preserve"> </w:t>
      </w:r>
      <w:proofErr w:type="spellStart"/>
      <w:r w:rsidRPr="0011219A">
        <w:rPr>
          <w:color w:val="auto"/>
          <w:szCs w:val="26"/>
        </w:rPr>
        <w:t>tiếp</w:t>
      </w:r>
      <w:proofErr w:type="spellEnd"/>
      <w:r w:rsidRPr="0011219A">
        <w:rPr>
          <w:color w:val="auto"/>
          <w:szCs w:val="26"/>
        </w:rPr>
        <w:t xml:space="preserve"> </w:t>
      </w:r>
      <w:proofErr w:type="spellStart"/>
      <w:r w:rsidRPr="0011219A">
        <w:rPr>
          <w:color w:val="auto"/>
          <w:szCs w:val="26"/>
        </w:rPr>
        <w:t>hoặc</w:t>
      </w:r>
      <w:proofErr w:type="spellEnd"/>
      <w:r w:rsidRPr="0011219A">
        <w:rPr>
          <w:color w:val="auto"/>
          <w:szCs w:val="26"/>
        </w:rPr>
        <w:t xml:space="preserve"> </w:t>
      </w:r>
      <w:proofErr w:type="spellStart"/>
      <w:r w:rsidRPr="0011219A">
        <w:rPr>
          <w:color w:val="auto"/>
          <w:szCs w:val="26"/>
        </w:rPr>
        <w:t>gối</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nhau</w:t>
      </w:r>
      <w:proofErr w:type="spellEnd"/>
      <w:r w:rsidRPr="0011219A">
        <w:rPr>
          <w:color w:val="auto"/>
          <w:szCs w:val="26"/>
        </w:rPr>
        <w:t xml:space="preserve">: </w:t>
      </w:r>
      <w:proofErr w:type="spellStart"/>
      <w:r w:rsidRPr="0011219A">
        <w:rPr>
          <w:color w:val="auto"/>
          <w:szCs w:val="26"/>
        </w:rPr>
        <w:t>Khảo</w:t>
      </w:r>
      <w:proofErr w:type="spellEnd"/>
      <w:r w:rsidRPr="0011219A">
        <w:rPr>
          <w:color w:val="auto"/>
          <w:szCs w:val="26"/>
        </w:rPr>
        <w:t xml:space="preserve"> </w:t>
      </w:r>
      <w:proofErr w:type="spellStart"/>
      <w:r w:rsidRPr="0011219A">
        <w:rPr>
          <w:color w:val="auto"/>
          <w:szCs w:val="26"/>
        </w:rPr>
        <w:t>sát</w:t>
      </w:r>
      <w:proofErr w:type="spellEnd"/>
      <w:r w:rsidRPr="0011219A">
        <w:rPr>
          <w:color w:val="auto"/>
          <w:szCs w:val="26"/>
        </w:rPr>
        <w:t xml:space="preserve">, </w:t>
      </w:r>
      <w:proofErr w:type="spellStart"/>
      <w:r w:rsidRPr="0011219A">
        <w:rPr>
          <w:color w:val="auto"/>
          <w:szCs w:val="26"/>
        </w:rPr>
        <w:t>Thiết</w:t>
      </w:r>
      <w:proofErr w:type="spellEnd"/>
      <w:r w:rsidRPr="0011219A">
        <w:rPr>
          <w:color w:val="auto"/>
          <w:szCs w:val="26"/>
        </w:rPr>
        <w:t xml:space="preserve"> </w:t>
      </w:r>
      <w:proofErr w:type="spellStart"/>
      <w:r w:rsidRPr="0011219A">
        <w:rPr>
          <w:color w:val="auto"/>
          <w:szCs w:val="26"/>
        </w:rPr>
        <w:t>kế</w:t>
      </w:r>
      <w:proofErr w:type="spellEnd"/>
      <w:r w:rsidRPr="0011219A">
        <w:rPr>
          <w:color w:val="auto"/>
          <w:szCs w:val="26"/>
        </w:rPr>
        <w:t xml:space="preserve">, </w:t>
      </w:r>
      <w:proofErr w:type="spellStart"/>
      <w:r w:rsidRPr="0011219A">
        <w:rPr>
          <w:color w:val="auto"/>
          <w:szCs w:val="26"/>
        </w:rPr>
        <w:t>Phê</w:t>
      </w:r>
      <w:proofErr w:type="spellEnd"/>
      <w:r w:rsidRPr="0011219A">
        <w:rPr>
          <w:color w:val="auto"/>
          <w:szCs w:val="26"/>
        </w:rPr>
        <w:t xml:space="preserve"> </w:t>
      </w:r>
      <w:proofErr w:type="spellStart"/>
      <w:r w:rsidRPr="0011219A">
        <w:rPr>
          <w:color w:val="auto"/>
          <w:szCs w:val="26"/>
        </w:rPr>
        <w:t>duyệt</w:t>
      </w:r>
      <w:proofErr w:type="spellEnd"/>
      <w:r w:rsidRPr="0011219A">
        <w:rPr>
          <w:color w:val="auto"/>
          <w:szCs w:val="26"/>
        </w:rPr>
        <w:t xml:space="preserve">, Cung </w:t>
      </w:r>
      <w:proofErr w:type="spellStart"/>
      <w:r w:rsidRPr="0011219A">
        <w:rPr>
          <w:color w:val="auto"/>
          <w:szCs w:val="26"/>
        </w:rPr>
        <w:t>ứng</w:t>
      </w:r>
      <w:proofErr w:type="spellEnd"/>
      <w:r w:rsidRPr="0011219A">
        <w:rPr>
          <w:color w:val="auto"/>
          <w:szCs w:val="26"/>
        </w:rPr>
        <w:t xml:space="preserve"> </w:t>
      </w:r>
      <w:proofErr w:type="spellStart"/>
      <w:r w:rsidRPr="0011219A">
        <w:rPr>
          <w:color w:val="auto"/>
          <w:szCs w:val="26"/>
        </w:rPr>
        <w:t>vật</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nền</w:t>
      </w:r>
      <w:proofErr w:type="spellEnd"/>
      <w:r w:rsidRPr="0011219A">
        <w:rPr>
          <w:color w:val="auto"/>
          <w:szCs w:val="26"/>
        </w:rPr>
        <w:t xml:space="preserve"> </w:t>
      </w:r>
      <w:proofErr w:type="spellStart"/>
      <w:r w:rsidRPr="0011219A">
        <w:rPr>
          <w:color w:val="auto"/>
          <w:szCs w:val="26"/>
        </w:rPr>
        <w:t>móng</w:t>
      </w:r>
      <w:proofErr w:type="spellEnd"/>
      <w:r w:rsidRPr="0011219A">
        <w:rPr>
          <w:color w:val="auto"/>
          <w:szCs w:val="26"/>
        </w:rPr>
        <w:t xml:space="preserve">, </w:t>
      </w:r>
      <w:proofErr w:type="spellStart"/>
      <w:r w:rsidRPr="0011219A">
        <w:rPr>
          <w:color w:val="auto"/>
          <w:szCs w:val="26"/>
        </w:rPr>
        <w:t>Kết</w:t>
      </w:r>
      <w:proofErr w:type="spellEnd"/>
      <w:r w:rsidRPr="0011219A">
        <w:rPr>
          <w:color w:val="auto"/>
          <w:szCs w:val="26"/>
        </w:rPr>
        <w:t xml:space="preserve"> </w:t>
      </w:r>
      <w:proofErr w:type="spellStart"/>
      <w:r w:rsidRPr="0011219A">
        <w:rPr>
          <w:color w:val="auto"/>
          <w:szCs w:val="26"/>
        </w:rPr>
        <w:t>cấu</w:t>
      </w:r>
      <w:proofErr w:type="spellEnd"/>
      <w:r w:rsidRPr="0011219A">
        <w:rPr>
          <w:color w:val="auto"/>
          <w:szCs w:val="26"/>
        </w:rPr>
        <w:t xml:space="preserve"> </w:t>
      </w:r>
      <w:proofErr w:type="spellStart"/>
      <w:r w:rsidRPr="0011219A">
        <w:rPr>
          <w:color w:val="auto"/>
          <w:szCs w:val="26"/>
        </w:rPr>
        <w:t>thân</w:t>
      </w:r>
      <w:proofErr w:type="spellEnd"/>
      <w:r w:rsidRPr="0011219A">
        <w:rPr>
          <w:color w:val="auto"/>
          <w:szCs w:val="26"/>
        </w:rPr>
        <w:t xml:space="preserve">, </w:t>
      </w:r>
      <w:proofErr w:type="spellStart"/>
      <w:r w:rsidRPr="0011219A">
        <w:rPr>
          <w:color w:val="auto"/>
          <w:szCs w:val="26"/>
        </w:rPr>
        <w:t>Lắp</w:t>
      </w:r>
      <w:proofErr w:type="spellEnd"/>
      <w:r w:rsidRPr="0011219A">
        <w:rPr>
          <w:color w:val="auto"/>
          <w:szCs w:val="26"/>
        </w:rPr>
        <w:t xml:space="preserve"> </w:t>
      </w:r>
      <w:proofErr w:type="spellStart"/>
      <w:r w:rsidRPr="0011219A">
        <w:rPr>
          <w:color w:val="auto"/>
          <w:szCs w:val="26"/>
        </w:rPr>
        <w:t>đặt</w:t>
      </w:r>
      <w:proofErr w:type="spellEnd"/>
      <w:r w:rsidRPr="0011219A">
        <w:rPr>
          <w:color w:val="auto"/>
          <w:szCs w:val="26"/>
        </w:rPr>
        <w:t xml:space="preserve"> </w:t>
      </w:r>
      <w:proofErr w:type="spellStart"/>
      <w:r w:rsidRPr="0011219A">
        <w:rPr>
          <w:color w:val="auto"/>
          <w:szCs w:val="26"/>
        </w:rPr>
        <w:t>hoàn</w:t>
      </w:r>
      <w:proofErr w:type="spellEnd"/>
      <w:r w:rsidRPr="0011219A">
        <w:rPr>
          <w:color w:val="auto"/>
          <w:szCs w:val="26"/>
        </w:rPr>
        <w:t xml:space="preserve"> </w:t>
      </w:r>
      <w:proofErr w:type="spellStart"/>
      <w:r w:rsidRPr="0011219A">
        <w:rPr>
          <w:color w:val="auto"/>
          <w:szCs w:val="26"/>
        </w:rPr>
        <w:t>thiện</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Nghiệm</w:t>
      </w:r>
      <w:proofErr w:type="spellEnd"/>
      <w:r w:rsidRPr="0011219A">
        <w:rPr>
          <w:color w:val="auto"/>
          <w:szCs w:val="26"/>
        </w:rPr>
        <w:t xml:space="preserve"> </w:t>
      </w:r>
      <w:proofErr w:type="spellStart"/>
      <w:r w:rsidRPr="0011219A">
        <w:rPr>
          <w:color w:val="auto"/>
          <w:szCs w:val="26"/>
        </w:rPr>
        <w:t>thu</w:t>
      </w:r>
      <w:proofErr w:type="spellEnd"/>
      <w:r w:rsidRPr="0011219A">
        <w:rPr>
          <w:color w:val="auto"/>
          <w:szCs w:val="26"/>
        </w:rPr>
        <w:t xml:space="preserve"> </w:t>
      </w:r>
      <w:proofErr w:type="spellStart"/>
      <w:r w:rsidRPr="0011219A">
        <w:rPr>
          <w:color w:val="auto"/>
          <w:szCs w:val="26"/>
        </w:rPr>
        <w:t>bàn</w:t>
      </w:r>
      <w:proofErr w:type="spellEnd"/>
      <w:r w:rsidRPr="0011219A">
        <w:rPr>
          <w:color w:val="auto"/>
          <w:szCs w:val="26"/>
        </w:rPr>
        <w:t xml:space="preserve"> </w:t>
      </w:r>
      <w:proofErr w:type="spellStart"/>
      <w:r w:rsidRPr="0011219A">
        <w:rPr>
          <w:color w:val="auto"/>
          <w:szCs w:val="26"/>
        </w:rPr>
        <w:t>giao</w:t>
      </w:r>
      <w:proofErr w:type="spellEnd"/>
      <w:r w:rsidRPr="0011219A">
        <w:rPr>
          <w:color w:val="auto"/>
          <w:szCs w:val="26"/>
        </w:rPr>
        <w:t xml:space="preserve">. Trong </w:t>
      </w:r>
      <w:proofErr w:type="spellStart"/>
      <w:r w:rsidRPr="0011219A">
        <w:rPr>
          <w:color w:val="auto"/>
          <w:szCs w:val="26"/>
        </w:rPr>
        <w:t>chuỗi</w:t>
      </w:r>
      <w:proofErr w:type="spellEnd"/>
      <w:r w:rsidRPr="0011219A">
        <w:rPr>
          <w:color w:val="auto"/>
          <w:szCs w:val="26"/>
        </w:rPr>
        <w:t xml:space="preserve"> </w:t>
      </w:r>
      <w:proofErr w:type="spellStart"/>
      <w:r w:rsidRPr="0011219A">
        <w:rPr>
          <w:color w:val="auto"/>
          <w:szCs w:val="26"/>
        </w:rPr>
        <w:t>mắt</w:t>
      </w:r>
      <w:proofErr w:type="spellEnd"/>
      <w:r w:rsidRPr="0011219A">
        <w:rPr>
          <w:color w:val="auto"/>
          <w:szCs w:val="26"/>
        </w:rPr>
        <w:t xml:space="preserve"> </w:t>
      </w:r>
      <w:proofErr w:type="spellStart"/>
      <w:r w:rsidRPr="0011219A">
        <w:rPr>
          <w:color w:val="auto"/>
          <w:szCs w:val="26"/>
        </w:rPr>
        <w:t>xích</w:t>
      </w:r>
      <w:proofErr w:type="spellEnd"/>
      <w:r w:rsidRPr="0011219A">
        <w:rPr>
          <w:color w:val="auto"/>
          <w:szCs w:val="26"/>
        </w:rPr>
        <w:t xml:space="preserve"> </w:t>
      </w:r>
      <w:proofErr w:type="spellStart"/>
      <w:r w:rsidRPr="0011219A">
        <w:rPr>
          <w:color w:val="auto"/>
          <w:szCs w:val="26"/>
        </w:rPr>
        <w:t>này</w:t>
      </w:r>
      <w:proofErr w:type="spellEnd"/>
      <w:r w:rsidRPr="0011219A">
        <w:rPr>
          <w:color w:val="auto"/>
          <w:szCs w:val="26"/>
        </w:rPr>
        <w:t xml:space="preserve">, </w:t>
      </w:r>
      <w:proofErr w:type="spellStart"/>
      <w:r w:rsidRPr="0011219A">
        <w:rPr>
          <w:color w:val="auto"/>
          <w:szCs w:val="26"/>
        </w:rPr>
        <w:t>kết</w:t>
      </w:r>
      <w:proofErr w:type="spellEnd"/>
      <w:r w:rsidRPr="0011219A">
        <w:rPr>
          <w:color w:val="auto"/>
          <w:szCs w:val="26"/>
        </w:rPr>
        <w:t xml:space="preserve"> </w:t>
      </w:r>
      <w:proofErr w:type="spellStart"/>
      <w:r w:rsidRPr="0011219A">
        <w:rPr>
          <w:color w:val="auto"/>
          <w:szCs w:val="26"/>
        </w:rPr>
        <w:t>quả</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đơn</w:t>
      </w:r>
      <w:proofErr w:type="spellEnd"/>
      <w:r w:rsidRPr="0011219A">
        <w:rPr>
          <w:color w:val="auto"/>
          <w:szCs w:val="26"/>
        </w:rPr>
        <w:t xml:space="preserve"> </w:t>
      </w:r>
      <w:proofErr w:type="spellStart"/>
      <w:r w:rsidRPr="0011219A">
        <w:rPr>
          <w:color w:val="auto"/>
          <w:szCs w:val="26"/>
        </w:rPr>
        <w:t>vị</w:t>
      </w:r>
      <w:proofErr w:type="spellEnd"/>
      <w:r w:rsidRPr="0011219A">
        <w:rPr>
          <w:color w:val="auto"/>
          <w:szCs w:val="26"/>
        </w:rPr>
        <w:t xml:space="preserve"> </w:t>
      </w:r>
      <w:proofErr w:type="spellStart"/>
      <w:r w:rsidRPr="0011219A">
        <w:rPr>
          <w:color w:val="auto"/>
          <w:szCs w:val="26"/>
        </w:rPr>
        <w:t>này</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vào</w:t>
      </w:r>
      <w:proofErr w:type="spellEnd"/>
      <w:r w:rsidRPr="0011219A">
        <w:rPr>
          <w:color w:val="auto"/>
          <w:szCs w:val="26"/>
        </w:rPr>
        <w:t xml:space="preserve"> </w:t>
      </w:r>
      <w:proofErr w:type="spellStart"/>
      <w:r w:rsidRPr="0011219A">
        <w:rPr>
          <w:color w:val="auto"/>
          <w:szCs w:val="26"/>
        </w:rPr>
        <w:t>trực</w:t>
      </w:r>
      <w:proofErr w:type="spellEnd"/>
      <w:r w:rsidRPr="0011219A">
        <w:rPr>
          <w:color w:val="auto"/>
          <w:szCs w:val="26"/>
        </w:rPr>
        <w:t xml:space="preserve"> </w:t>
      </w:r>
      <w:proofErr w:type="spellStart"/>
      <w:r w:rsidRPr="0011219A">
        <w:rPr>
          <w:color w:val="auto"/>
          <w:szCs w:val="26"/>
        </w:rPr>
        <w:t>tiếp</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đơn</w:t>
      </w:r>
      <w:proofErr w:type="spellEnd"/>
      <w:r w:rsidRPr="0011219A">
        <w:rPr>
          <w:color w:val="auto"/>
          <w:szCs w:val="26"/>
        </w:rPr>
        <w:t xml:space="preserve"> </w:t>
      </w:r>
      <w:proofErr w:type="spellStart"/>
      <w:r w:rsidRPr="0011219A">
        <w:rPr>
          <w:color w:val="auto"/>
          <w:szCs w:val="26"/>
        </w:rPr>
        <w:t>vị</w:t>
      </w:r>
      <w:proofErr w:type="spellEnd"/>
      <w:r w:rsidRPr="0011219A">
        <w:rPr>
          <w:color w:val="auto"/>
          <w:szCs w:val="26"/>
        </w:rPr>
        <w:t xml:space="preserve"> </w:t>
      </w:r>
      <w:proofErr w:type="spellStart"/>
      <w:r w:rsidRPr="0011219A">
        <w:rPr>
          <w:color w:val="auto"/>
          <w:szCs w:val="26"/>
        </w:rPr>
        <w:t>khác</w:t>
      </w:r>
      <w:proofErr w:type="spellEnd"/>
      <w:r w:rsidRPr="0011219A">
        <w:rPr>
          <w:color w:val="auto"/>
          <w:szCs w:val="26"/>
        </w:rPr>
        <w:t xml:space="preserve">. </w:t>
      </w:r>
      <w:proofErr w:type="spellStart"/>
      <w:r w:rsidRPr="0011219A">
        <w:rPr>
          <w:color w:val="auto"/>
          <w:szCs w:val="26"/>
        </w:rPr>
        <w:t>Chẳng</w:t>
      </w:r>
      <w:proofErr w:type="spellEnd"/>
      <w:r w:rsidRPr="0011219A">
        <w:rPr>
          <w:color w:val="auto"/>
          <w:szCs w:val="26"/>
        </w:rPr>
        <w:t xml:space="preserve"> </w:t>
      </w:r>
      <w:proofErr w:type="spellStart"/>
      <w:r w:rsidRPr="0011219A">
        <w:rPr>
          <w:color w:val="auto"/>
          <w:szCs w:val="26"/>
        </w:rPr>
        <w:t>hạn</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tiến</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w:t>
      </w:r>
      <w:proofErr w:type="spellStart"/>
      <w:r w:rsidRPr="0011219A">
        <w:rPr>
          <w:color w:val="auto"/>
          <w:szCs w:val="26"/>
        </w:rPr>
        <w:t>cung</w:t>
      </w:r>
      <w:proofErr w:type="spellEnd"/>
      <w:r w:rsidRPr="0011219A">
        <w:rPr>
          <w:color w:val="auto"/>
          <w:szCs w:val="26"/>
        </w:rPr>
        <w:t xml:space="preserve"> </w:t>
      </w:r>
      <w:proofErr w:type="spellStart"/>
      <w:r w:rsidRPr="0011219A">
        <w:rPr>
          <w:color w:val="auto"/>
          <w:szCs w:val="26"/>
        </w:rPr>
        <w:t>cấp</w:t>
      </w:r>
      <w:proofErr w:type="spellEnd"/>
      <w:r w:rsidRPr="0011219A">
        <w:rPr>
          <w:color w:val="auto"/>
          <w:szCs w:val="26"/>
        </w:rPr>
        <w:t xml:space="preserve"> </w:t>
      </w:r>
      <w:proofErr w:type="spellStart"/>
      <w:r w:rsidRPr="0011219A">
        <w:rPr>
          <w:color w:val="auto"/>
          <w:szCs w:val="26"/>
        </w:rPr>
        <w:t>bản</w:t>
      </w:r>
      <w:proofErr w:type="spellEnd"/>
      <w:r w:rsidRPr="0011219A">
        <w:rPr>
          <w:color w:val="auto"/>
          <w:szCs w:val="26"/>
        </w:rPr>
        <w:t xml:space="preserve"> </w:t>
      </w:r>
      <w:proofErr w:type="spellStart"/>
      <w:r w:rsidRPr="0011219A">
        <w:rPr>
          <w:color w:val="auto"/>
          <w:szCs w:val="26"/>
        </w:rPr>
        <w:t>vẽ</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vấn</w:t>
      </w:r>
      <w:proofErr w:type="spellEnd"/>
      <w:r w:rsidRPr="0011219A">
        <w:rPr>
          <w:color w:val="auto"/>
          <w:szCs w:val="26"/>
        </w:rPr>
        <w:t xml:space="preserve"> </w:t>
      </w:r>
      <w:proofErr w:type="spellStart"/>
      <w:r w:rsidRPr="0011219A">
        <w:rPr>
          <w:color w:val="auto"/>
          <w:szCs w:val="26"/>
        </w:rPr>
        <w:t>thiết</w:t>
      </w:r>
      <w:proofErr w:type="spellEnd"/>
      <w:r w:rsidRPr="0011219A">
        <w:rPr>
          <w:color w:val="auto"/>
          <w:szCs w:val="26"/>
        </w:rPr>
        <w:t xml:space="preserve"> </w:t>
      </w:r>
      <w:proofErr w:type="spellStart"/>
      <w:r w:rsidRPr="0011219A">
        <w:rPr>
          <w:color w:val="auto"/>
          <w:szCs w:val="26"/>
        </w:rPr>
        <w:t>kế</w:t>
      </w:r>
      <w:proofErr w:type="spellEnd"/>
      <w:r w:rsidRPr="0011219A">
        <w:rPr>
          <w:color w:val="auto"/>
          <w:szCs w:val="26"/>
        </w:rPr>
        <w:t xml:space="preserve"> </w:t>
      </w:r>
      <w:proofErr w:type="spellStart"/>
      <w:r w:rsidRPr="0011219A">
        <w:rPr>
          <w:color w:val="auto"/>
          <w:szCs w:val="26"/>
        </w:rPr>
        <w:t>quyết</w:t>
      </w:r>
      <w:proofErr w:type="spellEnd"/>
      <w:r w:rsidRPr="0011219A">
        <w:rPr>
          <w:color w:val="auto"/>
          <w:szCs w:val="26"/>
        </w:rPr>
        <w:t xml:space="preserve"> </w:t>
      </w:r>
      <w:proofErr w:type="spellStart"/>
      <w:r w:rsidRPr="0011219A">
        <w:rPr>
          <w:color w:val="auto"/>
          <w:szCs w:val="26"/>
        </w:rPr>
        <w:t>định</w:t>
      </w:r>
      <w:proofErr w:type="spellEnd"/>
      <w:r w:rsidRPr="0011219A">
        <w:rPr>
          <w:color w:val="auto"/>
          <w:szCs w:val="26"/>
        </w:rPr>
        <w:t xml:space="preserve"> </w:t>
      </w:r>
      <w:proofErr w:type="spellStart"/>
      <w:r w:rsidRPr="0011219A">
        <w:rPr>
          <w:color w:val="auto"/>
          <w:szCs w:val="26"/>
        </w:rPr>
        <w:t>kế</w:t>
      </w:r>
      <w:proofErr w:type="spellEnd"/>
      <w:r w:rsidRPr="0011219A">
        <w:rPr>
          <w:color w:val="auto"/>
          <w:szCs w:val="26"/>
        </w:rPr>
        <w:t xml:space="preserve"> </w:t>
      </w:r>
      <w:proofErr w:type="spellStart"/>
      <w:r w:rsidRPr="0011219A">
        <w:rPr>
          <w:color w:val="auto"/>
          <w:szCs w:val="26"/>
        </w:rPr>
        <w:t>hoạch</w:t>
      </w:r>
      <w:proofErr w:type="spellEnd"/>
      <w:r w:rsidRPr="0011219A">
        <w:rPr>
          <w:color w:val="auto"/>
          <w:szCs w:val="26"/>
        </w:rPr>
        <w:t xml:space="preserve"> </w:t>
      </w:r>
      <w:proofErr w:type="spellStart"/>
      <w:r w:rsidRPr="0011219A">
        <w:rPr>
          <w:color w:val="auto"/>
          <w:szCs w:val="26"/>
        </w:rPr>
        <w:t>mua</w:t>
      </w:r>
      <w:proofErr w:type="spellEnd"/>
      <w:r w:rsidRPr="0011219A">
        <w:rPr>
          <w:color w:val="auto"/>
          <w:szCs w:val="26"/>
        </w:rPr>
        <w:t xml:space="preserve"> </w:t>
      </w:r>
      <w:proofErr w:type="spellStart"/>
      <w:r w:rsidRPr="0011219A">
        <w:rPr>
          <w:color w:val="auto"/>
          <w:szCs w:val="26"/>
        </w:rPr>
        <w:t>sắm</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nhà</w:t>
      </w:r>
      <w:proofErr w:type="spellEnd"/>
      <w:r w:rsidRPr="0011219A">
        <w:rPr>
          <w:color w:val="auto"/>
          <w:szCs w:val="26"/>
        </w:rPr>
        <w:t xml:space="preserve"> </w:t>
      </w:r>
      <w:proofErr w:type="spellStart"/>
      <w:r w:rsidRPr="0011219A">
        <w:rPr>
          <w:color w:val="auto"/>
          <w:szCs w:val="26"/>
        </w:rPr>
        <w:t>cung</w:t>
      </w:r>
      <w:proofErr w:type="spellEnd"/>
      <w:r w:rsidRPr="0011219A">
        <w:rPr>
          <w:color w:val="auto"/>
          <w:szCs w:val="26"/>
        </w:rPr>
        <w:t xml:space="preserve"> </w:t>
      </w:r>
      <w:proofErr w:type="spellStart"/>
      <w:r w:rsidRPr="0011219A">
        <w:rPr>
          <w:color w:val="auto"/>
          <w:szCs w:val="26"/>
        </w:rPr>
        <w:t>ứng</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tiến</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nhà</w:t>
      </w:r>
      <w:proofErr w:type="spellEnd"/>
      <w:r w:rsidRPr="0011219A">
        <w:rPr>
          <w:color w:val="auto"/>
          <w:szCs w:val="26"/>
        </w:rPr>
        <w:t xml:space="preserve"> </w:t>
      </w:r>
      <w:proofErr w:type="spellStart"/>
      <w:r w:rsidRPr="0011219A">
        <w:rPr>
          <w:color w:val="auto"/>
          <w:szCs w:val="26"/>
        </w:rPr>
        <w:t>thầu</w:t>
      </w:r>
      <w:proofErr w:type="spellEnd"/>
      <w:r w:rsidRPr="0011219A">
        <w:rPr>
          <w:color w:val="auto"/>
          <w:szCs w:val="26"/>
        </w:rPr>
        <w:t xml:space="preserve">; </w:t>
      </w:r>
      <w:proofErr w:type="spellStart"/>
      <w:r w:rsidRPr="0011219A">
        <w:rPr>
          <w:color w:val="auto"/>
          <w:szCs w:val="26"/>
        </w:rPr>
        <w:t>tiến</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w:t>
      </w:r>
      <w:proofErr w:type="spellStart"/>
      <w:r w:rsidRPr="0011219A">
        <w:rPr>
          <w:color w:val="auto"/>
          <w:szCs w:val="26"/>
        </w:rPr>
        <w:t>giải</w:t>
      </w:r>
      <w:proofErr w:type="spellEnd"/>
      <w:r w:rsidRPr="0011219A">
        <w:rPr>
          <w:color w:val="auto"/>
          <w:szCs w:val="26"/>
        </w:rPr>
        <w:t xml:space="preserve"> </w:t>
      </w:r>
      <w:proofErr w:type="spellStart"/>
      <w:r w:rsidRPr="0011219A">
        <w:rPr>
          <w:color w:val="auto"/>
          <w:szCs w:val="26"/>
        </w:rPr>
        <w:t>phóng</w:t>
      </w:r>
      <w:proofErr w:type="spellEnd"/>
      <w:r w:rsidRPr="0011219A">
        <w:rPr>
          <w:color w:val="auto"/>
          <w:szCs w:val="26"/>
        </w:rPr>
        <w:t xml:space="preserve"> </w:t>
      </w:r>
      <w:proofErr w:type="spellStart"/>
      <w:r w:rsidRPr="0011219A">
        <w:rPr>
          <w:color w:val="auto"/>
          <w:szCs w:val="26"/>
        </w:rPr>
        <w:t>mặt</w:t>
      </w:r>
      <w:proofErr w:type="spellEnd"/>
      <w:r w:rsidRPr="0011219A">
        <w:rPr>
          <w:color w:val="auto"/>
          <w:szCs w:val="26"/>
        </w:rPr>
        <w:t xml:space="preserve"> </w:t>
      </w:r>
      <w:proofErr w:type="spellStart"/>
      <w:r w:rsidRPr="0011219A">
        <w:rPr>
          <w:color w:val="auto"/>
          <w:szCs w:val="26"/>
        </w:rPr>
        <w:t>bằng</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địa</w:t>
      </w:r>
      <w:proofErr w:type="spellEnd"/>
      <w:r w:rsidRPr="0011219A">
        <w:rPr>
          <w:color w:val="auto"/>
          <w:szCs w:val="26"/>
        </w:rPr>
        <w:t xml:space="preserve"> </w:t>
      </w:r>
      <w:proofErr w:type="spellStart"/>
      <w:r w:rsidRPr="0011219A">
        <w:rPr>
          <w:color w:val="auto"/>
          <w:szCs w:val="26"/>
        </w:rPr>
        <w:t>phương</w:t>
      </w:r>
      <w:proofErr w:type="spellEnd"/>
      <w:r w:rsidRPr="0011219A">
        <w:rPr>
          <w:color w:val="auto"/>
          <w:szCs w:val="26"/>
        </w:rPr>
        <w:t xml:space="preserve"> </w:t>
      </w:r>
      <w:proofErr w:type="spellStart"/>
      <w:r w:rsidRPr="0011219A">
        <w:rPr>
          <w:color w:val="auto"/>
          <w:szCs w:val="26"/>
        </w:rPr>
        <w:t>quyết</w:t>
      </w:r>
      <w:proofErr w:type="spellEnd"/>
      <w:r w:rsidRPr="0011219A">
        <w:rPr>
          <w:color w:val="auto"/>
          <w:szCs w:val="26"/>
        </w:rPr>
        <w:t xml:space="preserve"> </w:t>
      </w:r>
      <w:proofErr w:type="spellStart"/>
      <w:r w:rsidRPr="0011219A">
        <w:rPr>
          <w:color w:val="auto"/>
          <w:szCs w:val="26"/>
        </w:rPr>
        <w:t>định</w:t>
      </w:r>
      <w:proofErr w:type="spellEnd"/>
      <w:r w:rsidRPr="0011219A">
        <w:rPr>
          <w:color w:val="auto"/>
          <w:szCs w:val="26"/>
        </w:rPr>
        <w:t xml:space="preserve"> </w:t>
      </w:r>
      <w:proofErr w:type="spellStart"/>
      <w:r w:rsidRPr="0011219A">
        <w:rPr>
          <w:color w:val="auto"/>
          <w:szCs w:val="26"/>
        </w:rPr>
        <w:t>thời</w:t>
      </w:r>
      <w:proofErr w:type="spellEnd"/>
      <w:r w:rsidRPr="0011219A">
        <w:rPr>
          <w:color w:val="auto"/>
          <w:szCs w:val="26"/>
        </w:rPr>
        <w:t xml:space="preserve"> </w:t>
      </w:r>
      <w:proofErr w:type="spellStart"/>
      <w:r w:rsidRPr="0011219A">
        <w:rPr>
          <w:color w:val="auto"/>
          <w:szCs w:val="26"/>
        </w:rPr>
        <w:t>điểm</w:t>
      </w:r>
      <w:proofErr w:type="spellEnd"/>
      <w:r w:rsidRPr="0011219A">
        <w:rPr>
          <w:color w:val="auto"/>
          <w:szCs w:val="26"/>
        </w:rPr>
        <w:t xml:space="preserve"> </w:t>
      </w:r>
      <w:proofErr w:type="spellStart"/>
      <w:r w:rsidRPr="0011219A">
        <w:rPr>
          <w:color w:val="auto"/>
          <w:szCs w:val="26"/>
        </w:rPr>
        <w:t>nhà</w:t>
      </w:r>
      <w:proofErr w:type="spellEnd"/>
      <w:r w:rsidRPr="0011219A">
        <w:rPr>
          <w:color w:val="auto"/>
          <w:szCs w:val="26"/>
        </w:rPr>
        <w:t xml:space="preserve"> </w:t>
      </w:r>
      <w:proofErr w:type="spellStart"/>
      <w:r w:rsidRPr="0011219A">
        <w:rPr>
          <w:color w:val="auto"/>
          <w:szCs w:val="26"/>
        </w:rPr>
        <w:t>thầu</w:t>
      </w:r>
      <w:proofErr w:type="spellEnd"/>
      <w:r w:rsidRPr="0011219A">
        <w:rPr>
          <w:color w:val="auto"/>
          <w:szCs w:val="26"/>
        </w:rPr>
        <w:t xml:space="preserve"> </w:t>
      </w:r>
      <w:proofErr w:type="spellStart"/>
      <w:r w:rsidRPr="0011219A">
        <w:rPr>
          <w:color w:val="auto"/>
          <w:szCs w:val="26"/>
        </w:rPr>
        <w:t>tiếp</w:t>
      </w:r>
      <w:proofErr w:type="spellEnd"/>
      <w:r w:rsidRPr="0011219A">
        <w:rPr>
          <w:color w:val="auto"/>
          <w:szCs w:val="26"/>
        </w:rPr>
        <w:t xml:space="preserve"> </w:t>
      </w:r>
      <w:proofErr w:type="spellStart"/>
      <w:r w:rsidRPr="0011219A">
        <w:rPr>
          <w:color w:val="auto"/>
          <w:szCs w:val="26"/>
        </w:rPr>
        <w:t>cận</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w:t>
      </w:r>
      <w:proofErr w:type="spellStart"/>
      <w:r w:rsidRPr="0011219A">
        <w:rPr>
          <w:color w:val="auto"/>
          <w:szCs w:val="26"/>
        </w:rPr>
        <w:t>Nếu</w:t>
      </w:r>
      <w:proofErr w:type="spellEnd"/>
      <w:r w:rsidRPr="0011219A">
        <w:rPr>
          <w:color w:val="auto"/>
          <w:szCs w:val="26"/>
        </w:rPr>
        <w:t xml:space="preserve"> </w:t>
      </w:r>
      <w:proofErr w:type="spellStart"/>
      <w:r w:rsidRPr="0011219A">
        <w:rPr>
          <w:color w:val="auto"/>
          <w:szCs w:val="26"/>
        </w:rPr>
        <w:t>một</w:t>
      </w:r>
      <w:proofErr w:type="spellEnd"/>
      <w:r w:rsidRPr="0011219A">
        <w:rPr>
          <w:color w:val="auto"/>
          <w:szCs w:val="26"/>
        </w:rPr>
        <w:t xml:space="preserve"> </w:t>
      </w:r>
      <w:proofErr w:type="spellStart"/>
      <w:r w:rsidRPr="0011219A">
        <w:rPr>
          <w:color w:val="auto"/>
          <w:szCs w:val="26"/>
        </w:rPr>
        <w:t>mắt</w:t>
      </w:r>
      <w:proofErr w:type="spellEnd"/>
      <w:r w:rsidRPr="0011219A">
        <w:rPr>
          <w:color w:val="auto"/>
          <w:szCs w:val="26"/>
        </w:rPr>
        <w:t xml:space="preserve"> </w:t>
      </w:r>
      <w:proofErr w:type="spellStart"/>
      <w:r w:rsidRPr="0011219A">
        <w:rPr>
          <w:color w:val="auto"/>
          <w:szCs w:val="26"/>
        </w:rPr>
        <w:t>xích</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chậm</w:t>
      </w:r>
      <w:proofErr w:type="spellEnd"/>
      <w:r w:rsidRPr="0011219A">
        <w:rPr>
          <w:color w:val="auto"/>
          <w:szCs w:val="26"/>
        </w:rPr>
        <w:t xml:space="preserve"> </w:t>
      </w:r>
      <w:proofErr w:type="spellStart"/>
      <w:r w:rsidRPr="0011219A">
        <w:rPr>
          <w:color w:val="auto"/>
          <w:szCs w:val="26"/>
        </w:rPr>
        <w:t>trễ</w:t>
      </w:r>
      <w:proofErr w:type="spellEnd"/>
      <w:r w:rsidRPr="0011219A">
        <w:rPr>
          <w:color w:val="auto"/>
          <w:szCs w:val="26"/>
        </w:rPr>
        <w:t xml:space="preserve"> </w:t>
      </w:r>
      <w:proofErr w:type="spellStart"/>
      <w:r w:rsidRPr="0011219A">
        <w:rPr>
          <w:color w:val="auto"/>
          <w:szCs w:val="26"/>
        </w:rPr>
        <w:t>hoặc</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sai</w:t>
      </w:r>
      <w:proofErr w:type="spellEnd"/>
      <w:r w:rsidRPr="0011219A">
        <w:rPr>
          <w:color w:val="auto"/>
          <w:szCs w:val="26"/>
        </w:rPr>
        <w:t xml:space="preserve">, </w:t>
      </w:r>
      <w:proofErr w:type="spellStart"/>
      <w:r w:rsidRPr="0011219A">
        <w:rPr>
          <w:color w:val="auto"/>
          <w:szCs w:val="26"/>
        </w:rPr>
        <w:t>toàn</w:t>
      </w:r>
      <w:proofErr w:type="spellEnd"/>
      <w:r w:rsidRPr="0011219A">
        <w:rPr>
          <w:color w:val="auto"/>
          <w:szCs w:val="26"/>
        </w:rPr>
        <w:t xml:space="preserve"> </w:t>
      </w:r>
      <w:proofErr w:type="spellStart"/>
      <w:r w:rsidRPr="0011219A">
        <w:rPr>
          <w:color w:val="auto"/>
          <w:szCs w:val="26"/>
        </w:rPr>
        <w:t>bộ</w:t>
      </w:r>
      <w:proofErr w:type="spellEnd"/>
      <w:r w:rsidRPr="0011219A">
        <w:rPr>
          <w:color w:val="auto"/>
          <w:szCs w:val="26"/>
        </w:rPr>
        <w:t xml:space="preserve"> </w:t>
      </w:r>
      <w:proofErr w:type="spellStart"/>
      <w:r w:rsidRPr="0011219A">
        <w:rPr>
          <w:color w:val="auto"/>
          <w:szCs w:val="26"/>
        </w:rPr>
        <w:t>dây</w:t>
      </w:r>
      <w:proofErr w:type="spellEnd"/>
      <w:r w:rsidRPr="0011219A">
        <w:rPr>
          <w:color w:val="auto"/>
          <w:szCs w:val="26"/>
        </w:rPr>
        <w:t xml:space="preserve"> </w:t>
      </w:r>
      <w:proofErr w:type="spellStart"/>
      <w:r w:rsidRPr="0011219A">
        <w:rPr>
          <w:color w:val="auto"/>
          <w:szCs w:val="26"/>
        </w:rPr>
        <w:t>chuyền</w:t>
      </w:r>
      <w:proofErr w:type="spellEnd"/>
      <w:r w:rsidRPr="0011219A">
        <w:rPr>
          <w:color w:val="auto"/>
          <w:szCs w:val="26"/>
        </w:rPr>
        <w:t xml:space="preserve"> </w:t>
      </w:r>
      <w:proofErr w:type="spellStart"/>
      <w:r w:rsidRPr="0011219A">
        <w:rPr>
          <w:color w:val="auto"/>
          <w:szCs w:val="26"/>
        </w:rPr>
        <w:t>phía</w:t>
      </w:r>
      <w:proofErr w:type="spellEnd"/>
      <w:r w:rsidRPr="0011219A">
        <w:rPr>
          <w:color w:val="auto"/>
          <w:szCs w:val="26"/>
        </w:rPr>
        <w:t xml:space="preserve"> </w:t>
      </w:r>
      <w:proofErr w:type="spellStart"/>
      <w:r w:rsidRPr="0011219A">
        <w:rPr>
          <w:color w:val="auto"/>
          <w:szCs w:val="26"/>
        </w:rPr>
        <w:t>sau</w:t>
      </w:r>
      <w:proofErr w:type="spellEnd"/>
      <w:r w:rsidRPr="0011219A">
        <w:rPr>
          <w:color w:val="auto"/>
          <w:szCs w:val="26"/>
        </w:rPr>
        <w:t xml:space="preserve"> </w:t>
      </w:r>
      <w:proofErr w:type="spellStart"/>
      <w:r w:rsidRPr="0011219A">
        <w:rPr>
          <w:color w:val="auto"/>
          <w:szCs w:val="26"/>
        </w:rPr>
        <w:t>sẽ</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ngưng</w:t>
      </w:r>
      <w:proofErr w:type="spellEnd"/>
      <w:r w:rsidRPr="0011219A">
        <w:rPr>
          <w:color w:val="auto"/>
          <w:szCs w:val="26"/>
        </w:rPr>
        <w:t xml:space="preserve"> </w:t>
      </w:r>
      <w:proofErr w:type="spellStart"/>
      <w:r w:rsidRPr="0011219A">
        <w:rPr>
          <w:color w:val="auto"/>
          <w:szCs w:val="26"/>
        </w:rPr>
        <w:t>trệ</w:t>
      </w:r>
      <w:proofErr w:type="spellEnd"/>
      <w:r w:rsidRPr="0011219A">
        <w:rPr>
          <w:color w:val="auto"/>
          <w:szCs w:val="26"/>
        </w:rPr>
        <w:t>.</w:t>
      </w:r>
    </w:p>
    <w:p w14:paraId="64F44F4E"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2.2. Vai </w:t>
      </w:r>
      <w:proofErr w:type="spellStart"/>
      <w:r w:rsidRPr="0011219A">
        <w:rPr>
          <w:rFonts w:ascii="Times New Roman" w:hAnsi="Times New Roman"/>
          <w:i/>
          <w:color w:val="auto"/>
          <w:szCs w:val="26"/>
        </w:rPr>
        <w:t>trò</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và</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trách</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nhiệm</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của</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từng</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nhóm</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chủ</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thể</w:t>
      </w:r>
      <w:proofErr w:type="spellEnd"/>
    </w:p>
    <w:p w14:paraId="0B935648" w14:textId="4D9DD60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Chủ</w:t>
      </w:r>
      <w:proofErr w:type="spellEnd"/>
      <w:r w:rsidRPr="00AC1A2A">
        <w:rPr>
          <w:b/>
          <w:color w:val="auto"/>
          <w:szCs w:val="26"/>
        </w:rPr>
        <w:t xml:space="preserve"> </w:t>
      </w:r>
      <w:proofErr w:type="spellStart"/>
      <w:r w:rsidRPr="00AC1A2A">
        <w:rPr>
          <w:b/>
          <w:color w:val="auto"/>
          <w:szCs w:val="26"/>
        </w:rPr>
        <w:t>đầu</w:t>
      </w:r>
      <w:proofErr w:type="spellEnd"/>
      <w:r w:rsidRPr="00AC1A2A">
        <w:rPr>
          <w:b/>
          <w:color w:val="auto"/>
          <w:szCs w:val="26"/>
        </w:rPr>
        <w:t xml:space="preserve"> </w:t>
      </w:r>
      <w:proofErr w:type="spellStart"/>
      <w:r w:rsidRPr="00AC1A2A">
        <w:rPr>
          <w:b/>
          <w:color w:val="auto"/>
          <w:szCs w:val="26"/>
        </w:rPr>
        <w:t>tư</w:t>
      </w:r>
      <w:proofErr w:type="spellEnd"/>
      <w:r w:rsidRPr="00AC1A2A">
        <w:rPr>
          <w:b/>
          <w:color w:val="auto"/>
          <w:szCs w:val="26"/>
        </w:rPr>
        <w:t xml:space="preserve"> / Ban Quản </w:t>
      </w:r>
      <w:proofErr w:type="spellStart"/>
      <w:r w:rsidRPr="00AC1A2A">
        <w:rPr>
          <w:b/>
          <w:color w:val="auto"/>
          <w:szCs w:val="26"/>
        </w:rPr>
        <w:t>lý</w:t>
      </w:r>
      <w:proofErr w:type="spellEnd"/>
      <w:r w:rsidRPr="00AC1A2A">
        <w:rPr>
          <w:b/>
          <w:color w:val="auto"/>
          <w:szCs w:val="26"/>
        </w:rPr>
        <w:t xml:space="preserve"> </w:t>
      </w:r>
      <w:proofErr w:type="spellStart"/>
      <w:r w:rsidRPr="00AC1A2A">
        <w:rPr>
          <w:b/>
          <w:color w:val="auto"/>
          <w:szCs w:val="26"/>
        </w:rPr>
        <w:t>dự</w:t>
      </w:r>
      <w:proofErr w:type="spellEnd"/>
      <w:r w:rsidRPr="00AC1A2A">
        <w:rPr>
          <w:b/>
          <w:color w:val="auto"/>
          <w:szCs w:val="26"/>
        </w:rPr>
        <w:t xml:space="preserve"> </w:t>
      </w:r>
      <w:proofErr w:type="spellStart"/>
      <w:r w:rsidRPr="00AC1A2A">
        <w:rPr>
          <w:b/>
          <w:color w:val="auto"/>
          <w:szCs w:val="26"/>
        </w:rPr>
        <w:t>án</w:t>
      </w:r>
      <w:proofErr w:type="spellEnd"/>
      <w:r w:rsidRPr="00AC1A2A">
        <w:rPr>
          <w:b/>
          <w:color w:val="auto"/>
          <w:szCs w:val="26"/>
        </w:rPr>
        <w:t>:</w:t>
      </w:r>
      <w:r w:rsidRPr="00AC1A2A">
        <w:rPr>
          <w:color w:val="auto"/>
          <w:szCs w:val="26"/>
        </w:rPr>
        <w:t xml:space="preserve"> </w:t>
      </w:r>
      <w:proofErr w:type="spellStart"/>
      <w:r w:rsidRPr="00AC1A2A">
        <w:rPr>
          <w:color w:val="auto"/>
          <w:szCs w:val="26"/>
        </w:rPr>
        <w:t>Giữ</w:t>
      </w:r>
      <w:proofErr w:type="spellEnd"/>
      <w:r w:rsidRPr="00AC1A2A">
        <w:rPr>
          <w:color w:val="auto"/>
          <w:szCs w:val="26"/>
        </w:rPr>
        <w:t xml:space="preserve"> </w:t>
      </w:r>
      <w:proofErr w:type="spellStart"/>
      <w:r w:rsidRPr="00AC1A2A">
        <w:rPr>
          <w:color w:val="auto"/>
          <w:szCs w:val="26"/>
        </w:rPr>
        <w:t>vai</w:t>
      </w:r>
      <w:proofErr w:type="spellEnd"/>
      <w:r w:rsidRPr="00AC1A2A">
        <w:rPr>
          <w:color w:val="auto"/>
          <w:szCs w:val="26"/>
        </w:rPr>
        <w:t xml:space="preserve"> </w:t>
      </w:r>
      <w:proofErr w:type="spellStart"/>
      <w:r w:rsidRPr="00AC1A2A">
        <w:rPr>
          <w:color w:val="auto"/>
          <w:szCs w:val="26"/>
        </w:rPr>
        <w:t>trò</w:t>
      </w:r>
      <w:proofErr w:type="spellEnd"/>
      <w:r w:rsidRPr="00AC1A2A">
        <w:rPr>
          <w:color w:val="auto"/>
          <w:szCs w:val="26"/>
        </w:rPr>
        <w:t xml:space="preserve"> </w:t>
      </w:r>
      <w:proofErr w:type="spellStart"/>
      <w:r w:rsidRPr="00AC1A2A">
        <w:rPr>
          <w:color w:val="auto"/>
          <w:szCs w:val="26"/>
        </w:rPr>
        <w:t>hạt</w:t>
      </w:r>
      <w:proofErr w:type="spellEnd"/>
      <w:r w:rsidRPr="00AC1A2A">
        <w:rPr>
          <w:color w:val="auto"/>
          <w:szCs w:val="26"/>
        </w:rPr>
        <w:t xml:space="preserve"> </w:t>
      </w:r>
      <w:proofErr w:type="spellStart"/>
      <w:r w:rsidRPr="00AC1A2A">
        <w:rPr>
          <w:color w:val="auto"/>
          <w:szCs w:val="26"/>
        </w:rPr>
        <w:t>nhân</w:t>
      </w:r>
      <w:proofErr w:type="spellEnd"/>
      <w:r w:rsidRPr="00AC1A2A">
        <w:rPr>
          <w:color w:val="auto"/>
          <w:szCs w:val="26"/>
        </w:rPr>
        <w:t xml:space="preserve"> </w:t>
      </w:r>
      <w:proofErr w:type="spellStart"/>
      <w:r w:rsidRPr="00AC1A2A">
        <w:rPr>
          <w:color w:val="auto"/>
          <w:szCs w:val="26"/>
        </w:rPr>
        <w:t>điều</w:t>
      </w:r>
      <w:proofErr w:type="spellEnd"/>
      <w:r w:rsidRPr="00AC1A2A">
        <w:rPr>
          <w:color w:val="auto"/>
          <w:szCs w:val="26"/>
        </w:rPr>
        <w:t xml:space="preserve"> </w:t>
      </w:r>
      <w:proofErr w:type="spellStart"/>
      <w:r w:rsidRPr="00AC1A2A">
        <w:rPr>
          <w:color w:val="auto"/>
          <w:szCs w:val="26"/>
        </w:rPr>
        <w:t>phối</w:t>
      </w:r>
      <w:proofErr w:type="spellEnd"/>
      <w:r w:rsidRPr="00AC1A2A">
        <w:rPr>
          <w:color w:val="auto"/>
          <w:szCs w:val="26"/>
        </w:rPr>
        <w:t xml:space="preserve"> </w:t>
      </w:r>
      <w:proofErr w:type="spellStart"/>
      <w:r w:rsidRPr="00AC1A2A">
        <w:rPr>
          <w:color w:val="auto"/>
          <w:szCs w:val="26"/>
        </w:rPr>
        <w:t>trung</w:t>
      </w:r>
      <w:proofErr w:type="spellEnd"/>
      <w:r w:rsidRPr="00AC1A2A">
        <w:rPr>
          <w:color w:val="auto"/>
          <w:szCs w:val="26"/>
        </w:rPr>
        <w:t xml:space="preserve"> </w:t>
      </w:r>
      <w:proofErr w:type="spellStart"/>
      <w:r w:rsidRPr="00AC1A2A">
        <w:rPr>
          <w:color w:val="auto"/>
          <w:szCs w:val="26"/>
        </w:rPr>
        <w:t>tâm</w:t>
      </w:r>
      <w:proofErr w:type="spellEnd"/>
      <w:r w:rsidRPr="00AC1A2A">
        <w:rPr>
          <w:color w:val="auto"/>
          <w:szCs w:val="26"/>
        </w:rPr>
        <w:t xml:space="preserve">; </w:t>
      </w:r>
      <w:proofErr w:type="spellStart"/>
      <w:r w:rsidRPr="00AC1A2A">
        <w:rPr>
          <w:color w:val="auto"/>
          <w:szCs w:val="26"/>
        </w:rPr>
        <w:t>chịu</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bàn</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mặt</w:t>
      </w:r>
      <w:proofErr w:type="spellEnd"/>
      <w:r w:rsidRPr="00AC1A2A">
        <w:rPr>
          <w:color w:val="auto"/>
          <w:szCs w:val="26"/>
        </w:rPr>
        <w:t xml:space="preserve"> </w:t>
      </w:r>
      <w:proofErr w:type="spellStart"/>
      <w:r w:rsidRPr="00AC1A2A">
        <w:rPr>
          <w:color w:val="auto"/>
          <w:szCs w:val="26"/>
        </w:rPr>
        <w:t>bằng</w:t>
      </w:r>
      <w:proofErr w:type="spellEnd"/>
      <w:r w:rsidRPr="00AC1A2A">
        <w:rPr>
          <w:color w:val="auto"/>
          <w:szCs w:val="26"/>
        </w:rPr>
        <w:t xml:space="preserve"> </w:t>
      </w:r>
      <w:proofErr w:type="spellStart"/>
      <w:r w:rsidRPr="00AC1A2A">
        <w:rPr>
          <w:color w:val="auto"/>
          <w:szCs w:val="26"/>
        </w:rPr>
        <w:t>sạch</w:t>
      </w:r>
      <w:proofErr w:type="spellEnd"/>
      <w:r w:rsidRPr="00AC1A2A">
        <w:rPr>
          <w:color w:val="auto"/>
          <w:szCs w:val="26"/>
        </w:rPr>
        <w:t xml:space="preserve">, </w:t>
      </w:r>
      <w:proofErr w:type="spellStart"/>
      <w:r w:rsidRPr="00AC1A2A">
        <w:rPr>
          <w:color w:val="auto"/>
          <w:szCs w:val="26"/>
        </w:rPr>
        <w:t>bảo</w:t>
      </w:r>
      <w:proofErr w:type="spellEnd"/>
      <w:r w:rsidRPr="00AC1A2A">
        <w:rPr>
          <w:color w:val="auto"/>
          <w:szCs w:val="26"/>
        </w:rPr>
        <w:t xml:space="preserve"> </w:t>
      </w:r>
      <w:proofErr w:type="spellStart"/>
      <w:r w:rsidRPr="00AC1A2A">
        <w:rPr>
          <w:color w:val="auto"/>
          <w:szCs w:val="26"/>
        </w:rPr>
        <w:t>đảm</w:t>
      </w:r>
      <w:proofErr w:type="spellEnd"/>
      <w:r w:rsidRPr="00AC1A2A">
        <w:rPr>
          <w:color w:val="auto"/>
          <w:szCs w:val="26"/>
        </w:rPr>
        <w:t xml:space="preserve"> </w:t>
      </w:r>
      <w:proofErr w:type="spellStart"/>
      <w:r w:rsidRPr="00AC1A2A">
        <w:rPr>
          <w:color w:val="auto"/>
          <w:szCs w:val="26"/>
        </w:rPr>
        <w:t>nguồn</w:t>
      </w:r>
      <w:proofErr w:type="spellEnd"/>
      <w:r w:rsidRPr="00AC1A2A">
        <w:rPr>
          <w:color w:val="auto"/>
          <w:szCs w:val="26"/>
        </w:rPr>
        <w:t xml:space="preserve"> </w:t>
      </w:r>
      <w:proofErr w:type="spellStart"/>
      <w:r w:rsidRPr="00AC1A2A">
        <w:rPr>
          <w:color w:val="auto"/>
          <w:szCs w:val="26"/>
        </w:rPr>
        <w:t>vốn</w:t>
      </w:r>
      <w:proofErr w:type="spellEnd"/>
      <w:r w:rsidRPr="00AC1A2A">
        <w:rPr>
          <w:color w:val="auto"/>
          <w:szCs w:val="26"/>
        </w:rPr>
        <w:t xml:space="preserve"> </w:t>
      </w:r>
      <w:proofErr w:type="spellStart"/>
      <w:r w:rsidRPr="00AC1A2A">
        <w:rPr>
          <w:color w:val="auto"/>
          <w:szCs w:val="26"/>
        </w:rPr>
        <w:t>tạm</w:t>
      </w:r>
      <w:proofErr w:type="spellEnd"/>
      <w:r w:rsidRPr="00AC1A2A">
        <w:rPr>
          <w:color w:val="auto"/>
          <w:szCs w:val="26"/>
        </w:rPr>
        <w:t xml:space="preserve"> </w:t>
      </w:r>
      <w:proofErr w:type="spellStart"/>
      <w:r w:rsidRPr="00AC1A2A">
        <w:rPr>
          <w:color w:val="auto"/>
          <w:szCs w:val="26"/>
        </w:rPr>
        <w:t>ứng</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thanh</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theo</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đồng</w:t>
      </w:r>
      <w:proofErr w:type="spellEnd"/>
      <w:r w:rsidRPr="00AC1A2A">
        <w:rPr>
          <w:color w:val="auto"/>
          <w:szCs w:val="26"/>
        </w:rPr>
        <w:t xml:space="preserve">, </w:t>
      </w:r>
      <w:proofErr w:type="spellStart"/>
      <w:r w:rsidRPr="00AC1A2A">
        <w:rPr>
          <w:color w:val="auto"/>
          <w:szCs w:val="26"/>
        </w:rPr>
        <w:t>phê</w:t>
      </w:r>
      <w:proofErr w:type="spellEnd"/>
      <w:r w:rsidRPr="00AC1A2A">
        <w:rPr>
          <w:color w:val="auto"/>
          <w:szCs w:val="26"/>
        </w:rPr>
        <w:t xml:space="preserve"> </w:t>
      </w:r>
      <w:proofErr w:type="spellStart"/>
      <w:r w:rsidRPr="00AC1A2A">
        <w:rPr>
          <w:color w:val="auto"/>
          <w:szCs w:val="26"/>
        </w:rPr>
        <w:t>duyệt</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đề</w:t>
      </w:r>
      <w:proofErr w:type="spellEnd"/>
      <w:r w:rsidRPr="00AC1A2A">
        <w:rPr>
          <w:color w:val="auto"/>
          <w:szCs w:val="26"/>
        </w:rPr>
        <w:t xml:space="preserve"> </w:t>
      </w:r>
      <w:proofErr w:type="spellStart"/>
      <w:r w:rsidRPr="00AC1A2A">
        <w:rPr>
          <w:color w:val="auto"/>
          <w:szCs w:val="26"/>
        </w:rPr>
        <w:t>xuất</w:t>
      </w:r>
      <w:proofErr w:type="spellEnd"/>
      <w:r w:rsidRPr="00AC1A2A">
        <w:rPr>
          <w:color w:val="auto"/>
          <w:szCs w:val="26"/>
        </w:rPr>
        <w:t xml:space="preserve"> </w:t>
      </w:r>
      <w:proofErr w:type="spellStart"/>
      <w:r w:rsidRPr="00AC1A2A">
        <w:rPr>
          <w:color w:val="auto"/>
          <w:szCs w:val="26"/>
        </w:rPr>
        <w:t>kỹ</w:t>
      </w:r>
      <w:proofErr w:type="spellEnd"/>
      <w:r w:rsidRPr="00AC1A2A">
        <w:rPr>
          <w:color w:val="auto"/>
          <w:szCs w:val="26"/>
        </w:rPr>
        <w:t xml:space="preserve"> </w:t>
      </w:r>
      <w:proofErr w:type="spellStart"/>
      <w:r w:rsidRPr="00AC1A2A">
        <w:rPr>
          <w:color w:val="auto"/>
          <w:szCs w:val="26"/>
        </w:rPr>
        <w:t>thuật</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làm</w:t>
      </w:r>
      <w:proofErr w:type="spellEnd"/>
      <w:r w:rsidRPr="00AC1A2A">
        <w:rPr>
          <w:color w:val="auto"/>
          <w:szCs w:val="26"/>
        </w:rPr>
        <w:t xml:space="preserve"> </w:t>
      </w:r>
      <w:proofErr w:type="spellStart"/>
      <w:r w:rsidRPr="00AC1A2A">
        <w:rPr>
          <w:color w:val="auto"/>
          <w:szCs w:val="26"/>
        </w:rPr>
        <w:t>cầu</w:t>
      </w:r>
      <w:proofErr w:type="spellEnd"/>
      <w:r w:rsidRPr="00AC1A2A">
        <w:rPr>
          <w:color w:val="auto"/>
          <w:szCs w:val="26"/>
        </w:rPr>
        <w:t xml:space="preserve"> </w:t>
      </w:r>
      <w:proofErr w:type="spellStart"/>
      <w:r w:rsidRPr="00AC1A2A">
        <w:rPr>
          <w:color w:val="auto"/>
          <w:szCs w:val="26"/>
        </w:rPr>
        <w:t>nối</w:t>
      </w:r>
      <w:proofErr w:type="spellEnd"/>
      <w:r w:rsidRPr="00AC1A2A">
        <w:rPr>
          <w:color w:val="auto"/>
          <w:szCs w:val="26"/>
        </w:rPr>
        <w:t xml:space="preserve"> </w:t>
      </w:r>
      <w:proofErr w:type="spellStart"/>
      <w:r w:rsidRPr="00AC1A2A">
        <w:rPr>
          <w:color w:val="auto"/>
          <w:szCs w:val="26"/>
        </w:rPr>
        <w:t>hòa</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vướng</w:t>
      </w:r>
      <w:proofErr w:type="spellEnd"/>
      <w:r w:rsidRPr="00AC1A2A">
        <w:rPr>
          <w:color w:val="auto"/>
          <w:szCs w:val="26"/>
        </w:rPr>
        <w:t xml:space="preserve"> </w:t>
      </w:r>
      <w:proofErr w:type="spellStart"/>
      <w:r w:rsidRPr="00AC1A2A">
        <w:rPr>
          <w:color w:val="auto"/>
          <w:szCs w:val="26"/>
        </w:rPr>
        <w:t>mắc</w:t>
      </w:r>
      <w:proofErr w:type="spellEnd"/>
      <w:r w:rsidRPr="00AC1A2A">
        <w:rPr>
          <w:color w:val="auto"/>
          <w:szCs w:val="26"/>
        </w:rPr>
        <w:t xml:space="preserve">, </w:t>
      </w:r>
      <w:proofErr w:type="spellStart"/>
      <w:r w:rsidRPr="00AC1A2A">
        <w:rPr>
          <w:color w:val="auto"/>
          <w:szCs w:val="26"/>
        </w:rPr>
        <w:t>mâu</w:t>
      </w:r>
      <w:proofErr w:type="spellEnd"/>
      <w:r w:rsidRPr="00AC1A2A">
        <w:rPr>
          <w:color w:val="auto"/>
          <w:szCs w:val="26"/>
        </w:rPr>
        <w:t xml:space="preserve"> </w:t>
      </w:r>
      <w:proofErr w:type="spellStart"/>
      <w:r w:rsidRPr="00AC1A2A">
        <w:rPr>
          <w:color w:val="auto"/>
          <w:szCs w:val="26"/>
        </w:rPr>
        <w:t>thuẫn</w:t>
      </w:r>
      <w:proofErr w:type="spellEnd"/>
      <w:r w:rsidRPr="00AC1A2A">
        <w:rPr>
          <w:color w:val="auto"/>
          <w:szCs w:val="26"/>
        </w:rPr>
        <w:t xml:space="preserve"> </w:t>
      </w:r>
      <w:proofErr w:type="spellStart"/>
      <w:r w:rsidRPr="00AC1A2A">
        <w:rPr>
          <w:color w:val="auto"/>
          <w:szCs w:val="26"/>
        </w:rPr>
        <w:t>giữa</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đơn</w:t>
      </w:r>
      <w:proofErr w:type="spellEnd"/>
      <w:r w:rsidRPr="00AC1A2A">
        <w:rPr>
          <w:color w:val="auto"/>
          <w:szCs w:val="26"/>
        </w:rPr>
        <w:t xml:space="preserve"> </w:t>
      </w:r>
      <w:proofErr w:type="spellStart"/>
      <w:r w:rsidRPr="00AC1A2A">
        <w:rPr>
          <w:color w:val="auto"/>
          <w:szCs w:val="26"/>
        </w:rPr>
        <w:t>vị</w:t>
      </w:r>
      <w:proofErr w:type="spellEnd"/>
      <w:r w:rsidRPr="00AC1A2A">
        <w:rPr>
          <w:color w:val="auto"/>
          <w:szCs w:val="26"/>
        </w:rPr>
        <w:t>.</w:t>
      </w:r>
    </w:p>
    <w:p w14:paraId="2E61ADB2" w14:textId="3C2D089D"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Tư</w:t>
      </w:r>
      <w:proofErr w:type="spellEnd"/>
      <w:r w:rsidRPr="00AC1A2A">
        <w:rPr>
          <w:b/>
          <w:color w:val="auto"/>
          <w:szCs w:val="26"/>
        </w:rPr>
        <w:t xml:space="preserve"> </w:t>
      </w:r>
      <w:proofErr w:type="spellStart"/>
      <w:r w:rsidRPr="00AC1A2A">
        <w:rPr>
          <w:b/>
          <w:color w:val="auto"/>
          <w:szCs w:val="26"/>
        </w:rPr>
        <w:t>vấn</w:t>
      </w:r>
      <w:proofErr w:type="spellEnd"/>
      <w:r w:rsidRPr="00AC1A2A">
        <w:rPr>
          <w:b/>
          <w:color w:val="auto"/>
          <w:szCs w:val="26"/>
        </w:rPr>
        <w:t xml:space="preserve"> </w:t>
      </w:r>
      <w:proofErr w:type="spellStart"/>
      <w:r w:rsidRPr="00AC1A2A">
        <w:rPr>
          <w:b/>
          <w:color w:val="auto"/>
          <w:szCs w:val="26"/>
        </w:rPr>
        <w:t>thiết</w:t>
      </w:r>
      <w:proofErr w:type="spellEnd"/>
      <w:r w:rsidRPr="00AC1A2A">
        <w:rPr>
          <w:b/>
          <w:color w:val="auto"/>
          <w:szCs w:val="26"/>
        </w:rPr>
        <w:t xml:space="preserve"> </w:t>
      </w:r>
      <w:proofErr w:type="spellStart"/>
      <w:r w:rsidRPr="00AC1A2A">
        <w:rPr>
          <w:b/>
          <w:color w:val="auto"/>
          <w:szCs w:val="26"/>
        </w:rPr>
        <w:t>kế</w:t>
      </w:r>
      <w:proofErr w:type="spellEnd"/>
      <w:r w:rsidRPr="00AC1A2A">
        <w:rPr>
          <w:b/>
          <w:color w:val="auto"/>
          <w:szCs w:val="26"/>
        </w:rPr>
        <w:t>:</w:t>
      </w:r>
      <w:r w:rsidRPr="00AC1A2A">
        <w:rPr>
          <w:color w:val="auto"/>
          <w:szCs w:val="26"/>
        </w:rPr>
        <w:t xml:space="preserve"> </w:t>
      </w:r>
      <w:proofErr w:type="spellStart"/>
      <w:r w:rsidRPr="00AC1A2A">
        <w:rPr>
          <w:color w:val="auto"/>
          <w:szCs w:val="26"/>
        </w:rPr>
        <w:t>Chịu</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pháp</w:t>
      </w:r>
      <w:proofErr w:type="spellEnd"/>
      <w:r w:rsidRPr="00AC1A2A">
        <w:rPr>
          <w:color w:val="auto"/>
          <w:szCs w:val="26"/>
        </w:rPr>
        <w:t xml:space="preserve"> </w:t>
      </w:r>
      <w:proofErr w:type="spellStart"/>
      <w:r w:rsidRPr="00AC1A2A">
        <w:rPr>
          <w:color w:val="auto"/>
          <w:szCs w:val="26"/>
        </w:rPr>
        <w:t>kỹ</w:t>
      </w:r>
      <w:proofErr w:type="spellEnd"/>
      <w:r w:rsidRPr="00AC1A2A">
        <w:rPr>
          <w:color w:val="auto"/>
          <w:szCs w:val="26"/>
        </w:rPr>
        <w:t xml:space="preserve"> </w:t>
      </w:r>
      <w:proofErr w:type="spellStart"/>
      <w:r w:rsidRPr="00AC1A2A">
        <w:rPr>
          <w:color w:val="auto"/>
          <w:szCs w:val="26"/>
        </w:rPr>
        <w:t>thuật</w:t>
      </w:r>
      <w:proofErr w:type="spellEnd"/>
      <w:r w:rsidRPr="00AC1A2A">
        <w:rPr>
          <w:color w:val="auto"/>
          <w:szCs w:val="26"/>
        </w:rPr>
        <w:t xml:space="preserve">, </w:t>
      </w:r>
      <w:proofErr w:type="spellStart"/>
      <w:r w:rsidRPr="00AC1A2A">
        <w:rPr>
          <w:color w:val="auto"/>
          <w:szCs w:val="26"/>
        </w:rPr>
        <w:t>tính</w:t>
      </w:r>
      <w:proofErr w:type="spellEnd"/>
      <w:r w:rsidRPr="00AC1A2A">
        <w:rPr>
          <w:color w:val="auto"/>
          <w:szCs w:val="26"/>
        </w:rPr>
        <w:t xml:space="preserve"> an </w:t>
      </w:r>
      <w:proofErr w:type="spellStart"/>
      <w:r w:rsidRPr="00AC1A2A">
        <w:rPr>
          <w:color w:val="auto"/>
          <w:szCs w:val="26"/>
        </w:rPr>
        <w:t>toàn</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thẩm</w:t>
      </w:r>
      <w:proofErr w:type="spellEnd"/>
      <w:r w:rsidRPr="00AC1A2A">
        <w:rPr>
          <w:color w:val="auto"/>
          <w:szCs w:val="26"/>
        </w:rPr>
        <w:t xml:space="preserve"> </w:t>
      </w:r>
      <w:proofErr w:type="spellStart"/>
      <w:r w:rsidRPr="00AC1A2A">
        <w:rPr>
          <w:color w:val="auto"/>
          <w:szCs w:val="26"/>
        </w:rPr>
        <w:t>mỹ</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 xml:space="preserve">; </w:t>
      </w:r>
      <w:proofErr w:type="spellStart"/>
      <w:r w:rsidRPr="00AC1A2A">
        <w:rPr>
          <w:color w:val="auto"/>
          <w:szCs w:val="26"/>
        </w:rPr>
        <w:t>thực</w:t>
      </w:r>
      <w:proofErr w:type="spellEnd"/>
      <w:r w:rsidRPr="00AC1A2A">
        <w:rPr>
          <w:color w:val="auto"/>
          <w:szCs w:val="26"/>
        </w:rPr>
        <w:t xml:space="preserve"> </w:t>
      </w:r>
      <w:proofErr w:type="spellStart"/>
      <w:r w:rsidRPr="00AC1A2A">
        <w:rPr>
          <w:color w:val="auto"/>
          <w:szCs w:val="26"/>
        </w:rPr>
        <w:t>hiện</w:t>
      </w:r>
      <w:proofErr w:type="spellEnd"/>
      <w:r w:rsidRPr="00AC1A2A">
        <w:rPr>
          <w:color w:val="auto"/>
          <w:szCs w:val="26"/>
        </w:rPr>
        <w:t xml:space="preserve"> </w:t>
      </w:r>
      <w:proofErr w:type="spellStart"/>
      <w:r w:rsidRPr="00AC1A2A">
        <w:rPr>
          <w:color w:val="auto"/>
          <w:szCs w:val="26"/>
        </w:rPr>
        <w:t>giám</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tác</w:t>
      </w:r>
      <w:proofErr w:type="spellEnd"/>
      <w:r w:rsidRPr="00AC1A2A">
        <w:rPr>
          <w:color w:val="auto"/>
          <w:szCs w:val="26"/>
        </w:rPr>
        <w:t xml:space="preserve"> </w:t>
      </w:r>
      <w:proofErr w:type="spellStart"/>
      <w:r w:rsidRPr="00AC1A2A">
        <w:rPr>
          <w:color w:val="auto"/>
          <w:szCs w:val="26"/>
        </w:rPr>
        <w:t>giả</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thích</w:t>
      </w:r>
      <w:proofErr w:type="spellEnd"/>
      <w:r w:rsidRPr="00AC1A2A">
        <w:rPr>
          <w:color w:val="auto"/>
          <w:szCs w:val="26"/>
        </w:rPr>
        <w:t xml:space="preserve"> </w:t>
      </w:r>
      <w:proofErr w:type="spellStart"/>
      <w:r w:rsidRPr="00AC1A2A">
        <w:rPr>
          <w:color w:val="auto"/>
          <w:szCs w:val="26"/>
        </w:rPr>
        <w:t>rõ</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chỉ</w:t>
      </w:r>
      <w:proofErr w:type="spellEnd"/>
      <w:r w:rsidRPr="00AC1A2A">
        <w:rPr>
          <w:color w:val="auto"/>
          <w:szCs w:val="26"/>
        </w:rPr>
        <w:t xml:space="preserve"> </w:t>
      </w:r>
      <w:proofErr w:type="spellStart"/>
      <w:r w:rsidRPr="00AC1A2A">
        <w:rPr>
          <w:color w:val="auto"/>
          <w:szCs w:val="26"/>
        </w:rPr>
        <w:t>dẫn</w:t>
      </w:r>
      <w:proofErr w:type="spellEnd"/>
      <w:r w:rsidRPr="00AC1A2A">
        <w:rPr>
          <w:color w:val="auto"/>
          <w:szCs w:val="26"/>
        </w:rPr>
        <w:t xml:space="preserve"> </w:t>
      </w:r>
      <w:proofErr w:type="spellStart"/>
      <w:r w:rsidRPr="00AC1A2A">
        <w:rPr>
          <w:color w:val="auto"/>
          <w:szCs w:val="26"/>
        </w:rPr>
        <w:t>trên</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kịp</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xử</w:t>
      </w:r>
      <w:proofErr w:type="spellEnd"/>
      <w:r w:rsidRPr="00AC1A2A">
        <w:rPr>
          <w:color w:val="auto"/>
          <w:szCs w:val="26"/>
        </w:rPr>
        <w:t xml:space="preserve"> </w:t>
      </w:r>
      <w:proofErr w:type="spellStart"/>
      <w:r w:rsidRPr="00AC1A2A">
        <w:rPr>
          <w:color w:val="auto"/>
          <w:szCs w:val="26"/>
        </w:rPr>
        <w:t>lý</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sai</w:t>
      </w:r>
      <w:proofErr w:type="spellEnd"/>
      <w:r w:rsidRPr="00AC1A2A">
        <w:rPr>
          <w:color w:val="auto"/>
          <w:szCs w:val="26"/>
        </w:rPr>
        <w:t xml:space="preserve"> </w:t>
      </w:r>
      <w:proofErr w:type="spellStart"/>
      <w:r w:rsidRPr="00AC1A2A">
        <w:rPr>
          <w:color w:val="auto"/>
          <w:szCs w:val="26"/>
        </w:rPr>
        <w:t>khác</w:t>
      </w:r>
      <w:proofErr w:type="spellEnd"/>
      <w:r w:rsidRPr="00AC1A2A">
        <w:rPr>
          <w:color w:val="auto"/>
          <w:szCs w:val="26"/>
        </w:rPr>
        <w:t xml:space="preserve"> </w:t>
      </w:r>
      <w:proofErr w:type="spellStart"/>
      <w:r w:rsidRPr="00AC1A2A">
        <w:rPr>
          <w:color w:val="auto"/>
          <w:szCs w:val="26"/>
        </w:rPr>
        <w:t>địa</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khi</w:t>
      </w:r>
      <w:proofErr w:type="spellEnd"/>
      <w:r w:rsidRPr="00AC1A2A">
        <w:rPr>
          <w:color w:val="auto"/>
          <w:szCs w:val="26"/>
        </w:rPr>
        <w:t xml:space="preserve"> </w:t>
      </w:r>
      <w:proofErr w:type="spellStart"/>
      <w:r w:rsidRPr="00AC1A2A">
        <w:rPr>
          <w:color w:val="auto"/>
          <w:szCs w:val="26"/>
        </w:rPr>
        <w:t>nhận</w:t>
      </w:r>
      <w:proofErr w:type="spellEnd"/>
      <w:r w:rsidRPr="00AC1A2A">
        <w:rPr>
          <w:color w:val="auto"/>
          <w:szCs w:val="26"/>
        </w:rPr>
        <w:t xml:space="preserve"> </w:t>
      </w:r>
      <w:proofErr w:type="spellStart"/>
      <w:r w:rsidRPr="00AC1A2A">
        <w:rPr>
          <w:color w:val="auto"/>
          <w:szCs w:val="26"/>
        </w:rPr>
        <w:t>được</w:t>
      </w:r>
      <w:proofErr w:type="spellEnd"/>
      <w:r w:rsidRPr="00AC1A2A">
        <w:rPr>
          <w:color w:val="auto"/>
          <w:szCs w:val="26"/>
        </w:rPr>
        <w:t xml:space="preserve"> </w:t>
      </w:r>
      <w:proofErr w:type="spellStart"/>
      <w:r w:rsidRPr="00AC1A2A">
        <w:rPr>
          <w:color w:val="auto"/>
          <w:szCs w:val="26"/>
        </w:rPr>
        <w:t>yêu</w:t>
      </w:r>
      <w:proofErr w:type="spellEnd"/>
      <w:r w:rsidRPr="00AC1A2A">
        <w:rPr>
          <w:color w:val="auto"/>
          <w:szCs w:val="26"/>
        </w:rPr>
        <w:t xml:space="preserve"> </w:t>
      </w:r>
      <w:proofErr w:type="spellStart"/>
      <w:r w:rsidRPr="00AC1A2A">
        <w:rPr>
          <w:color w:val="auto"/>
          <w:szCs w:val="26"/>
        </w:rPr>
        <w:t>cầu</w:t>
      </w:r>
      <w:proofErr w:type="spellEnd"/>
      <w:r w:rsidRPr="00AC1A2A">
        <w:rPr>
          <w:color w:val="auto"/>
          <w:szCs w:val="26"/>
        </w:rPr>
        <w:t xml:space="preserve"> </w:t>
      </w:r>
      <w:proofErr w:type="spellStart"/>
      <w:r w:rsidRPr="00AC1A2A">
        <w:rPr>
          <w:color w:val="auto"/>
          <w:szCs w:val="26"/>
        </w:rPr>
        <w:t>làm</w:t>
      </w:r>
      <w:proofErr w:type="spellEnd"/>
      <w:r w:rsidRPr="00AC1A2A">
        <w:rPr>
          <w:color w:val="auto"/>
          <w:szCs w:val="26"/>
        </w:rPr>
        <w:t xml:space="preserve"> </w:t>
      </w:r>
      <w:proofErr w:type="spellStart"/>
      <w:r w:rsidRPr="00AC1A2A">
        <w:rPr>
          <w:color w:val="auto"/>
          <w:szCs w:val="26"/>
        </w:rPr>
        <w:t>rõ</w:t>
      </w:r>
      <w:proofErr w:type="spellEnd"/>
      <w:r w:rsidRPr="00AC1A2A">
        <w:rPr>
          <w:color w:val="auto"/>
          <w:szCs w:val="26"/>
        </w:rPr>
        <w:t xml:space="preserve"> </w:t>
      </w:r>
      <w:proofErr w:type="spellStart"/>
      <w:r w:rsidRPr="00AC1A2A">
        <w:rPr>
          <w:color w:val="auto"/>
          <w:szCs w:val="26"/>
        </w:rPr>
        <w:t>từ</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tránh</w:t>
      </w:r>
      <w:proofErr w:type="spellEnd"/>
      <w:r w:rsidRPr="00AC1A2A">
        <w:rPr>
          <w:color w:val="auto"/>
          <w:szCs w:val="26"/>
        </w:rPr>
        <w:t xml:space="preserve"> </w:t>
      </w:r>
      <w:proofErr w:type="spellStart"/>
      <w:r w:rsidRPr="00AC1A2A">
        <w:rPr>
          <w:color w:val="auto"/>
          <w:szCs w:val="26"/>
        </w:rPr>
        <w:t>dừng</w:t>
      </w:r>
      <w:proofErr w:type="spellEnd"/>
      <w:r w:rsidRPr="00AC1A2A">
        <w:rPr>
          <w:color w:val="auto"/>
          <w:szCs w:val="26"/>
        </w:rPr>
        <w:t xml:space="preserve"> </w:t>
      </w:r>
      <w:proofErr w:type="spellStart"/>
      <w:r w:rsidRPr="00AC1A2A">
        <w:rPr>
          <w:color w:val="auto"/>
          <w:szCs w:val="26"/>
        </w:rPr>
        <w:t>việc</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trường</w:t>
      </w:r>
      <w:proofErr w:type="spellEnd"/>
      <w:r w:rsidRPr="00AC1A2A">
        <w:rPr>
          <w:color w:val="auto"/>
          <w:szCs w:val="26"/>
        </w:rPr>
        <w:t>.</w:t>
      </w:r>
    </w:p>
    <w:p w14:paraId="74515F93" w14:textId="33C9A8DD"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lastRenderedPageBreak/>
        <w:t>Tư</w:t>
      </w:r>
      <w:proofErr w:type="spellEnd"/>
      <w:r w:rsidRPr="00AC1A2A">
        <w:rPr>
          <w:b/>
          <w:color w:val="auto"/>
          <w:szCs w:val="26"/>
        </w:rPr>
        <w:t xml:space="preserve"> </w:t>
      </w:r>
      <w:proofErr w:type="spellStart"/>
      <w:r w:rsidRPr="00AC1A2A">
        <w:rPr>
          <w:b/>
          <w:color w:val="auto"/>
          <w:szCs w:val="26"/>
        </w:rPr>
        <w:t>vấn</w:t>
      </w:r>
      <w:proofErr w:type="spellEnd"/>
      <w:r w:rsidRPr="00AC1A2A">
        <w:rPr>
          <w:b/>
          <w:color w:val="auto"/>
          <w:szCs w:val="26"/>
        </w:rPr>
        <w:t xml:space="preserve"> </w:t>
      </w:r>
      <w:proofErr w:type="spellStart"/>
      <w:r w:rsidRPr="00AC1A2A">
        <w:rPr>
          <w:b/>
          <w:color w:val="auto"/>
          <w:szCs w:val="26"/>
        </w:rPr>
        <w:t>giám</w:t>
      </w:r>
      <w:proofErr w:type="spellEnd"/>
      <w:r w:rsidRPr="00AC1A2A">
        <w:rPr>
          <w:b/>
          <w:color w:val="auto"/>
          <w:szCs w:val="26"/>
        </w:rPr>
        <w:t xml:space="preserve"> </w:t>
      </w:r>
      <w:proofErr w:type="spellStart"/>
      <w:r w:rsidRPr="00AC1A2A">
        <w:rPr>
          <w:b/>
          <w:color w:val="auto"/>
          <w:szCs w:val="26"/>
        </w:rPr>
        <w:t>sát</w:t>
      </w:r>
      <w:proofErr w:type="spellEnd"/>
      <w:r w:rsidRPr="00AC1A2A">
        <w:rPr>
          <w:b/>
          <w:color w:val="auto"/>
          <w:szCs w:val="26"/>
        </w:rPr>
        <w:t xml:space="preserve"> </w:t>
      </w:r>
      <w:proofErr w:type="spellStart"/>
      <w:r w:rsidRPr="00AC1A2A">
        <w:rPr>
          <w:b/>
          <w:color w:val="auto"/>
          <w:szCs w:val="26"/>
        </w:rPr>
        <w:t>và</w:t>
      </w:r>
      <w:proofErr w:type="spellEnd"/>
      <w:r w:rsidRPr="00AC1A2A">
        <w:rPr>
          <w:b/>
          <w:color w:val="auto"/>
          <w:szCs w:val="26"/>
        </w:rPr>
        <w:t xml:space="preserve"> </w:t>
      </w:r>
      <w:proofErr w:type="spellStart"/>
      <w:r w:rsidRPr="00AC1A2A">
        <w:rPr>
          <w:b/>
          <w:color w:val="auto"/>
          <w:szCs w:val="26"/>
        </w:rPr>
        <w:t>Nhà</w:t>
      </w:r>
      <w:proofErr w:type="spellEnd"/>
      <w:r w:rsidRPr="00AC1A2A">
        <w:rPr>
          <w:b/>
          <w:color w:val="auto"/>
          <w:szCs w:val="26"/>
        </w:rPr>
        <w:t xml:space="preserve"> </w:t>
      </w:r>
      <w:proofErr w:type="spellStart"/>
      <w:r w:rsidRPr="00AC1A2A">
        <w:rPr>
          <w:b/>
          <w:color w:val="auto"/>
          <w:szCs w:val="26"/>
        </w:rPr>
        <w:t>thầu</w:t>
      </w:r>
      <w:proofErr w:type="spellEnd"/>
      <w:r w:rsidRPr="00AC1A2A">
        <w:rPr>
          <w:b/>
          <w:color w:val="auto"/>
          <w:szCs w:val="26"/>
        </w:rPr>
        <w:t xml:space="preserve"> </w:t>
      </w:r>
      <w:proofErr w:type="spellStart"/>
      <w:r w:rsidRPr="00AC1A2A">
        <w:rPr>
          <w:b/>
          <w:color w:val="auto"/>
          <w:szCs w:val="26"/>
        </w:rPr>
        <w:t>thi</w:t>
      </w:r>
      <w:proofErr w:type="spellEnd"/>
      <w:r w:rsidRPr="00AC1A2A">
        <w:rPr>
          <w:b/>
          <w:color w:val="auto"/>
          <w:szCs w:val="26"/>
        </w:rPr>
        <w:t xml:space="preserve"> </w:t>
      </w:r>
      <w:proofErr w:type="spellStart"/>
      <w:r w:rsidRPr="00AC1A2A">
        <w:rPr>
          <w:b/>
          <w:color w:val="auto"/>
          <w:szCs w:val="26"/>
        </w:rPr>
        <w:t>công</w:t>
      </w:r>
      <w:proofErr w:type="spellEnd"/>
      <w:r w:rsidRPr="00AC1A2A">
        <w:rPr>
          <w:b/>
          <w:color w:val="auto"/>
          <w:szCs w:val="26"/>
        </w:rPr>
        <w:t>:</w:t>
      </w:r>
      <w:r w:rsidRPr="00AC1A2A">
        <w:rPr>
          <w:color w:val="auto"/>
          <w:szCs w:val="26"/>
        </w:rPr>
        <w:t xml:space="preserve"> </w:t>
      </w:r>
      <w:proofErr w:type="spellStart"/>
      <w:r w:rsidRPr="00AC1A2A">
        <w:rPr>
          <w:color w:val="auto"/>
          <w:szCs w:val="26"/>
        </w:rPr>
        <w:t>Đây</w:t>
      </w:r>
      <w:proofErr w:type="spellEnd"/>
      <w:r w:rsidRPr="00AC1A2A">
        <w:rPr>
          <w:color w:val="auto"/>
          <w:szCs w:val="26"/>
        </w:rPr>
        <w:t xml:space="preserve"> </w:t>
      </w:r>
      <w:proofErr w:type="spellStart"/>
      <w:r w:rsidRPr="00AC1A2A">
        <w:rPr>
          <w:color w:val="auto"/>
          <w:szCs w:val="26"/>
        </w:rPr>
        <w:t>là</w:t>
      </w:r>
      <w:proofErr w:type="spellEnd"/>
      <w:r w:rsidRPr="00AC1A2A">
        <w:rPr>
          <w:color w:val="auto"/>
          <w:szCs w:val="26"/>
        </w:rPr>
        <w:t xml:space="preserve"> </w:t>
      </w:r>
      <w:proofErr w:type="spellStart"/>
      <w:r w:rsidRPr="00AC1A2A">
        <w:rPr>
          <w:color w:val="auto"/>
          <w:szCs w:val="26"/>
        </w:rPr>
        <w:t>mối</w:t>
      </w:r>
      <w:proofErr w:type="spellEnd"/>
      <w:r w:rsidRPr="00AC1A2A">
        <w:rPr>
          <w:color w:val="auto"/>
          <w:szCs w:val="26"/>
        </w:rPr>
        <w:t xml:space="preserve"> </w:t>
      </w:r>
      <w:proofErr w:type="spellStart"/>
      <w:r w:rsidRPr="00AC1A2A">
        <w:rPr>
          <w:color w:val="auto"/>
          <w:szCs w:val="26"/>
        </w:rPr>
        <w:t>quan</w:t>
      </w:r>
      <w:proofErr w:type="spellEnd"/>
      <w:r w:rsidRPr="00AC1A2A">
        <w:rPr>
          <w:color w:val="auto"/>
          <w:szCs w:val="26"/>
        </w:rPr>
        <w:t xml:space="preserve"> </w:t>
      </w:r>
      <w:proofErr w:type="spellStart"/>
      <w:r w:rsidRPr="00AC1A2A">
        <w:rPr>
          <w:color w:val="auto"/>
          <w:szCs w:val="26"/>
        </w:rPr>
        <w:t>hệ</w:t>
      </w:r>
      <w:proofErr w:type="spellEnd"/>
      <w:r w:rsidRPr="00AC1A2A">
        <w:rPr>
          <w:color w:val="auto"/>
          <w:szCs w:val="26"/>
        </w:rPr>
        <w:t xml:space="preserve"> </w:t>
      </w:r>
      <w:proofErr w:type="spellStart"/>
      <w:r w:rsidRPr="00AC1A2A">
        <w:rPr>
          <w:color w:val="auto"/>
          <w:szCs w:val="26"/>
        </w:rPr>
        <w:t>phối</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trực</w:t>
      </w:r>
      <w:proofErr w:type="spellEnd"/>
      <w:r w:rsidRPr="00AC1A2A">
        <w:rPr>
          <w:color w:val="auto"/>
          <w:szCs w:val="26"/>
        </w:rPr>
        <w:t xml:space="preserve"> </w:t>
      </w:r>
      <w:proofErr w:type="spellStart"/>
      <w:r w:rsidRPr="00AC1A2A">
        <w:rPr>
          <w:color w:val="auto"/>
          <w:szCs w:val="26"/>
        </w:rPr>
        <w:t>tiếp</w:t>
      </w:r>
      <w:proofErr w:type="spellEnd"/>
      <w:r w:rsidRPr="00AC1A2A">
        <w:rPr>
          <w:color w:val="auto"/>
          <w:szCs w:val="26"/>
        </w:rPr>
        <w:t xml:space="preserve">, </w:t>
      </w:r>
      <w:proofErr w:type="spellStart"/>
      <w:r w:rsidRPr="00AC1A2A">
        <w:rPr>
          <w:color w:val="auto"/>
          <w:szCs w:val="26"/>
        </w:rPr>
        <w:t>thường</w:t>
      </w:r>
      <w:proofErr w:type="spellEnd"/>
      <w:r w:rsidRPr="00AC1A2A">
        <w:rPr>
          <w:color w:val="auto"/>
          <w:szCs w:val="26"/>
        </w:rPr>
        <w:t xml:space="preserve"> </w:t>
      </w:r>
      <w:proofErr w:type="spellStart"/>
      <w:r w:rsidRPr="00AC1A2A">
        <w:rPr>
          <w:color w:val="auto"/>
          <w:szCs w:val="26"/>
        </w:rPr>
        <w:t>nhật</w:t>
      </w:r>
      <w:proofErr w:type="spellEnd"/>
      <w:r w:rsidRPr="00AC1A2A">
        <w:rPr>
          <w:color w:val="auto"/>
          <w:szCs w:val="26"/>
        </w:rPr>
        <w:t xml:space="preserve"> </w:t>
      </w:r>
      <w:proofErr w:type="spellStart"/>
      <w:r w:rsidRPr="00AC1A2A">
        <w:rPr>
          <w:color w:val="auto"/>
          <w:szCs w:val="26"/>
        </w:rPr>
        <w:t>nhất</w:t>
      </w:r>
      <w:proofErr w:type="spellEnd"/>
      <w:r w:rsidRPr="00AC1A2A">
        <w:rPr>
          <w:color w:val="auto"/>
          <w:szCs w:val="26"/>
        </w:rPr>
        <w:t xml:space="preserve"> </w:t>
      </w:r>
      <w:proofErr w:type="spellStart"/>
      <w:r w:rsidRPr="00AC1A2A">
        <w:rPr>
          <w:color w:val="auto"/>
          <w:szCs w:val="26"/>
        </w:rPr>
        <w:t>tại</w:t>
      </w:r>
      <w:proofErr w:type="spellEnd"/>
      <w:r w:rsidRPr="00AC1A2A">
        <w:rPr>
          <w:color w:val="auto"/>
          <w:szCs w:val="26"/>
        </w:rPr>
        <w:t xml:space="preserve"> </w:t>
      </w:r>
      <w:proofErr w:type="spellStart"/>
      <w:r w:rsidRPr="00AC1A2A">
        <w:rPr>
          <w:color w:val="auto"/>
          <w:szCs w:val="26"/>
        </w:rPr>
        <w:t>hiện</w:t>
      </w:r>
      <w:proofErr w:type="spellEnd"/>
      <w:r w:rsidRPr="00AC1A2A">
        <w:rPr>
          <w:color w:val="auto"/>
          <w:szCs w:val="26"/>
        </w:rPr>
        <w:t xml:space="preserve"> </w:t>
      </w:r>
      <w:proofErr w:type="spellStart"/>
      <w:r w:rsidRPr="00AC1A2A">
        <w:rPr>
          <w:color w:val="auto"/>
          <w:szCs w:val="26"/>
        </w:rPr>
        <w:t>trường</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w:t>
      </w:r>
      <w:proofErr w:type="spellStart"/>
      <w:r w:rsidRPr="00AC1A2A">
        <w:rPr>
          <w:color w:val="auto"/>
          <w:szCs w:val="26"/>
        </w:rPr>
        <w:t>giám</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tra</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chuyển</w:t>
      </w:r>
      <w:proofErr w:type="spellEnd"/>
      <w:r w:rsidRPr="00AC1A2A">
        <w:rPr>
          <w:color w:val="auto"/>
          <w:szCs w:val="26"/>
        </w:rPr>
        <w:t xml:space="preserve"> </w:t>
      </w:r>
      <w:proofErr w:type="spellStart"/>
      <w:r w:rsidRPr="00AC1A2A">
        <w:rPr>
          <w:color w:val="auto"/>
          <w:szCs w:val="26"/>
        </w:rPr>
        <w:t>bước</w:t>
      </w:r>
      <w:proofErr w:type="spellEnd"/>
      <w:r w:rsidRPr="00AC1A2A">
        <w:rPr>
          <w:color w:val="auto"/>
          <w:szCs w:val="26"/>
        </w:rPr>
        <w:t xml:space="preserve"> </w:t>
      </w:r>
      <w:proofErr w:type="spellStart"/>
      <w:r w:rsidRPr="00AC1A2A">
        <w:rPr>
          <w:color w:val="auto"/>
          <w:szCs w:val="26"/>
        </w:rPr>
        <w:t>kịp</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liên</w:t>
      </w:r>
      <w:proofErr w:type="spellEnd"/>
      <w:r w:rsidRPr="00AC1A2A">
        <w:rPr>
          <w:color w:val="auto"/>
          <w:szCs w:val="26"/>
        </w:rPr>
        <w:t xml:space="preserve"> </w:t>
      </w:r>
      <w:proofErr w:type="spellStart"/>
      <w:r w:rsidRPr="00AC1A2A">
        <w:rPr>
          <w:color w:val="auto"/>
          <w:szCs w:val="26"/>
        </w:rPr>
        <w:t>tục</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có</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thông</w:t>
      </w:r>
      <w:proofErr w:type="spellEnd"/>
      <w:r w:rsidRPr="00AC1A2A">
        <w:rPr>
          <w:color w:val="auto"/>
          <w:szCs w:val="26"/>
        </w:rPr>
        <w:t xml:space="preserve"> </w:t>
      </w:r>
      <w:proofErr w:type="spellStart"/>
      <w:r w:rsidRPr="00AC1A2A">
        <w:rPr>
          <w:color w:val="auto"/>
          <w:szCs w:val="26"/>
        </w:rPr>
        <w:t>báo</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trước</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tuân</w:t>
      </w:r>
      <w:proofErr w:type="spellEnd"/>
      <w:r w:rsidRPr="00AC1A2A">
        <w:rPr>
          <w:color w:val="auto"/>
          <w:szCs w:val="26"/>
        </w:rPr>
        <w:t xml:space="preserve"> </w:t>
      </w:r>
      <w:proofErr w:type="spellStart"/>
      <w:r w:rsidRPr="00AC1A2A">
        <w:rPr>
          <w:color w:val="auto"/>
          <w:szCs w:val="26"/>
        </w:rPr>
        <w:t>thủ</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chỉ</w:t>
      </w:r>
      <w:proofErr w:type="spellEnd"/>
      <w:r w:rsidRPr="00AC1A2A">
        <w:rPr>
          <w:color w:val="auto"/>
          <w:szCs w:val="26"/>
        </w:rPr>
        <w:t xml:space="preserve"> </w:t>
      </w:r>
      <w:proofErr w:type="spellStart"/>
      <w:r w:rsidRPr="00AC1A2A">
        <w:rPr>
          <w:color w:val="auto"/>
          <w:szCs w:val="26"/>
        </w:rPr>
        <w:t>dẫn</w:t>
      </w:r>
      <w:proofErr w:type="spellEnd"/>
      <w:r w:rsidRPr="00AC1A2A">
        <w:rPr>
          <w:color w:val="auto"/>
          <w:szCs w:val="26"/>
        </w:rPr>
        <w:t xml:space="preserve"> </w:t>
      </w:r>
      <w:proofErr w:type="spellStart"/>
      <w:r w:rsidRPr="00AC1A2A">
        <w:rPr>
          <w:color w:val="auto"/>
          <w:szCs w:val="26"/>
        </w:rPr>
        <w:t>kỹ</w:t>
      </w:r>
      <w:proofErr w:type="spellEnd"/>
      <w:r w:rsidRPr="00AC1A2A">
        <w:rPr>
          <w:color w:val="auto"/>
          <w:szCs w:val="26"/>
        </w:rPr>
        <w:t xml:space="preserve"> </w:t>
      </w:r>
      <w:proofErr w:type="spellStart"/>
      <w:r w:rsidRPr="00AC1A2A">
        <w:rPr>
          <w:color w:val="auto"/>
          <w:szCs w:val="26"/>
        </w:rPr>
        <w:t>thuật</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giám</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trên</w:t>
      </w:r>
      <w:proofErr w:type="spellEnd"/>
      <w:r w:rsidRPr="00AC1A2A">
        <w:rPr>
          <w:color w:val="auto"/>
          <w:szCs w:val="26"/>
        </w:rPr>
        <w:t xml:space="preserve"> </w:t>
      </w:r>
      <w:proofErr w:type="spellStart"/>
      <w:r w:rsidRPr="00AC1A2A">
        <w:rPr>
          <w:color w:val="auto"/>
          <w:szCs w:val="26"/>
        </w:rPr>
        <w:t>tinh</w:t>
      </w:r>
      <w:proofErr w:type="spellEnd"/>
      <w:r w:rsidRPr="00AC1A2A">
        <w:rPr>
          <w:color w:val="auto"/>
          <w:szCs w:val="26"/>
        </w:rPr>
        <w:t xml:space="preserve"> </w:t>
      </w:r>
      <w:proofErr w:type="spellStart"/>
      <w:r w:rsidRPr="00AC1A2A">
        <w:rPr>
          <w:color w:val="auto"/>
          <w:szCs w:val="26"/>
        </w:rPr>
        <w:t>thần</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tác</w:t>
      </w:r>
      <w:proofErr w:type="spellEnd"/>
      <w:r w:rsidRPr="00AC1A2A">
        <w:rPr>
          <w:color w:val="auto"/>
          <w:szCs w:val="26"/>
        </w:rPr>
        <w:t xml:space="preserve">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soát</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w:t>
      </w:r>
    </w:p>
    <w:p w14:paraId="70CC8967" w14:textId="0513FBA5"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Nhà</w:t>
      </w:r>
      <w:proofErr w:type="spellEnd"/>
      <w:r w:rsidRPr="00AC1A2A">
        <w:rPr>
          <w:b/>
          <w:color w:val="auto"/>
          <w:szCs w:val="26"/>
        </w:rPr>
        <w:t xml:space="preserve"> </w:t>
      </w:r>
      <w:proofErr w:type="spellStart"/>
      <w:r w:rsidRPr="00AC1A2A">
        <w:rPr>
          <w:b/>
          <w:color w:val="auto"/>
          <w:szCs w:val="26"/>
        </w:rPr>
        <w:t>thầu</w:t>
      </w:r>
      <w:proofErr w:type="spellEnd"/>
      <w:r w:rsidRPr="00AC1A2A">
        <w:rPr>
          <w:b/>
          <w:color w:val="auto"/>
          <w:szCs w:val="26"/>
        </w:rPr>
        <w:t xml:space="preserve"> </w:t>
      </w:r>
      <w:proofErr w:type="spellStart"/>
      <w:r w:rsidRPr="00AC1A2A">
        <w:rPr>
          <w:b/>
          <w:color w:val="auto"/>
          <w:szCs w:val="26"/>
        </w:rPr>
        <w:t>thi</w:t>
      </w:r>
      <w:proofErr w:type="spellEnd"/>
      <w:r w:rsidRPr="00AC1A2A">
        <w:rPr>
          <w:b/>
          <w:color w:val="auto"/>
          <w:szCs w:val="26"/>
        </w:rPr>
        <w:t xml:space="preserve"> </w:t>
      </w:r>
      <w:proofErr w:type="spellStart"/>
      <w:r w:rsidRPr="00AC1A2A">
        <w:rPr>
          <w:b/>
          <w:color w:val="auto"/>
          <w:szCs w:val="26"/>
        </w:rPr>
        <w:t>công</w:t>
      </w:r>
      <w:proofErr w:type="spellEnd"/>
      <w:r w:rsidRPr="00AC1A2A">
        <w:rPr>
          <w:b/>
          <w:color w:val="auto"/>
          <w:szCs w:val="26"/>
        </w:rPr>
        <w:t xml:space="preserve"> </w:t>
      </w:r>
      <w:proofErr w:type="spellStart"/>
      <w:r w:rsidRPr="00AC1A2A">
        <w:rPr>
          <w:b/>
          <w:color w:val="auto"/>
          <w:szCs w:val="26"/>
        </w:rPr>
        <w:t>và</w:t>
      </w:r>
      <w:proofErr w:type="spellEnd"/>
      <w:r w:rsidRPr="00AC1A2A">
        <w:rPr>
          <w:b/>
          <w:color w:val="auto"/>
          <w:szCs w:val="26"/>
        </w:rPr>
        <w:t xml:space="preserve"> </w:t>
      </w:r>
      <w:proofErr w:type="spellStart"/>
      <w:r w:rsidRPr="00AC1A2A">
        <w:rPr>
          <w:b/>
          <w:color w:val="auto"/>
          <w:szCs w:val="26"/>
        </w:rPr>
        <w:t>Nhà</w:t>
      </w:r>
      <w:proofErr w:type="spellEnd"/>
      <w:r w:rsidRPr="00AC1A2A">
        <w:rPr>
          <w:b/>
          <w:color w:val="auto"/>
          <w:szCs w:val="26"/>
        </w:rPr>
        <w:t xml:space="preserve"> </w:t>
      </w:r>
      <w:proofErr w:type="spellStart"/>
      <w:r w:rsidRPr="00AC1A2A">
        <w:rPr>
          <w:b/>
          <w:color w:val="auto"/>
          <w:szCs w:val="26"/>
        </w:rPr>
        <w:t>cung</w:t>
      </w:r>
      <w:proofErr w:type="spellEnd"/>
      <w:r w:rsidRPr="00AC1A2A">
        <w:rPr>
          <w:b/>
          <w:color w:val="auto"/>
          <w:szCs w:val="26"/>
        </w:rPr>
        <w:t xml:space="preserve"> </w:t>
      </w:r>
      <w:proofErr w:type="spellStart"/>
      <w:r w:rsidRPr="00AC1A2A">
        <w:rPr>
          <w:b/>
          <w:color w:val="auto"/>
          <w:szCs w:val="26"/>
        </w:rPr>
        <w:t>ứng</w:t>
      </w:r>
      <w:proofErr w:type="spellEnd"/>
      <w:r w:rsidRPr="00AC1A2A">
        <w:rPr>
          <w:b/>
          <w:color w:val="auto"/>
          <w:szCs w:val="26"/>
        </w:rPr>
        <w:t xml:space="preserve"> </w:t>
      </w:r>
      <w:proofErr w:type="spellStart"/>
      <w:r w:rsidRPr="00AC1A2A">
        <w:rPr>
          <w:b/>
          <w:color w:val="auto"/>
          <w:szCs w:val="26"/>
        </w:rPr>
        <w:t>vật</w:t>
      </w:r>
      <w:proofErr w:type="spellEnd"/>
      <w:r w:rsidRPr="00AC1A2A">
        <w:rPr>
          <w:b/>
          <w:color w:val="auto"/>
          <w:szCs w:val="26"/>
        </w:rPr>
        <w:t xml:space="preserve"> </w:t>
      </w:r>
      <w:proofErr w:type="spellStart"/>
      <w:r w:rsidRPr="00AC1A2A">
        <w:rPr>
          <w:b/>
          <w:color w:val="auto"/>
          <w:szCs w:val="26"/>
        </w:rPr>
        <w:t>tư</w:t>
      </w:r>
      <w:proofErr w:type="spellEnd"/>
      <w:r w:rsidRPr="00AC1A2A">
        <w:rPr>
          <w:b/>
          <w:color w:val="auto"/>
          <w:szCs w:val="26"/>
        </w:rPr>
        <w:t>:</w:t>
      </w:r>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cung</w:t>
      </w:r>
      <w:proofErr w:type="spellEnd"/>
      <w:r w:rsidRPr="00AC1A2A">
        <w:rPr>
          <w:color w:val="auto"/>
          <w:szCs w:val="26"/>
        </w:rPr>
        <w:t xml:space="preserve"> </w:t>
      </w:r>
      <w:proofErr w:type="spellStart"/>
      <w:r w:rsidRPr="00AC1A2A">
        <w:rPr>
          <w:color w:val="auto"/>
          <w:szCs w:val="26"/>
        </w:rPr>
        <w:t>cấp</w:t>
      </w:r>
      <w:proofErr w:type="spellEnd"/>
      <w:r w:rsidRPr="00AC1A2A">
        <w:rPr>
          <w:color w:val="auto"/>
          <w:szCs w:val="26"/>
        </w:rPr>
        <w:t xml:space="preserve"> </w:t>
      </w:r>
      <w:proofErr w:type="spellStart"/>
      <w:r w:rsidRPr="00AC1A2A">
        <w:rPr>
          <w:color w:val="auto"/>
          <w:szCs w:val="26"/>
        </w:rPr>
        <w:t>tiến</w:t>
      </w:r>
      <w:proofErr w:type="spellEnd"/>
      <w:r w:rsidRPr="00AC1A2A">
        <w:rPr>
          <w:color w:val="auto"/>
          <w:szCs w:val="26"/>
        </w:rPr>
        <w:t xml:space="preserve"> </w:t>
      </w:r>
      <w:proofErr w:type="spellStart"/>
      <w:r w:rsidRPr="00AC1A2A">
        <w:rPr>
          <w:color w:val="auto"/>
          <w:szCs w:val="26"/>
        </w:rPr>
        <w:t>độ</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chi </w:t>
      </w:r>
      <w:proofErr w:type="spellStart"/>
      <w:r w:rsidRPr="00AC1A2A">
        <w:rPr>
          <w:color w:val="auto"/>
          <w:szCs w:val="26"/>
        </w:rPr>
        <w:t>tiết</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cung</w:t>
      </w:r>
      <w:proofErr w:type="spellEnd"/>
      <w:r w:rsidRPr="00AC1A2A">
        <w:rPr>
          <w:color w:val="auto"/>
          <w:szCs w:val="26"/>
        </w:rPr>
        <w:t xml:space="preserve"> </w:t>
      </w:r>
      <w:proofErr w:type="spellStart"/>
      <w:r w:rsidRPr="00AC1A2A">
        <w:rPr>
          <w:color w:val="auto"/>
          <w:szCs w:val="26"/>
        </w:rPr>
        <w:t>ứng</w:t>
      </w:r>
      <w:proofErr w:type="spellEnd"/>
      <w:r w:rsidRPr="00AC1A2A">
        <w:rPr>
          <w:color w:val="auto"/>
          <w:szCs w:val="26"/>
        </w:rPr>
        <w:t xml:space="preserve"> </w:t>
      </w:r>
      <w:proofErr w:type="spellStart"/>
      <w:r w:rsidRPr="00AC1A2A">
        <w:rPr>
          <w:color w:val="auto"/>
          <w:szCs w:val="26"/>
        </w:rPr>
        <w:t>chủ</w:t>
      </w:r>
      <w:proofErr w:type="spellEnd"/>
      <w:r w:rsidRPr="00AC1A2A">
        <w:rPr>
          <w:color w:val="auto"/>
          <w:szCs w:val="26"/>
        </w:rPr>
        <w:t xml:space="preserve"> </w:t>
      </w:r>
      <w:proofErr w:type="spellStart"/>
      <w:r w:rsidRPr="00AC1A2A">
        <w:rPr>
          <w:color w:val="auto"/>
          <w:szCs w:val="26"/>
        </w:rPr>
        <w:t>động</w:t>
      </w:r>
      <w:proofErr w:type="spellEnd"/>
      <w:r w:rsidRPr="00AC1A2A">
        <w:rPr>
          <w:color w:val="auto"/>
          <w:szCs w:val="26"/>
        </w:rPr>
        <w:t xml:space="preserve"> </w:t>
      </w:r>
      <w:proofErr w:type="spellStart"/>
      <w:r w:rsidRPr="00AC1A2A">
        <w:rPr>
          <w:color w:val="auto"/>
          <w:szCs w:val="26"/>
        </w:rPr>
        <w:t>nguồn</w:t>
      </w:r>
      <w:proofErr w:type="spellEnd"/>
      <w:r w:rsidRPr="00AC1A2A">
        <w:rPr>
          <w:color w:val="auto"/>
          <w:szCs w:val="26"/>
        </w:rPr>
        <w:t xml:space="preserve"> </w:t>
      </w:r>
      <w:proofErr w:type="spellStart"/>
      <w:r w:rsidRPr="00AC1A2A">
        <w:rPr>
          <w:color w:val="auto"/>
          <w:szCs w:val="26"/>
        </w:rPr>
        <w:t>hàng</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cung</w:t>
      </w:r>
      <w:proofErr w:type="spellEnd"/>
      <w:r w:rsidRPr="00AC1A2A">
        <w:rPr>
          <w:color w:val="auto"/>
          <w:szCs w:val="26"/>
        </w:rPr>
        <w:t xml:space="preserve"> </w:t>
      </w:r>
      <w:proofErr w:type="spellStart"/>
      <w:r w:rsidRPr="00AC1A2A">
        <w:rPr>
          <w:color w:val="auto"/>
          <w:szCs w:val="26"/>
        </w:rPr>
        <w:t>ứng</w:t>
      </w:r>
      <w:proofErr w:type="spellEnd"/>
      <w:r w:rsidRPr="00AC1A2A">
        <w:rPr>
          <w:color w:val="auto"/>
          <w:szCs w:val="26"/>
        </w:rPr>
        <w:t xml:space="preserve"> </w:t>
      </w:r>
      <w:proofErr w:type="spellStart"/>
      <w:r w:rsidRPr="00AC1A2A">
        <w:rPr>
          <w:color w:val="auto"/>
          <w:szCs w:val="26"/>
        </w:rPr>
        <w:t>chịu</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bảo</w:t>
      </w:r>
      <w:proofErr w:type="spellEnd"/>
      <w:r w:rsidRPr="00AC1A2A">
        <w:rPr>
          <w:color w:val="auto"/>
          <w:szCs w:val="26"/>
        </w:rPr>
        <w:t xml:space="preserve"> </w:t>
      </w:r>
      <w:proofErr w:type="spellStart"/>
      <w:r w:rsidRPr="00AC1A2A">
        <w:rPr>
          <w:color w:val="auto"/>
          <w:szCs w:val="26"/>
        </w:rPr>
        <w:t>đảm</w:t>
      </w:r>
      <w:proofErr w:type="spellEnd"/>
      <w:r w:rsidRPr="00AC1A2A">
        <w:rPr>
          <w:color w:val="auto"/>
          <w:szCs w:val="26"/>
        </w:rPr>
        <w:t xml:space="preserve"> </w:t>
      </w:r>
      <w:proofErr w:type="spellStart"/>
      <w:r w:rsidRPr="00AC1A2A">
        <w:rPr>
          <w:color w:val="auto"/>
          <w:szCs w:val="26"/>
        </w:rPr>
        <w:t>vật</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đạt</w:t>
      </w:r>
      <w:proofErr w:type="spellEnd"/>
      <w:r w:rsidRPr="00AC1A2A">
        <w:rPr>
          <w:color w:val="auto"/>
          <w:szCs w:val="26"/>
        </w:rPr>
        <w:t xml:space="preserve"> </w:t>
      </w:r>
      <w:proofErr w:type="spellStart"/>
      <w:r w:rsidRPr="00AC1A2A">
        <w:rPr>
          <w:color w:val="auto"/>
          <w:szCs w:val="26"/>
        </w:rPr>
        <w:t>chuẩn</w:t>
      </w:r>
      <w:proofErr w:type="spellEnd"/>
      <w:r w:rsidRPr="00AC1A2A">
        <w:rPr>
          <w:color w:val="auto"/>
          <w:szCs w:val="26"/>
        </w:rPr>
        <w:t xml:space="preserve"> </w:t>
      </w:r>
      <w:proofErr w:type="spellStart"/>
      <w:r w:rsidRPr="00AC1A2A">
        <w:rPr>
          <w:color w:val="auto"/>
          <w:szCs w:val="26"/>
        </w:rPr>
        <w:t>kỹ</w:t>
      </w:r>
      <w:proofErr w:type="spellEnd"/>
      <w:r w:rsidRPr="00AC1A2A">
        <w:rPr>
          <w:color w:val="auto"/>
          <w:szCs w:val="26"/>
        </w:rPr>
        <w:t xml:space="preserve"> </w:t>
      </w:r>
      <w:proofErr w:type="spellStart"/>
      <w:r w:rsidRPr="00AC1A2A">
        <w:rPr>
          <w:color w:val="auto"/>
          <w:szCs w:val="26"/>
        </w:rPr>
        <w:t>thuật</w:t>
      </w:r>
      <w:proofErr w:type="spellEnd"/>
      <w:r w:rsidRPr="00AC1A2A">
        <w:rPr>
          <w:color w:val="auto"/>
          <w:szCs w:val="26"/>
        </w:rPr>
        <w:t xml:space="preserve">, </w:t>
      </w:r>
      <w:proofErr w:type="spellStart"/>
      <w:r w:rsidRPr="00AC1A2A">
        <w:rPr>
          <w:color w:val="auto"/>
          <w:szCs w:val="26"/>
        </w:rPr>
        <w:t>đủ</w:t>
      </w:r>
      <w:proofErr w:type="spellEnd"/>
      <w:r w:rsidRPr="00AC1A2A">
        <w:rPr>
          <w:color w:val="auto"/>
          <w:szCs w:val="26"/>
        </w:rPr>
        <w:t xml:space="preserve"> </w:t>
      </w:r>
      <w:proofErr w:type="spellStart"/>
      <w:r w:rsidRPr="00AC1A2A">
        <w:rPr>
          <w:color w:val="auto"/>
          <w:szCs w:val="26"/>
        </w:rPr>
        <w:t>chứng</w:t>
      </w:r>
      <w:proofErr w:type="spellEnd"/>
      <w:r w:rsidRPr="00AC1A2A">
        <w:rPr>
          <w:color w:val="auto"/>
          <w:szCs w:val="26"/>
        </w:rPr>
        <w:t xml:space="preserve"> </w:t>
      </w:r>
      <w:proofErr w:type="spellStart"/>
      <w:r w:rsidRPr="00AC1A2A">
        <w:rPr>
          <w:color w:val="auto"/>
          <w:szCs w:val="26"/>
        </w:rPr>
        <w:t>chỉ</w:t>
      </w:r>
      <w:proofErr w:type="spellEnd"/>
      <w:r w:rsidRPr="00AC1A2A">
        <w:rPr>
          <w:color w:val="auto"/>
          <w:szCs w:val="26"/>
        </w:rPr>
        <w:t xml:space="preserve"> </w:t>
      </w:r>
      <w:proofErr w:type="spellStart"/>
      <w:r w:rsidRPr="00AC1A2A">
        <w:rPr>
          <w:color w:val="auto"/>
          <w:szCs w:val="26"/>
        </w:rPr>
        <w:t>thí</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đến</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trường</w:t>
      </w:r>
      <w:proofErr w:type="spellEnd"/>
      <w:r w:rsidRPr="00AC1A2A">
        <w:rPr>
          <w:color w:val="auto"/>
          <w:szCs w:val="26"/>
        </w:rPr>
        <w:t xml:space="preserve"> </w:t>
      </w:r>
      <w:proofErr w:type="spellStart"/>
      <w:r w:rsidRPr="00AC1A2A">
        <w:rPr>
          <w:color w:val="auto"/>
          <w:szCs w:val="26"/>
        </w:rPr>
        <w:t>đúng</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điểm</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dây</w:t>
      </w:r>
      <w:proofErr w:type="spellEnd"/>
      <w:r w:rsidRPr="00AC1A2A">
        <w:rPr>
          <w:color w:val="auto"/>
          <w:szCs w:val="26"/>
        </w:rPr>
        <w:t xml:space="preserve"> </w:t>
      </w:r>
      <w:proofErr w:type="spellStart"/>
      <w:r w:rsidRPr="00AC1A2A">
        <w:rPr>
          <w:color w:val="auto"/>
          <w:szCs w:val="26"/>
        </w:rPr>
        <w:t>chuyền</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không</w:t>
      </w:r>
      <w:proofErr w:type="spellEnd"/>
      <w:r w:rsidRPr="00AC1A2A">
        <w:rPr>
          <w:color w:val="auto"/>
          <w:szCs w:val="26"/>
        </w:rPr>
        <w:t xml:space="preserve"> </w:t>
      </w:r>
      <w:proofErr w:type="spellStart"/>
      <w:r w:rsidRPr="00AC1A2A">
        <w:rPr>
          <w:color w:val="auto"/>
          <w:szCs w:val="26"/>
        </w:rPr>
        <w:t>bị</w:t>
      </w:r>
      <w:proofErr w:type="spellEnd"/>
      <w:r w:rsidRPr="00AC1A2A">
        <w:rPr>
          <w:color w:val="auto"/>
          <w:szCs w:val="26"/>
        </w:rPr>
        <w:t xml:space="preserve"> </w:t>
      </w:r>
      <w:proofErr w:type="spellStart"/>
      <w:r w:rsidRPr="00AC1A2A">
        <w:rPr>
          <w:color w:val="auto"/>
          <w:szCs w:val="26"/>
        </w:rPr>
        <w:t>đứt</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w:t>
      </w:r>
    </w:p>
    <w:p w14:paraId="71C0301F" w14:textId="66E48C2B"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Ban QLDA </w:t>
      </w:r>
      <w:proofErr w:type="spellStart"/>
      <w:r w:rsidRPr="00AC1A2A">
        <w:rPr>
          <w:b/>
          <w:color w:val="auto"/>
          <w:szCs w:val="26"/>
        </w:rPr>
        <w:t>và</w:t>
      </w:r>
      <w:proofErr w:type="spellEnd"/>
      <w:r w:rsidRPr="00AC1A2A">
        <w:rPr>
          <w:b/>
          <w:color w:val="auto"/>
          <w:szCs w:val="26"/>
        </w:rPr>
        <w:t xml:space="preserve"> </w:t>
      </w:r>
      <w:proofErr w:type="spellStart"/>
      <w:r w:rsidRPr="00AC1A2A">
        <w:rPr>
          <w:b/>
          <w:color w:val="auto"/>
          <w:szCs w:val="26"/>
        </w:rPr>
        <w:t>Chính</w:t>
      </w:r>
      <w:proofErr w:type="spellEnd"/>
      <w:r w:rsidRPr="00AC1A2A">
        <w:rPr>
          <w:b/>
          <w:color w:val="auto"/>
          <w:szCs w:val="26"/>
        </w:rPr>
        <w:t xml:space="preserve"> </w:t>
      </w:r>
      <w:proofErr w:type="spellStart"/>
      <w:r w:rsidRPr="00AC1A2A">
        <w:rPr>
          <w:b/>
          <w:color w:val="auto"/>
          <w:szCs w:val="26"/>
        </w:rPr>
        <w:t>quyền</w:t>
      </w:r>
      <w:proofErr w:type="spellEnd"/>
      <w:r w:rsidRPr="00AC1A2A">
        <w:rPr>
          <w:b/>
          <w:color w:val="auto"/>
          <w:szCs w:val="26"/>
        </w:rPr>
        <w:t xml:space="preserve"> </w:t>
      </w:r>
      <w:proofErr w:type="spellStart"/>
      <w:r w:rsidRPr="00AC1A2A">
        <w:rPr>
          <w:b/>
          <w:color w:val="auto"/>
          <w:szCs w:val="26"/>
        </w:rPr>
        <w:t>địa</w:t>
      </w:r>
      <w:proofErr w:type="spellEnd"/>
      <w:r w:rsidRPr="00AC1A2A">
        <w:rPr>
          <w:b/>
          <w:color w:val="auto"/>
          <w:szCs w:val="26"/>
        </w:rPr>
        <w:t xml:space="preserve"> </w:t>
      </w:r>
      <w:proofErr w:type="spellStart"/>
      <w:r w:rsidRPr="00AC1A2A">
        <w:rPr>
          <w:b/>
          <w:color w:val="auto"/>
          <w:szCs w:val="26"/>
        </w:rPr>
        <w:t>phương</w:t>
      </w:r>
      <w:proofErr w:type="spellEnd"/>
      <w:r w:rsidRPr="00AC1A2A">
        <w:rPr>
          <w:b/>
          <w:color w:val="auto"/>
          <w:szCs w:val="26"/>
        </w:rPr>
        <w:t>:</w:t>
      </w:r>
      <w:r w:rsidRPr="00AC1A2A">
        <w:rPr>
          <w:color w:val="auto"/>
          <w:szCs w:val="26"/>
        </w:rPr>
        <w:t xml:space="preserve"> Phối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trong</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tác</w:t>
      </w:r>
      <w:proofErr w:type="spellEnd"/>
      <w:r w:rsidRPr="00AC1A2A">
        <w:rPr>
          <w:color w:val="auto"/>
          <w:szCs w:val="26"/>
        </w:rPr>
        <w:t xml:space="preserve"> </w:t>
      </w:r>
      <w:proofErr w:type="spellStart"/>
      <w:r w:rsidRPr="00AC1A2A">
        <w:rPr>
          <w:color w:val="auto"/>
          <w:szCs w:val="26"/>
        </w:rPr>
        <w:t>đo</w:t>
      </w:r>
      <w:proofErr w:type="spellEnd"/>
      <w:r w:rsidRPr="00AC1A2A">
        <w:rPr>
          <w:color w:val="auto"/>
          <w:szCs w:val="26"/>
        </w:rPr>
        <w:t xml:space="preserve"> </w:t>
      </w:r>
      <w:proofErr w:type="spellStart"/>
      <w:r w:rsidRPr="00AC1A2A">
        <w:rPr>
          <w:color w:val="auto"/>
          <w:szCs w:val="26"/>
        </w:rPr>
        <w:t>đạc</w:t>
      </w:r>
      <w:proofErr w:type="spellEnd"/>
      <w:r w:rsidRPr="00AC1A2A">
        <w:rPr>
          <w:color w:val="auto"/>
          <w:szCs w:val="26"/>
        </w:rPr>
        <w:t xml:space="preserve">, </w:t>
      </w:r>
      <w:proofErr w:type="spellStart"/>
      <w:r w:rsidRPr="00AC1A2A">
        <w:rPr>
          <w:color w:val="auto"/>
          <w:szCs w:val="26"/>
        </w:rPr>
        <w:t>lập</w:t>
      </w:r>
      <w:proofErr w:type="spellEnd"/>
      <w:r w:rsidRPr="00AC1A2A">
        <w:rPr>
          <w:color w:val="auto"/>
          <w:szCs w:val="26"/>
        </w:rPr>
        <w:t xml:space="preserve"> </w:t>
      </w:r>
      <w:proofErr w:type="spellStart"/>
      <w:r w:rsidRPr="00AC1A2A">
        <w:rPr>
          <w:color w:val="auto"/>
          <w:szCs w:val="26"/>
        </w:rPr>
        <w:t>phương</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bồi</w:t>
      </w:r>
      <w:proofErr w:type="spellEnd"/>
      <w:r w:rsidRPr="00AC1A2A">
        <w:rPr>
          <w:color w:val="auto"/>
          <w:szCs w:val="26"/>
        </w:rPr>
        <w:t xml:space="preserve"> </w:t>
      </w:r>
      <w:proofErr w:type="spellStart"/>
      <w:r w:rsidRPr="00AC1A2A">
        <w:rPr>
          <w:color w:val="auto"/>
          <w:szCs w:val="26"/>
        </w:rPr>
        <w:t>thường</w:t>
      </w:r>
      <w:proofErr w:type="spellEnd"/>
      <w:r w:rsidRPr="00AC1A2A">
        <w:rPr>
          <w:color w:val="auto"/>
          <w:szCs w:val="26"/>
        </w:rPr>
        <w:t xml:space="preserve">, </w:t>
      </w:r>
      <w:proofErr w:type="spellStart"/>
      <w:r w:rsidRPr="00AC1A2A">
        <w:rPr>
          <w:color w:val="auto"/>
          <w:szCs w:val="26"/>
        </w:rPr>
        <w:t>hỗ</w:t>
      </w:r>
      <w:proofErr w:type="spellEnd"/>
      <w:r w:rsidRPr="00AC1A2A">
        <w:rPr>
          <w:color w:val="auto"/>
          <w:szCs w:val="26"/>
        </w:rPr>
        <w:t xml:space="preserve"> </w:t>
      </w:r>
      <w:proofErr w:type="spellStart"/>
      <w:r w:rsidRPr="00AC1A2A">
        <w:rPr>
          <w:color w:val="auto"/>
          <w:szCs w:val="26"/>
        </w:rPr>
        <w:t>trợ</w:t>
      </w:r>
      <w:proofErr w:type="spellEnd"/>
      <w:r w:rsidRPr="00AC1A2A">
        <w:rPr>
          <w:color w:val="auto"/>
          <w:szCs w:val="26"/>
        </w:rPr>
        <w:t xml:space="preserve"> </w:t>
      </w:r>
      <w:proofErr w:type="spellStart"/>
      <w:r w:rsidRPr="00AC1A2A">
        <w:rPr>
          <w:color w:val="auto"/>
          <w:szCs w:val="26"/>
        </w:rPr>
        <w:t>tái</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cư</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bàn</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mặt</w:t>
      </w:r>
      <w:proofErr w:type="spellEnd"/>
      <w:r w:rsidRPr="00AC1A2A">
        <w:rPr>
          <w:color w:val="auto"/>
          <w:szCs w:val="26"/>
        </w:rPr>
        <w:t xml:space="preserve"> </w:t>
      </w:r>
      <w:proofErr w:type="spellStart"/>
      <w:r w:rsidRPr="00AC1A2A">
        <w:rPr>
          <w:color w:val="auto"/>
          <w:szCs w:val="26"/>
        </w:rPr>
        <w:t>bằng</w:t>
      </w:r>
      <w:proofErr w:type="spellEnd"/>
      <w:r w:rsidRPr="00AC1A2A">
        <w:rPr>
          <w:color w:val="auto"/>
          <w:szCs w:val="26"/>
        </w:rPr>
        <w:t xml:space="preserve"> </w:t>
      </w:r>
      <w:proofErr w:type="spellStart"/>
      <w:r w:rsidRPr="00AC1A2A">
        <w:rPr>
          <w:color w:val="auto"/>
          <w:szCs w:val="26"/>
        </w:rPr>
        <w:t>sạch</w:t>
      </w:r>
      <w:proofErr w:type="spellEnd"/>
      <w:r w:rsidRPr="00AC1A2A">
        <w:rPr>
          <w:color w:val="auto"/>
          <w:szCs w:val="26"/>
        </w:rPr>
        <w:t xml:space="preserve"> </w:t>
      </w:r>
      <w:proofErr w:type="spellStart"/>
      <w:r w:rsidRPr="00AC1A2A">
        <w:rPr>
          <w:color w:val="auto"/>
          <w:szCs w:val="26"/>
        </w:rPr>
        <w:t>đồng</w:t>
      </w:r>
      <w:proofErr w:type="spellEnd"/>
      <w:r w:rsidRPr="00AC1A2A">
        <w:rPr>
          <w:color w:val="auto"/>
          <w:szCs w:val="26"/>
        </w:rPr>
        <w:t xml:space="preserve"> </w:t>
      </w:r>
      <w:proofErr w:type="spellStart"/>
      <w:r w:rsidRPr="00AC1A2A">
        <w:rPr>
          <w:color w:val="auto"/>
          <w:szCs w:val="26"/>
        </w:rPr>
        <w:t>bộ</w:t>
      </w:r>
      <w:proofErr w:type="spellEnd"/>
      <w:r w:rsidRPr="00AC1A2A">
        <w:rPr>
          <w:color w:val="auto"/>
          <w:szCs w:val="26"/>
        </w:rPr>
        <w:t xml:space="preserve">, </w:t>
      </w:r>
      <w:proofErr w:type="spellStart"/>
      <w:r w:rsidRPr="00AC1A2A">
        <w:rPr>
          <w:color w:val="auto"/>
          <w:szCs w:val="26"/>
        </w:rPr>
        <w:t>tránh</w:t>
      </w:r>
      <w:proofErr w:type="spellEnd"/>
      <w:r w:rsidRPr="00AC1A2A">
        <w:rPr>
          <w:color w:val="auto"/>
          <w:szCs w:val="26"/>
        </w:rPr>
        <w:t xml:space="preserve"> </w:t>
      </w:r>
      <w:proofErr w:type="spellStart"/>
      <w:r w:rsidRPr="00AC1A2A">
        <w:rPr>
          <w:color w:val="auto"/>
          <w:szCs w:val="26"/>
        </w:rPr>
        <w:t>tình</w:t>
      </w:r>
      <w:proofErr w:type="spellEnd"/>
      <w:r w:rsidRPr="00AC1A2A">
        <w:rPr>
          <w:color w:val="auto"/>
          <w:szCs w:val="26"/>
        </w:rPr>
        <w:t xml:space="preserve"> </w:t>
      </w:r>
      <w:proofErr w:type="spellStart"/>
      <w:r w:rsidRPr="00AC1A2A">
        <w:rPr>
          <w:color w:val="auto"/>
          <w:szCs w:val="26"/>
        </w:rPr>
        <w:t>trạng</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ngắt</w:t>
      </w:r>
      <w:proofErr w:type="spellEnd"/>
      <w:r w:rsidRPr="00AC1A2A">
        <w:rPr>
          <w:color w:val="auto"/>
          <w:szCs w:val="26"/>
        </w:rPr>
        <w:t xml:space="preserve"> </w:t>
      </w:r>
      <w:proofErr w:type="spellStart"/>
      <w:r w:rsidRPr="00AC1A2A">
        <w:rPr>
          <w:color w:val="auto"/>
          <w:szCs w:val="26"/>
        </w:rPr>
        <w:t>quãng</w:t>
      </w:r>
      <w:proofErr w:type="spellEnd"/>
      <w:r w:rsidRPr="00AC1A2A">
        <w:rPr>
          <w:color w:val="auto"/>
          <w:szCs w:val="26"/>
        </w:rPr>
        <w:t xml:space="preserve"> </w:t>
      </w:r>
      <w:proofErr w:type="spellStart"/>
      <w:r w:rsidRPr="00AC1A2A">
        <w:rPr>
          <w:color w:val="auto"/>
          <w:szCs w:val="26"/>
        </w:rPr>
        <w:t>kiểu</w:t>
      </w:r>
      <w:proofErr w:type="spellEnd"/>
      <w:r w:rsidRPr="00AC1A2A">
        <w:rPr>
          <w:color w:val="auto"/>
          <w:szCs w:val="26"/>
        </w:rPr>
        <w:t xml:space="preserve"> "</w:t>
      </w:r>
      <w:proofErr w:type="spellStart"/>
      <w:r w:rsidRPr="00AC1A2A">
        <w:rPr>
          <w:color w:val="auto"/>
          <w:szCs w:val="26"/>
        </w:rPr>
        <w:t>xôi</w:t>
      </w:r>
      <w:proofErr w:type="spellEnd"/>
      <w:r w:rsidRPr="00AC1A2A">
        <w:rPr>
          <w:color w:val="auto"/>
          <w:szCs w:val="26"/>
        </w:rPr>
        <w:t xml:space="preserve"> </w:t>
      </w:r>
      <w:proofErr w:type="spellStart"/>
      <w:r w:rsidRPr="00AC1A2A">
        <w:rPr>
          <w:color w:val="auto"/>
          <w:szCs w:val="26"/>
        </w:rPr>
        <w:t>đỗ</w:t>
      </w:r>
      <w:proofErr w:type="spellEnd"/>
      <w:r w:rsidRPr="00AC1A2A">
        <w:rPr>
          <w:color w:val="auto"/>
          <w:szCs w:val="26"/>
        </w:rPr>
        <w:t xml:space="preserve">" </w:t>
      </w:r>
      <w:proofErr w:type="spellStart"/>
      <w:r w:rsidRPr="00AC1A2A">
        <w:rPr>
          <w:color w:val="auto"/>
          <w:szCs w:val="26"/>
        </w:rPr>
        <w:t>làm</w:t>
      </w:r>
      <w:proofErr w:type="spellEnd"/>
      <w:r w:rsidRPr="00AC1A2A">
        <w:rPr>
          <w:color w:val="auto"/>
          <w:szCs w:val="26"/>
        </w:rPr>
        <w:t xml:space="preserve"> </w:t>
      </w:r>
      <w:proofErr w:type="spellStart"/>
      <w:r w:rsidRPr="00AC1A2A">
        <w:rPr>
          <w:color w:val="auto"/>
          <w:szCs w:val="26"/>
        </w:rPr>
        <w:t>đứt</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dây</w:t>
      </w:r>
      <w:proofErr w:type="spellEnd"/>
      <w:r w:rsidRPr="00AC1A2A">
        <w:rPr>
          <w:color w:val="auto"/>
          <w:szCs w:val="26"/>
        </w:rPr>
        <w:t xml:space="preserve"> </w:t>
      </w:r>
      <w:proofErr w:type="spellStart"/>
      <w:r w:rsidRPr="00AC1A2A">
        <w:rPr>
          <w:color w:val="auto"/>
          <w:szCs w:val="26"/>
        </w:rPr>
        <w:t>chuyền</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w:t>
      </w:r>
    </w:p>
    <w:p w14:paraId="75031144"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2.3. Hậu </w:t>
      </w:r>
      <w:proofErr w:type="spellStart"/>
      <w:r w:rsidRPr="0011219A">
        <w:rPr>
          <w:rFonts w:ascii="Times New Roman" w:hAnsi="Times New Roman"/>
          <w:i/>
          <w:color w:val="auto"/>
          <w:szCs w:val="26"/>
        </w:rPr>
        <w:t>quả</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khi</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công</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tác</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phối</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hợp</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kém</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hiệu</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quả</w:t>
      </w:r>
      <w:proofErr w:type="spellEnd"/>
    </w:p>
    <w:p w14:paraId="11BA4F39" w14:textId="706A4613"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Làm</w:t>
      </w:r>
      <w:proofErr w:type="spellEnd"/>
      <w:r w:rsidRPr="00AC1A2A">
        <w:rPr>
          <w:i/>
          <w:color w:val="auto"/>
          <w:szCs w:val="26"/>
        </w:rPr>
        <w:t xml:space="preserve"> </w:t>
      </w:r>
      <w:proofErr w:type="spellStart"/>
      <w:r w:rsidRPr="00AC1A2A">
        <w:rPr>
          <w:i/>
          <w:color w:val="auto"/>
          <w:szCs w:val="26"/>
        </w:rPr>
        <w:t>gián</w:t>
      </w:r>
      <w:proofErr w:type="spellEnd"/>
      <w:r w:rsidRPr="00AC1A2A">
        <w:rPr>
          <w:i/>
          <w:color w:val="auto"/>
          <w:szCs w:val="26"/>
        </w:rPr>
        <w:t xml:space="preserve"> </w:t>
      </w:r>
      <w:proofErr w:type="spellStart"/>
      <w:r w:rsidRPr="00AC1A2A">
        <w:rPr>
          <w:i/>
          <w:color w:val="auto"/>
          <w:szCs w:val="26"/>
        </w:rPr>
        <w:t>đoạn</w:t>
      </w:r>
      <w:proofErr w:type="spellEnd"/>
      <w:r w:rsidRPr="00AC1A2A">
        <w:rPr>
          <w:i/>
          <w:color w:val="auto"/>
          <w:szCs w:val="26"/>
        </w:rPr>
        <w:t xml:space="preserve"> </w:t>
      </w:r>
      <w:proofErr w:type="spellStart"/>
      <w:r w:rsidRPr="00AC1A2A">
        <w:rPr>
          <w:i/>
          <w:color w:val="auto"/>
          <w:szCs w:val="26"/>
        </w:rPr>
        <w:t>tiến</w:t>
      </w:r>
      <w:proofErr w:type="spellEnd"/>
      <w:r w:rsidRPr="00AC1A2A">
        <w:rPr>
          <w:i/>
          <w:color w:val="auto"/>
          <w:szCs w:val="26"/>
        </w:rPr>
        <w:t xml:space="preserve"> </w:t>
      </w:r>
      <w:proofErr w:type="spellStart"/>
      <w:r w:rsidRPr="00AC1A2A">
        <w:rPr>
          <w:i/>
          <w:color w:val="auto"/>
          <w:szCs w:val="26"/>
        </w:rPr>
        <w:t>độ</w:t>
      </w:r>
      <w:proofErr w:type="spellEnd"/>
      <w:r w:rsidRPr="00AC1A2A">
        <w:rPr>
          <w:i/>
          <w:color w:val="auto"/>
          <w:szCs w:val="26"/>
        </w:rPr>
        <w:t xml:space="preserve"> </w:t>
      </w:r>
      <w:proofErr w:type="spellStart"/>
      <w:r w:rsidRPr="00AC1A2A">
        <w:rPr>
          <w:i/>
          <w:color w:val="auto"/>
          <w:szCs w:val="26"/>
        </w:rPr>
        <w:t>công</w:t>
      </w:r>
      <w:proofErr w:type="spellEnd"/>
      <w:r w:rsidRPr="00AC1A2A">
        <w:rPr>
          <w:i/>
          <w:color w:val="auto"/>
          <w:szCs w:val="26"/>
        </w:rPr>
        <w:t xml:space="preserve"> </w:t>
      </w:r>
      <w:proofErr w:type="spellStart"/>
      <w:r w:rsidRPr="00AC1A2A">
        <w:rPr>
          <w:i/>
          <w:color w:val="auto"/>
          <w:szCs w:val="26"/>
        </w:rPr>
        <w:t>trường</w:t>
      </w:r>
      <w:proofErr w:type="spellEnd"/>
      <w:r w:rsidRPr="00AC1A2A">
        <w:rPr>
          <w:i/>
          <w:color w:val="auto"/>
          <w:szCs w:val="26"/>
        </w:rPr>
        <w:t>:</w:t>
      </w:r>
      <w:r w:rsidRPr="00AC1A2A">
        <w:rPr>
          <w:color w:val="auto"/>
          <w:szCs w:val="26"/>
        </w:rPr>
        <w:t xml:space="preserve"> </w:t>
      </w:r>
      <w:proofErr w:type="spellStart"/>
      <w:r w:rsidRPr="00AC1A2A">
        <w:rPr>
          <w:color w:val="auto"/>
          <w:szCs w:val="26"/>
        </w:rPr>
        <w:t>Nhân</w:t>
      </w:r>
      <w:proofErr w:type="spellEnd"/>
      <w:r w:rsidRPr="00AC1A2A">
        <w:rPr>
          <w:color w:val="auto"/>
          <w:szCs w:val="26"/>
        </w:rPr>
        <w:t xml:space="preserve"> </w:t>
      </w:r>
      <w:proofErr w:type="spellStart"/>
      <w:r w:rsidRPr="00AC1A2A">
        <w:rPr>
          <w:color w:val="auto"/>
          <w:szCs w:val="26"/>
        </w:rPr>
        <w:t>lực</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bị</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phải</w:t>
      </w:r>
      <w:proofErr w:type="spellEnd"/>
      <w:r w:rsidRPr="00AC1A2A">
        <w:rPr>
          <w:color w:val="auto"/>
          <w:szCs w:val="26"/>
        </w:rPr>
        <w:t xml:space="preserve"> </w:t>
      </w:r>
      <w:proofErr w:type="spellStart"/>
      <w:r w:rsidRPr="00AC1A2A">
        <w:rPr>
          <w:color w:val="auto"/>
          <w:szCs w:val="26"/>
        </w:rPr>
        <w:t>nằm</w:t>
      </w:r>
      <w:proofErr w:type="spellEnd"/>
      <w:r w:rsidRPr="00AC1A2A">
        <w:rPr>
          <w:color w:val="auto"/>
          <w:szCs w:val="26"/>
        </w:rPr>
        <w:t xml:space="preserve"> </w:t>
      </w:r>
      <w:proofErr w:type="spellStart"/>
      <w:r w:rsidRPr="00AC1A2A">
        <w:rPr>
          <w:color w:val="auto"/>
          <w:szCs w:val="26"/>
        </w:rPr>
        <w:t>chờ</w:t>
      </w:r>
      <w:proofErr w:type="spellEnd"/>
      <w:r w:rsidRPr="00AC1A2A">
        <w:rPr>
          <w:color w:val="auto"/>
          <w:szCs w:val="26"/>
        </w:rPr>
        <w:t xml:space="preserve"> do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w:t>
      </w:r>
      <w:proofErr w:type="spellStart"/>
      <w:r w:rsidRPr="00AC1A2A">
        <w:rPr>
          <w:color w:val="auto"/>
          <w:szCs w:val="26"/>
        </w:rPr>
        <w:t>giám</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chậm</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kế</w:t>
      </w:r>
      <w:proofErr w:type="spellEnd"/>
      <w:r w:rsidRPr="00AC1A2A">
        <w:rPr>
          <w:color w:val="auto"/>
          <w:szCs w:val="26"/>
        </w:rPr>
        <w:t xml:space="preserve"> </w:t>
      </w:r>
      <w:proofErr w:type="spellStart"/>
      <w:r w:rsidRPr="00AC1A2A">
        <w:rPr>
          <w:color w:val="auto"/>
          <w:szCs w:val="26"/>
        </w:rPr>
        <w:t>chậm</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đáp</w:t>
      </w:r>
      <w:proofErr w:type="spellEnd"/>
      <w:r w:rsidRPr="00AC1A2A">
        <w:rPr>
          <w:color w:val="auto"/>
          <w:szCs w:val="26"/>
        </w:rPr>
        <w:t xml:space="preserve"> </w:t>
      </w:r>
      <w:proofErr w:type="spellStart"/>
      <w:r w:rsidRPr="00AC1A2A">
        <w:rPr>
          <w:color w:val="auto"/>
          <w:szCs w:val="26"/>
        </w:rPr>
        <w:t>vướng</w:t>
      </w:r>
      <w:proofErr w:type="spellEnd"/>
      <w:r w:rsidRPr="00AC1A2A">
        <w:rPr>
          <w:color w:val="auto"/>
          <w:szCs w:val="26"/>
        </w:rPr>
        <w:t xml:space="preserve"> </w:t>
      </w:r>
      <w:proofErr w:type="spellStart"/>
      <w:r w:rsidRPr="00AC1A2A">
        <w:rPr>
          <w:color w:val="auto"/>
          <w:szCs w:val="26"/>
        </w:rPr>
        <w:t>mắc</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hoặc</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cung</w:t>
      </w:r>
      <w:proofErr w:type="spellEnd"/>
      <w:r w:rsidRPr="00AC1A2A">
        <w:rPr>
          <w:color w:val="auto"/>
          <w:szCs w:val="26"/>
        </w:rPr>
        <w:t xml:space="preserve"> </w:t>
      </w:r>
      <w:proofErr w:type="spellStart"/>
      <w:r w:rsidRPr="00AC1A2A">
        <w:rPr>
          <w:color w:val="auto"/>
          <w:szCs w:val="26"/>
        </w:rPr>
        <w:t>ứng</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vật</w:t>
      </w:r>
      <w:proofErr w:type="spellEnd"/>
      <w:r w:rsidRPr="00AC1A2A">
        <w:rPr>
          <w:color w:val="auto"/>
          <w:szCs w:val="26"/>
        </w:rPr>
        <w:t xml:space="preserve"> </w:t>
      </w:r>
      <w:proofErr w:type="spellStart"/>
      <w:r w:rsidRPr="00AC1A2A">
        <w:rPr>
          <w:color w:val="auto"/>
          <w:szCs w:val="26"/>
        </w:rPr>
        <w:t>liệu</w:t>
      </w:r>
      <w:proofErr w:type="spellEnd"/>
      <w:r w:rsidRPr="00AC1A2A">
        <w:rPr>
          <w:color w:val="auto"/>
          <w:szCs w:val="26"/>
        </w:rPr>
        <w:t xml:space="preserve"> </w:t>
      </w:r>
      <w:proofErr w:type="spellStart"/>
      <w:r w:rsidRPr="00AC1A2A">
        <w:rPr>
          <w:color w:val="auto"/>
          <w:szCs w:val="26"/>
        </w:rPr>
        <w:t>trễ</w:t>
      </w:r>
      <w:proofErr w:type="spellEnd"/>
      <w:r w:rsidRPr="00AC1A2A">
        <w:rPr>
          <w:color w:val="auto"/>
          <w:szCs w:val="26"/>
        </w:rPr>
        <w:t>.</w:t>
      </w:r>
    </w:p>
    <w:p w14:paraId="337DF861" w14:textId="6777C61A"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Phát</w:t>
      </w:r>
      <w:proofErr w:type="spellEnd"/>
      <w:r w:rsidRPr="00AC1A2A">
        <w:rPr>
          <w:i/>
          <w:color w:val="auto"/>
          <w:szCs w:val="26"/>
        </w:rPr>
        <w:t xml:space="preserve"> </w:t>
      </w:r>
      <w:proofErr w:type="spellStart"/>
      <w:r w:rsidRPr="00AC1A2A">
        <w:rPr>
          <w:i/>
          <w:color w:val="auto"/>
          <w:szCs w:val="26"/>
        </w:rPr>
        <w:t>sinh</w:t>
      </w:r>
      <w:proofErr w:type="spellEnd"/>
      <w:r w:rsidRPr="00AC1A2A">
        <w:rPr>
          <w:i/>
          <w:color w:val="auto"/>
          <w:szCs w:val="26"/>
        </w:rPr>
        <w:t xml:space="preserve"> </w:t>
      </w:r>
      <w:proofErr w:type="spellStart"/>
      <w:r w:rsidRPr="00AC1A2A">
        <w:rPr>
          <w:i/>
          <w:color w:val="auto"/>
          <w:szCs w:val="26"/>
        </w:rPr>
        <w:t>sai</w:t>
      </w:r>
      <w:proofErr w:type="spellEnd"/>
      <w:r w:rsidRPr="00AC1A2A">
        <w:rPr>
          <w:i/>
          <w:color w:val="auto"/>
          <w:szCs w:val="26"/>
        </w:rPr>
        <w:t xml:space="preserve"> </w:t>
      </w:r>
      <w:proofErr w:type="spellStart"/>
      <w:r w:rsidRPr="00AC1A2A">
        <w:rPr>
          <w:i/>
          <w:color w:val="auto"/>
          <w:szCs w:val="26"/>
        </w:rPr>
        <w:t>hỏng</w:t>
      </w:r>
      <w:proofErr w:type="spellEnd"/>
      <w:r w:rsidRPr="00AC1A2A">
        <w:rPr>
          <w:i/>
          <w:color w:val="auto"/>
          <w:szCs w:val="26"/>
        </w:rPr>
        <w:t xml:space="preserve"> </w:t>
      </w:r>
      <w:proofErr w:type="spellStart"/>
      <w:r w:rsidRPr="00AC1A2A">
        <w:rPr>
          <w:i/>
          <w:color w:val="auto"/>
          <w:szCs w:val="26"/>
        </w:rPr>
        <w:t>chất</w:t>
      </w:r>
      <w:proofErr w:type="spellEnd"/>
      <w:r w:rsidRPr="00AC1A2A">
        <w:rPr>
          <w:i/>
          <w:color w:val="auto"/>
          <w:szCs w:val="26"/>
        </w:rPr>
        <w:t xml:space="preserve"> </w:t>
      </w:r>
      <w:proofErr w:type="spellStart"/>
      <w:r w:rsidRPr="00AC1A2A">
        <w:rPr>
          <w:i/>
          <w:color w:val="auto"/>
          <w:szCs w:val="26"/>
        </w:rPr>
        <w:t>lượng</w:t>
      </w:r>
      <w:proofErr w:type="spellEnd"/>
      <w:r w:rsidRPr="00AC1A2A">
        <w:rPr>
          <w:i/>
          <w:color w:val="auto"/>
          <w:szCs w:val="26"/>
        </w:rPr>
        <w:t xml:space="preserve"> </w:t>
      </w:r>
      <w:proofErr w:type="spellStart"/>
      <w:r w:rsidRPr="00AC1A2A">
        <w:rPr>
          <w:i/>
          <w:color w:val="auto"/>
          <w:szCs w:val="26"/>
        </w:rPr>
        <w:t>và</w:t>
      </w:r>
      <w:proofErr w:type="spellEnd"/>
      <w:r w:rsidRPr="00AC1A2A">
        <w:rPr>
          <w:i/>
          <w:color w:val="auto"/>
          <w:szCs w:val="26"/>
        </w:rPr>
        <w:t xml:space="preserve"> </w:t>
      </w:r>
      <w:proofErr w:type="spellStart"/>
      <w:r w:rsidRPr="00AC1A2A">
        <w:rPr>
          <w:i/>
          <w:color w:val="auto"/>
          <w:szCs w:val="26"/>
        </w:rPr>
        <w:t>lãng</w:t>
      </w:r>
      <w:proofErr w:type="spellEnd"/>
      <w:r w:rsidRPr="00AC1A2A">
        <w:rPr>
          <w:i/>
          <w:color w:val="auto"/>
          <w:szCs w:val="26"/>
        </w:rPr>
        <w:t xml:space="preserve"> </w:t>
      </w:r>
      <w:proofErr w:type="spellStart"/>
      <w:r w:rsidRPr="00AC1A2A">
        <w:rPr>
          <w:i/>
          <w:color w:val="auto"/>
          <w:szCs w:val="26"/>
        </w:rPr>
        <w:t>phí</w:t>
      </w:r>
      <w:proofErr w:type="spellEnd"/>
      <w:r w:rsidRPr="00AC1A2A">
        <w:rPr>
          <w:i/>
          <w:color w:val="auto"/>
          <w:szCs w:val="26"/>
        </w:rPr>
        <w:t xml:space="preserve"> chi </w:t>
      </w:r>
      <w:proofErr w:type="spellStart"/>
      <w:r w:rsidRPr="00AC1A2A">
        <w:rPr>
          <w:i/>
          <w:color w:val="auto"/>
          <w:szCs w:val="26"/>
        </w:rPr>
        <w:t>phí</w:t>
      </w:r>
      <w:proofErr w:type="spellEnd"/>
      <w:r w:rsidRPr="00AC1A2A">
        <w:rPr>
          <w:i/>
          <w:color w:val="auto"/>
          <w:szCs w:val="26"/>
        </w:rPr>
        <w:t>:</w:t>
      </w:r>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tự</w:t>
      </w:r>
      <w:proofErr w:type="spellEnd"/>
      <w:r w:rsidRPr="00AC1A2A">
        <w:rPr>
          <w:color w:val="auto"/>
          <w:szCs w:val="26"/>
        </w:rPr>
        <w:t xml:space="preserve"> ý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điểm</w:t>
      </w:r>
      <w:proofErr w:type="spellEnd"/>
      <w:r w:rsidRPr="00AC1A2A">
        <w:rPr>
          <w:color w:val="auto"/>
          <w:szCs w:val="26"/>
        </w:rPr>
        <w:t xml:space="preserve"> </w:t>
      </w:r>
      <w:proofErr w:type="spellStart"/>
      <w:r w:rsidRPr="00AC1A2A">
        <w:rPr>
          <w:color w:val="auto"/>
          <w:szCs w:val="26"/>
        </w:rPr>
        <w:t>chưa</w:t>
      </w:r>
      <w:proofErr w:type="spellEnd"/>
      <w:r w:rsidRPr="00AC1A2A">
        <w:rPr>
          <w:color w:val="auto"/>
          <w:szCs w:val="26"/>
        </w:rPr>
        <w:t xml:space="preserve"> </w:t>
      </w:r>
      <w:proofErr w:type="spellStart"/>
      <w:r w:rsidRPr="00AC1A2A">
        <w:rPr>
          <w:color w:val="auto"/>
          <w:szCs w:val="26"/>
        </w:rPr>
        <w:t>rõ</w:t>
      </w:r>
      <w:proofErr w:type="spellEnd"/>
      <w:r w:rsidRPr="00AC1A2A">
        <w:rPr>
          <w:color w:val="auto"/>
          <w:szCs w:val="26"/>
        </w:rPr>
        <w:t xml:space="preserve"> </w:t>
      </w:r>
      <w:proofErr w:type="spellStart"/>
      <w:r w:rsidRPr="00AC1A2A">
        <w:rPr>
          <w:color w:val="auto"/>
          <w:szCs w:val="26"/>
        </w:rPr>
        <w:t>trên</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khi</w:t>
      </w:r>
      <w:proofErr w:type="spellEnd"/>
      <w:r w:rsidRPr="00AC1A2A">
        <w:rPr>
          <w:color w:val="auto"/>
          <w:szCs w:val="26"/>
        </w:rPr>
        <w:t xml:space="preserve"> </w:t>
      </w:r>
      <w:proofErr w:type="spellStart"/>
      <w:r w:rsidRPr="00AC1A2A">
        <w:rPr>
          <w:color w:val="auto"/>
          <w:szCs w:val="26"/>
        </w:rPr>
        <w:t>thiếu</w:t>
      </w:r>
      <w:proofErr w:type="spellEnd"/>
      <w:r w:rsidRPr="00AC1A2A">
        <w:rPr>
          <w:color w:val="auto"/>
          <w:szCs w:val="26"/>
        </w:rPr>
        <w:t xml:space="preserve"> </w:t>
      </w:r>
      <w:proofErr w:type="spellStart"/>
      <w:r w:rsidRPr="00AC1A2A">
        <w:rPr>
          <w:color w:val="auto"/>
          <w:szCs w:val="26"/>
        </w:rPr>
        <w:t>sự</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thích</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kế</w:t>
      </w:r>
      <w:proofErr w:type="spellEnd"/>
      <w:r w:rsidRPr="00AC1A2A">
        <w:rPr>
          <w:color w:val="auto"/>
          <w:szCs w:val="26"/>
        </w:rPr>
        <w:t xml:space="preserve">, </w:t>
      </w:r>
      <w:proofErr w:type="spellStart"/>
      <w:r w:rsidRPr="00AC1A2A">
        <w:rPr>
          <w:color w:val="auto"/>
          <w:szCs w:val="26"/>
        </w:rPr>
        <w:t>dẫn</w:t>
      </w:r>
      <w:proofErr w:type="spellEnd"/>
      <w:r w:rsidRPr="00AC1A2A">
        <w:rPr>
          <w:color w:val="auto"/>
          <w:szCs w:val="26"/>
        </w:rPr>
        <w:t xml:space="preserve"> </w:t>
      </w:r>
      <w:proofErr w:type="spellStart"/>
      <w:r w:rsidRPr="00AC1A2A">
        <w:rPr>
          <w:color w:val="auto"/>
          <w:szCs w:val="26"/>
        </w:rPr>
        <w:t>đến</w:t>
      </w:r>
      <w:proofErr w:type="spellEnd"/>
      <w:r w:rsidRPr="00AC1A2A">
        <w:rPr>
          <w:color w:val="auto"/>
          <w:szCs w:val="26"/>
        </w:rPr>
        <w:t xml:space="preserve"> </w:t>
      </w:r>
      <w:proofErr w:type="spellStart"/>
      <w:r w:rsidRPr="00AC1A2A">
        <w:rPr>
          <w:color w:val="auto"/>
          <w:szCs w:val="26"/>
        </w:rPr>
        <w:t>sai</w:t>
      </w:r>
      <w:proofErr w:type="spellEnd"/>
      <w:r w:rsidRPr="00AC1A2A">
        <w:rPr>
          <w:color w:val="auto"/>
          <w:szCs w:val="26"/>
        </w:rPr>
        <w:t xml:space="preserve"> </w:t>
      </w:r>
      <w:proofErr w:type="spellStart"/>
      <w:r w:rsidRPr="00AC1A2A">
        <w:rPr>
          <w:color w:val="auto"/>
          <w:szCs w:val="26"/>
        </w:rPr>
        <w:t>sót</w:t>
      </w:r>
      <w:proofErr w:type="spellEnd"/>
      <w:r w:rsidRPr="00AC1A2A">
        <w:rPr>
          <w:color w:val="auto"/>
          <w:szCs w:val="26"/>
        </w:rPr>
        <w:t xml:space="preserve"> </w:t>
      </w:r>
      <w:proofErr w:type="spellStart"/>
      <w:r w:rsidRPr="00AC1A2A">
        <w:rPr>
          <w:color w:val="auto"/>
          <w:szCs w:val="26"/>
        </w:rPr>
        <w:t>kết</w:t>
      </w:r>
      <w:proofErr w:type="spellEnd"/>
      <w:r w:rsidRPr="00AC1A2A">
        <w:rPr>
          <w:color w:val="auto"/>
          <w:szCs w:val="26"/>
        </w:rPr>
        <w:t xml:space="preserve"> </w:t>
      </w:r>
      <w:proofErr w:type="spellStart"/>
      <w:r w:rsidRPr="00AC1A2A">
        <w:rPr>
          <w:color w:val="auto"/>
          <w:szCs w:val="26"/>
        </w:rPr>
        <w:t>cấu</w:t>
      </w:r>
      <w:proofErr w:type="spellEnd"/>
      <w:r w:rsidRPr="00AC1A2A">
        <w:rPr>
          <w:color w:val="auto"/>
          <w:szCs w:val="26"/>
        </w:rPr>
        <w:t xml:space="preserve"> </w:t>
      </w:r>
      <w:proofErr w:type="spellStart"/>
      <w:r w:rsidRPr="00AC1A2A">
        <w:rPr>
          <w:color w:val="auto"/>
          <w:szCs w:val="26"/>
        </w:rPr>
        <w:t>buộc</w:t>
      </w:r>
      <w:proofErr w:type="spellEnd"/>
      <w:r w:rsidRPr="00AC1A2A">
        <w:rPr>
          <w:color w:val="auto"/>
          <w:szCs w:val="26"/>
        </w:rPr>
        <w:t xml:space="preserve"> </w:t>
      </w:r>
      <w:proofErr w:type="spellStart"/>
      <w:r w:rsidRPr="00AC1A2A">
        <w:rPr>
          <w:color w:val="auto"/>
          <w:szCs w:val="26"/>
        </w:rPr>
        <w:t>phải</w:t>
      </w:r>
      <w:proofErr w:type="spellEnd"/>
      <w:r w:rsidRPr="00AC1A2A">
        <w:rPr>
          <w:color w:val="auto"/>
          <w:szCs w:val="26"/>
        </w:rPr>
        <w:t xml:space="preserve"> </w:t>
      </w:r>
      <w:proofErr w:type="spellStart"/>
      <w:r w:rsidRPr="00AC1A2A">
        <w:rPr>
          <w:color w:val="auto"/>
          <w:szCs w:val="26"/>
        </w:rPr>
        <w:t>đập</w:t>
      </w:r>
      <w:proofErr w:type="spellEnd"/>
      <w:r w:rsidRPr="00AC1A2A">
        <w:rPr>
          <w:color w:val="auto"/>
          <w:szCs w:val="26"/>
        </w:rPr>
        <w:t xml:space="preserve"> </w:t>
      </w:r>
      <w:proofErr w:type="spellStart"/>
      <w:r w:rsidRPr="00AC1A2A">
        <w:rPr>
          <w:color w:val="auto"/>
          <w:szCs w:val="26"/>
        </w:rPr>
        <w:t>bỏ</w:t>
      </w:r>
      <w:proofErr w:type="spellEnd"/>
      <w:r w:rsidRPr="00AC1A2A">
        <w:rPr>
          <w:color w:val="auto"/>
          <w:szCs w:val="26"/>
        </w:rPr>
        <w:t xml:space="preserve"> </w:t>
      </w:r>
      <w:proofErr w:type="spellStart"/>
      <w:r w:rsidRPr="00AC1A2A">
        <w:rPr>
          <w:color w:val="auto"/>
          <w:szCs w:val="26"/>
        </w:rPr>
        <w:t>làm</w:t>
      </w:r>
      <w:proofErr w:type="spellEnd"/>
      <w:r w:rsidRPr="00AC1A2A">
        <w:rPr>
          <w:color w:val="auto"/>
          <w:szCs w:val="26"/>
        </w:rPr>
        <w:t xml:space="preserve"> </w:t>
      </w:r>
      <w:proofErr w:type="spellStart"/>
      <w:r w:rsidRPr="00AC1A2A">
        <w:rPr>
          <w:color w:val="auto"/>
          <w:szCs w:val="26"/>
        </w:rPr>
        <w:t>lại</w:t>
      </w:r>
      <w:proofErr w:type="spellEnd"/>
      <w:r w:rsidRPr="00AC1A2A">
        <w:rPr>
          <w:color w:val="auto"/>
          <w:szCs w:val="26"/>
        </w:rPr>
        <w:t>.</w:t>
      </w:r>
    </w:p>
    <w:p w14:paraId="02AE5D56" w14:textId="7D3391D2"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Tranh </w:t>
      </w:r>
      <w:proofErr w:type="spellStart"/>
      <w:r w:rsidRPr="00AC1A2A">
        <w:rPr>
          <w:i/>
          <w:color w:val="auto"/>
          <w:szCs w:val="26"/>
        </w:rPr>
        <w:t>chấp</w:t>
      </w:r>
      <w:proofErr w:type="spellEnd"/>
      <w:r w:rsidRPr="00AC1A2A">
        <w:rPr>
          <w:i/>
          <w:color w:val="auto"/>
          <w:szCs w:val="26"/>
        </w:rPr>
        <w:t xml:space="preserve"> </w:t>
      </w:r>
      <w:proofErr w:type="spellStart"/>
      <w:r w:rsidRPr="00AC1A2A">
        <w:rPr>
          <w:i/>
          <w:color w:val="auto"/>
          <w:szCs w:val="26"/>
        </w:rPr>
        <w:t>hợp</w:t>
      </w:r>
      <w:proofErr w:type="spellEnd"/>
      <w:r w:rsidRPr="00AC1A2A">
        <w:rPr>
          <w:i/>
          <w:color w:val="auto"/>
          <w:szCs w:val="26"/>
        </w:rPr>
        <w:t xml:space="preserve"> </w:t>
      </w:r>
      <w:proofErr w:type="spellStart"/>
      <w:r w:rsidRPr="00AC1A2A">
        <w:rPr>
          <w:i/>
          <w:color w:val="auto"/>
          <w:szCs w:val="26"/>
        </w:rPr>
        <w:t>đồng</w:t>
      </w:r>
      <w:proofErr w:type="spellEnd"/>
      <w:r w:rsidRPr="00AC1A2A">
        <w:rPr>
          <w:i/>
          <w:color w:val="auto"/>
          <w:szCs w:val="26"/>
        </w:rPr>
        <w:t xml:space="preserve"> </w:t>
      </w:r>
      <w:proofErr w:type="spellStart"/>
      <w:r w:rsidRPr="00AC1A2A">
        <w:rPr>
          <w:i/>
          <w:color w:val="auto"/>
          <w:szCs w:val="26"/>
        </w:rPr>
        <w:t>kéo</w:t>
      </w:r>
      <w:proofErr w:type="spellEnd"/>
      <w:r w:rsidRPr="00AC1A2A">
        <w:rPr>
          <w:i/>
          <w:color w:val="auto"/>
          <w:szCs w:val="26"/>
        </w:rPr>
        <w:t xml:space="preserve"> </w:t>
      </w:r>
      <w:proofErr w:type="spellStart"/>
      <w:r w:rsidRPr="00AC1A2A">
        <w:rPr>
          <w:i/>
          <w:color w:val="auto"/>
          <w:szCs w:val="26"/>
        </w:rPr>
        <w:t>dài</w:t>
      </w:r>
      <w:proofErr w:type="spellEnd"/>
      <w:r w:rsidRPr="00AC1A2A">
        <w:rPr>
          <w:i/>
          <w:color w:val="auto"/>
          <w:szCs w:val="26"/>
        </w:rPr>
        <w:t>:</w:t>
      </w:r>
      <w:r w:rsidRPr="00AC1A2A">
        <w:rPr>
          <w:color w:val="auto"/>
          <w:szCs w:val="26"/>
        </w:rPr>
        <w:t xml:space="preserve"> Các </w:t>
      </w:r>
      <w:proofErr w:type="spellStart"/>
      <w:r w:rsidRPr="00AC1A2A">
        <w:rPr>
          <w:color w:val="auto"/>
          <w:szCs w:val="26"/>
        </w:rPr>
        <w:t>bên</w:t>
      </w:r>
      <w:proofErr w:type="spellEnd"/>
      <w:r w:rsidRPr="00AC1A2A">
        <w:rPr>
          <w:color w:val="auto"/>
          <w:szCs w:val="26"/>
        </w:rPr>
        <w:t xml:space="preserve"> </w:t>
      </w:r>
      <w:proofErr w:type="spellStart"/>
      <w:r w:rsidRPr="00AC1A2A">
        <w:rPr>
          <w:color w:val="auto"/>
          <w:szCs w:val="26"/>
        </w:rPr>
        <w:t>có</w:t>
      </w:r>
      <w:proofErr w:type="spellEnd"/>
      <w:r w:rsidRPr="00AC1A2A">
        <w:rPr>
          <w:color w:val="auto"/>
          <w:szCs w:val="26"/>
        </w:rPr>
        <w:t xml:space="preserve"> xu </w:t>
      </w:r>
      <w:proofErr w:type="spellStart"/>
      <w:r w:rsidRPr="00AC1A2A">
        <w:rPr>
          <w:color w:val="auto"/>
          <w:szCs w:val="26"/>
        </w:rPr>
        <w:t>hướng</w:t>
      </w:r>
      <w:proofErr w:type="spellEnd"/>
      <w:r w:rsidRPr="00AC1A2A">
        <w:rPr>
          <w:color w:val="auto"/>
          <w:szCs w:val="26"/>
        </w:rPr>
        <w:t xml:space="preserve"> </w:t>
      </w:r>
      <w:proofErr w:type="spellStart"/>
      <w:r w:rsidRPr="00AC1A2A">
        <w:rPr>
          <w:color w:val="auto"/>
          <w:szCs w:val="26"/>
        </w:rPr>
        <w:t>đổ</w:t>
      </w:r>
      <w:proofErr w:type="spellEnd"/>
      <w:r w:rsidRPr="00AC1A2A">
        <w:rPr>
          <w:color w:val="auto"/>
          <w:szCs w:val="26"/>
        </w:rPr>
        <w:t xml:space="preserve"> </w:t>
      </w:r>
      <w:proofErr w:type="spellStart"/>
      <w:r w:rsidRPr="00AC1A2A">
        <w:rPr>
          <w:color w:val="auto"/>
          <w:szCs w:val="26"/>
        </w:rPr>
        <w:t>lỗi</w:t>
      </w:r>
      <w:proofErr w:type="spellEnd"/>
      <w:r w:rsidRPr="00AC1A2A">
        <w:rPr>
          <w:color w:val="auto"/>
          <w:szCs w:val="26"/>
        </w:rPr>
        <w:t xml:space="preserve"> </w:t>
      </w:r>
      <w:proofErr w:type="spellStart"/>
      <w:r w:rsidRPr="00AC1A2A">
        <w:rPr>
          <w:color w:val="auto"/>
          <w:szCs w:val="26"/>
        </w:rPr>
        <w:t>cho</w:t>
      </w:r>
      <w:proofErr w:type="spellEnd"/>
      <w:r w:rsidRPr="00AC1A2A">
        <w:rPr>
          <w:color w:val="auto"/>
          <w:szCs w:val="26"/>
        </w:rPr>
        <w:t xml:space="preserve"> </w:t>
      </w:r>
      <w:proofErr w:type="spellStart"/>
      <w:r w:rsidRPr="00AC1A2A">
        <w:rPr>
          <w:color w:val="auto"/>
          <w:szCs w:val="26"/>
        </w:rPr>
        <w:t>nhau</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nguyên</w:t>
      </w:r>
      <w:proofErr w:type="spellEnd"/>
      <w:r w:rsidRPr="00AC1A2A">
        <w:rPr>
          <w:color w:val="auto"/>
          <w:szCs w:val="26"/>
        </w:rPr>
        <w:t xml:space="preserve"> </w:t>
      </w:r>
      <w:proofErr w:type="spellStart"/>
      <w:r w:rsidRPr="00AC1A2A">
        <w:rPr>
          <w:color w:val="auto"/>
          <w:szCs w:val="26"/>
        </w:rPr>
        <w:t>nhân</w:t>
      </w:r>
      <w:proofErr w:type="spellEnd"/>
      <w:r w:rsidRPr="00AC1A2A">
        <w:rPr>
          <w:color w:val="auto"/>
          <w:szCs w:val="26"/>
        </w:rPr>
        <w:t xml:space="preserve"> </w:t>
      </w:r>
      <w:proofErr w:type="spellStart"/>
      <w:r w:rsidRPr="00AC1A2A">
        <w:rPr>
          <w:color w:val="auto"/>
          <w:szCs w:val="26"/>
        </w:rPr>
        <w:t>chậm</w:t>
      </w:r>
      <w:proofErr w:type="spellEnd"/>
      <w:r w:rsidRPr="00AC1A2A">
        <w:rPr>
          <w:color w:val="auto"/>
          <w:szCs w:val="26"/>
        </w:rPr>
        <w:t xml:space="preserve"> </w:t>
      </w:r>
      <w:proofErr w:type="spellStart"/>
      <w:r w:rsidRPr="00AC1A2A">
        <w:rPr>
          <w:color w:val="auto"/>
          <w:szCs w:val="26"/>
        </w:rPr>
        <w:t>trễ</w:t>
      </w:r>
      <w:proofErr w:type="spellEnd"/>
      <w:r w:rsidRPr="00AC1A2A">
        <w:rPr>
          <w:color w:val="auto"/>
          <w:szCs w:val="26"/>
        </w:rPr>
        <w:t xml:space="preserve">, </w:t>
      </w:r>
      <w:proofErr w:type="spellStart"/>
      <w:r w:rsidRPr="00AC1A2A">
        <w:rPr>
          <w:color w:val="auto"/>
          <w:szCs w:val="26"/>
        </w:rPr>
        <w:t>dẫn</w:t>
      </w:r>
      <w:proofErr w:type="spellEnd"/>
      <w:r w:rsidRPr="00AC1A2A">
        <w:rPr>
          <w:color w:val="auto"/>
          <w:szCs w:val="26"/>
        </w:rPr>
        <w:t xml:space="preserve"> </w:t>
      </w:r>
      <w:proofErr w:type="spellStart"/>
      <w:r w:rsidRPr="00AC1A2A">
        <w:rPr>
          <w:color w:val="auto"/>
          <w:szCs w:val="26"/>
        </w:rPr>
        <w:t>đến</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khiếu</w:t>
      </w:r>
      <w:proofErr w:type="spellEnd"/>
      <w:r w:rsidRPr="00AC1A2A">
        <w:rPr>
          <w:color w:val="auto"/>
          <w:szCs w:val="26"/>
        </w:rPr>
        <w:t xml:space="preserve"> </w:t>
      </w:r>
      <w:proofErr w:type="spellStart"/>
      <w:r w:rsidRPr="00AC1A2A">
        <w:rPr>
          <w:color w:val="auto"/>
          <w:szCs w:val="26"/>
        </w:rPr>
        <w:t>nại</w:t>
      </w:r>
      <w:proofErr w:type="spellEnd"/>
      <w:r w:rsidRPr="00AC1A2A">
        <w:rPr>
          <w:color w:val="auto"/>
          <w:szCs w:val="26"/>
        </w:rPr>
        <w:t xml:space="preserve"> </w:t>
      </w:r>
      <w:proofErr w:type="spellStart"/>
      <w:r w:rsidRPr="00AC1A2A">
        <w:rPr>
          <w:color w:val="auto"/>
          <w:szCs w:val="26"/>
        </w:rPr>
        <w:t>đòi</w:t>
      </w:r>
      <w:proofErr w:type="spellEnd"/>
      <w:r w:rsidRPr="00AC1A2A">
        <w:rPr>
          <w:color w:val="auto"/>
          <w:szCs w:val="26"/>
        </w:rPr>
        <w:t xml:space="preserve"> </w:t>
      </w:r>
      <w:proofErr w:type="spellStart"/>
      <w:r w:rsidRPr="00AC1A2A">
        <w:rPr>
          <w:color w:val="auto"/>
          <w:szCs w:val="26"/>
        </w:rPr>
        <w:t>bồi</w:t>
      </w:r>
      <w:proofErr w:type="spellEnd"/>
      <w:r w:rsidRPr="00AC1A2A">
        <w:rPr>
          <w:color w:val="auto"/>
          <w:szCs w:val="26"/>
        </w:rPr>
        <w:t xml:space="preserve"> </w:t>
      </w:r>
      <w:proofErr w:type="spellStart"/>
      <w:r w:rsidRPr="00AC1A2A">
        <w:rPr>
          <w:color w:val="auto"/>
          <w:szCs w:val="26"/>
        </w:rPr>
        <w:t>thường</w:t>
      </w:r>
      <w:proofErr w:type="spellEnd"/>
      <w:r w:rsidRPr="00AC1A2A">
        <w:rPr>
          <w:color w:val="auto"/>
          <w:szCs w:val="26"/>
        </w:rPr>
        <w:t xml:space="preserve"> chi </w:t>
      </w:r>
      <w:proofErr w:type="spellStart"/>
      <w:r w:rsidRPr="00AC1A2A">
        <w:rPr>
          <w:color w:val="auto"/>
          <w:szCs w:val="26"/>
        </w:rPr>
        <w:t>phí</w:t>
      </w:r>
      <w:proofErr w:type="spellEnd"/>
      <w:r w:rsidRPr="00AC1A2A">
        <w:rPr>
          <w:color w:val="auto"/>
          <w:szCs w:val="26"/>
        </w:rPr>
        <w:t xml:space="preserve"> </w:t>
      </w:r>
      <w:proofErr w:type="spellStart"/>
      <w:r w:rsidRPr="00AC1A2A">
        <w:rPr>
          <w:color w:val="auto"/>
          <w:szCs w:val="26"/>
        </w:rPr>
        <w:t>máy</w:t>
      </w:r>
      <w:proofErr w:type="spellEnd"/>
      <w:r w:rsidRPr="00AC1A2A">
        <w:rPr>
          <w:color w:val="auto"/>
          <w:szCs w:val="26"/>
        </w:rPr>
        <w:t xml:space="preserve"> </w:t>
      </w:r>
      <w:proofErr w:type="spellStart"/>
      <w:r w:rsidRPr="00AC1A2A">
        <w:rPr>
          <w:color w:val="auto"/>
          <w:szCs w:val="26"/>
        </w:rPr>
        <w:t>móc</w:t>
      </w:r>
      <w:proofErr w:type="spellEnd"/>
      <w:r w:rsidRPr="00AC1A2A">
        <w:rPr>
          <w:color w:val="auto"/>
          <w:szCs w:val="26"/>
        </w:rPr>
        <w:t xml:space="preserve"> </w:t>
      </w:r>
      <w:proofErr w:type="spellStart"/>
      <w:r w:rsidRPr="00AC1A2A">
        <w:rPr>
          <w:color w:val="auto"/>
          <w:szCs w:val="26"/>
        </w:rPr>
        <w:t>chờ</w:t>
      </w:r>
      <w:proofErr w:type="spellEnd"/>
      <w:r w:rsidRPr="00AC1A2A">
        <w:rPr>
          <w:color w:val="auto"/>
          <w:szCs w:val="26"/>
        </w:rPr>
        <w:t xml:space="preserve"> </w:t>
      </w:r>
      <w:proofErr w:type="spellStart"/>
      <w:r w:rsidRPr="00AC1A2A">
        <w:rPr>
          <w:color w:val="auto"/>
          <w:szCs w:val="26"/>
        </w:rPr>
        <w:t>việc</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gia</w:t>
      </w:r>
      <w:proofErr w:type="spellEnd"/>
      <w:r w:rsidRPr="00AC1A2A">
        <w:rPr>
          <w:color w:val="auto"/>
          <w:szCs w:val="26"/>
        </w:rPr>
        <w:t xml:space="preserve"> </w:t>
      </w:r>
      <w:proofErr w:type="spellStart"/>
      <w:r w:rsidRPr="00AC1A2A">
        <w:rPr>
          <w:color w:val="auto"/>
          <w:szCs w:val="26"/>
        </w:rPr>
        <w:t>hạn</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gian</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làm</w:t>
      </w:r>
      <w:proofErr w:type="spellEnd"/>
      <w:r w:rsidRPr="00AC1A2A">
        <w:rPr>
          <w:color w:val="auto"/>
          <w:szCs w:val="26"/>
        </w:rPr>
        <w:t xml:space="preserve"> </w:t>
      </w:r>
      <w:proofErr w:type="spellStart"/>
      <w:r w:rsidRPr="00AC1A2A">
        <w:rPr>
          <w:color w:val="auto"/>
          <w:szCs w:val="26"/>
        </w:rPr>
        <w:t>suy</w:t>
      </w:r>
      <w:proofErr w:type="spellEnd"/>
      <w:r w:rsidRPr="00AC1A2A">
        <w:rPr>
          <w:color w:val="auto"/>
          <w:szCs w:val="26"/>
        </w:rPr>
        <w:t xml:space="preserve"> </w:t>
      </w:r>
      <w:proofErr w:type="spellStart"/>
      <w:r w:rsidRPr="00AC1A2A">
        <w:rPr>
          <w:color w:val="auto"/>
          <w:szCs w:val="26"/>
        </w:rPr>
        <w:t>giảm</w:t>
      </w:r>
      <w:proofErr w:type="spellEnd"/>
      <w:r w:rsidRPr="00AC1A2A">
        <w:rPr>
          <w:color w:val="auto"/>
          <w:szCs w:val="26"/>
        </w:rPr>
        <w:t xml:space="preserve"> </w:t>
      </w:r>
      <w:proofErr w:type="spellStart"/>
      <w:r w:rsidRPr="00AC1A2A">
        <w:rPr>
          <w:color w:val="auto"/>
          <w:szCs w:val="26"/>
        </w:rPr>
        <w:t>tinh</w:t>
      </w:r>
      <w:proofErr w:type="spellEnd"/>
      <w:r w:rsidRPr="00AC1A2A">
        <w:rPr>
          <w:color w:val="auto"/>
          <w:szCs w:val="26"/>
        </w:rPr>
        <w:t xml:space="preserve"> </w:t>
      </w:r>
      <w:proofErr w:type="spellStart"/>
      <w:r w:rsidRPr="00AC1A2A">
        <w:rPr>
          <w:color w:val="auto"/>
          <w:szCs w:val="26"/>
        </w:rPr>
        <w:t>thần</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tác</w:t>
      </w:r>
      <w:proofErr w:type="spellEnd"/>
      <w:r w:rsidRPr="00AC1A2A">
        <w:rPr>
          <w:color w:val="auto"/>
          <w:szCs w:val="26"/>
        </w:rPr>
        <w:t>.</w:t>
      </w:r>
    </w:p>
    <w:p w14:paraId="763F5347"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3. </w:t>
      </w:r>
      <w:proofErr w:type="spellStart"/>
      <w:r w:rsidRPr="0011219A">
        <w:rPr>
          <w:rFonts w:ascii="Times New Roman" w:hAnsi="Times New Roman"/>
          <w:color w:val="auto"/>
          <w:szCs w:val="26"/>
        </w:rPr>
        <w:t>Cơ</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chế</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phối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hợp</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phù</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hợp</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trong</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thực</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tiễn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quản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lý</w:t>
      </w:r>
      <w:proofErr w:type="spellEnd"/>
    </w:p>
    <w:p w14:paraId="766ABCFC"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Để</w:t>
      </w:r>
      <w:proofErr w:type="spellEnd"/>
      <w:r w:rsidRPr="0011219A">
        <w:rPr>
          <w:color w:val="auto"/>
          <w:szCs w:val="26"/>
        </w:rPr>
        <w:t xml:space="preserve"> </w:t>
      </w:r>
      <w:proofErr w:type="spellStart"/>
      <w:r w:rsidRPr="0011219A">
        <w:rPr>
          <w:color w:val="auto"/>
          <w:szCs w:val="26"/>
        </w:rPr>
        <w:t>nâng</w:t>
      </w:r>
      <w:proofErr w:type="spellEnd"/>
      <w:r w:rsidRPr="0011219A">
        <w:rPr>
          <w:color w:val="auto"/>
          <w:szCs w:val="26"/>
        </w:rPr>
        <w:t xml:space="preserve"> </w:t>
      </w:r>
      <w:proofErr w:type="spellStart"/>
      <w:r w:rsidRPr="0011219A">
        <w:rPr>
          <w:color w:val="auto"/>
          <w:szCs w:val="26"/>
        </w:rPr>
        <w:t>cao</w:t>
      </w:r>
      <w:proofErr w:type="spellEnd"/>
      <w:r w:rsidRPr="0011219A">
        <w:rPr>
          <w:color w:val="auto"/>
          <w:szCs w:val="26"/>
        </w:rPr>
        <w:t xml:space="preserve"> </w:t>
      </w:r>
      <w:proofErr w:type="spellStart"/>
      <w:r w:rsidRPr="0011219A">
        <w:rPr>
          <w:color w:val="auto"/>
          <w:szCs w:val="26"/>
        </w:rPr>
        <w:t>hiệu</w:t>
      </w:r>
      <w:proofErr w:type="spellEnd"/>
      <w:r w:rsidRPr="0011219A">
        <w:rPr>
          <w:color w:val="auto"/>
          <w:szCs w:val="26"/>
        </w:rPr>
        <w:t xml:space="preserve"> </w:t>
      </w:r>
      <w:proofErr w:type="spellStart"/>
      <w:r w:rsidRPr="0011219A">
        <w:rPr>
          <w:color w:val="auto"/>
          <w:szCs w:val="26"/>
        </w:rPr>
        <w:t>quả</w:t>
      </w:r>
      <w:proofErr w:type="spellEnd"/>
      <w:r w:rsidRPr="0011219A">
        <w:rPr>
          <w:color w:val="auto"/>
          <w:szCs w:val="26"/>
        </w:rPr>
        <w:t xml:space="preserve"> </w:t>
      </w:r>
      <w:proofErr w:type="spellStart"/>
      <w:r w:rsidRPr="0011219A">
        <w:rPr>
          <w:color w:val="auto"/>
          <w:szCs w:val="26"/>
        </w:rPr>
        <w:t>phối</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duy</w:t>
      </w:r>
      <w:proofErr w:type="spellEnd"/>
      <w:r w:rsidRPr="0011219A">
        <w:rPr>
          <w:color w:val="auto"/>
          <w:szCs w:val="26"/>
        </w:rPr>
        <w:t xml:space="preserve"> </w:t>
      </w:r>
      <w:proofErr w:type="spellStart"/>
      <w:r w:rsidRPr="0011219A">
        <w:rPr>
          <w:color w:val="auto"/>
          <w:szCs w:val="26"/>
        </w:rPr>
        <w:t>trì</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cụ</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chế</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rõ</w:t>
      </w:r>
      <w:proofErr w:type="spellEnd"/>
      <w:r w:rsidRPr="0011219A">
        <w:rPr>
          <w:color w:val="auto"/>
          <w:szCs w:val="26"/>
        </w:rPr>
        <w:t xml:space="preserve"> </w:t>
      </w:r>
      <w:proofErr w:type="spellStart"/>
      <w:r w:rsidRPr="0011219A">
        <w:rPr>
          <w:color w:val="auto"/>
          <w:szCs w:val="26"/>
        </w:rPr>
        <w:t>ràng</w:t>
      </w:r>
      <w:proofErr w:type="spellEnd"/>
      <w:r w:rsidRPr="0011219A">
        <w:rPr>
          <w:color w:val="auto"/>
          <w:szCs w:val="26"/>
        </w:rPr>
        <w:t>:</w:t>
      </w:r>
    </w:p>
    <w:p w14:paraId="77E0F991" w14:textId="4F201F97"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Duy </w:t>
      </w:r>
      <w:proofErr w:type="spellStart"/>
      <w:r w:rsidRPr="00AC1A2A">
        <w:rPr>
          <w:b/>
          <w:color w:val="auto"/>
          <w:szCs w:val="26"/>
        </w:rPr>
        <w:t>trì</w:t>
      </w:r>
      <w:proofErr w:type="spellEnd"/>
      <w:r w:rsidRPr="00AC1A2A">
        <w:rPr>
          <w:b/>
          <w:color w:val="auto"/>
          <w:szCs w:val="26"/>
        </w:rPr>
        <w:t xml:space="preserve"> </w:t>
      </w:r>
      <w:proofErr w:type="spellStart"/>
      <w:r w:rsidRPr="00AC1A2A">
        <w:rPr>
          <w:b/>
          <w:color w:val="auto"/>
          <w:szCs w:val="26"/>
        </w:rPr>
        <w:t>chế</w:t>
      </w:r>
      <w:proofErr w:type="spellEnd"/>
      <w:r w:rsidRPr="00AC1A2A">
        <w:rPr>
          <w:b/>
          <w:color w:val="auto"/>
          <w:szCs w:val="26"/>
        </w:rPr>
        <w:t xml:space="preserve"> </w:t>
      </w:r>
      <w:proofErr w:type="spellStart"/>
      <w:r w:rsidRPr="00AC1A2A">
        <w:rPr>
          <w:b/>
          <w:color w:val="auto"/>
          <w:szCs w:val="26"/>
        </w:rPr>
        <w:t>độ</w:t>
      </w:r>
      <w:proofErr w:type="spellEnd"/>
      <w:r w:rsidRPr="00AC1A2A">
        <w:rPr>
          <w:b/>
          <w:color w:val="auto"/>
          <w:szCs w:val="26"/>
        </w:rPr>
        <w:t xml:space="preserve"> </w:t>
      </w:r>
      <w:proofErr w:type="spellStart"/>
      <w:r w:rsidRPr="00AC1A2A">
        <w:rPr>
          <w:b/>
          <w:color w:val="auto"/>
          <w:szCs w:val="26"/>
        </w:rPr>
        <w:t>giao</w:t>
      </w:r>
      <w:proofErr w:type="spellEnd"/>
      <w:r w:rsidRPr="00AC1A2A">
        <w:rPr>
          <w:b/>
          <w:color w:val="auto"/>
          <w:szCs w:val="26"/>
        </w:rPr>
        <w:t xml:space="preserve"> ban </w:t>
      </w:r>
      <w:proofErr w:type="spellStart"/>
      <w:r w:rsidRPr="00AC1A2A">
        <w:rPr>
          <w:b/>
          <w:color w:val="auto"/>
          <w:szCs w:val="26"/>
        </w:rPr>
        <w:t>định</w:t>
      </w:r>
      <w:proofErr w:type="spellEnd"/>
      <w:r w:rsidRPr="00AC1A2A">
        <w:rPr>
          <w:b/>
          <w:color w:val="auto"/>
          <w:szCs w:val="26"/>
        </w:rPr>
        <w:t xml:space="preserve"> </w:t>
      </w:r>
      <w:proofErr w:type="spellStart"/>
      <w:r w:rsidRPr="00AC1A2A">
        <w:rPr>
          <w:b/>
          <w:color w:val="auto"/>
          <w:szCs w:val="26"/>
        </w:rPr>
        <w:t>kỳ</w:t>
      </w:r>
      <w:proofErr w:type="spellEnd"/>
      <w:r w:rsidRPr="00AC1A2A">
        <w:rPr>
          <w:b/>
          <w:color w:val="auto"/>
          <w:szCs w:val="26"/>
        </w:rPr>
        <w:t xml:space="preserve"> </w:t>
      </w:r>
      <w:proofErr w:type="spellStart"/>
      <w:r w:rsidRPr="00AC1A2A">
        <w:rPr>
          <w:b/>
          <w:color w:val="auto"/>
          <w:szCs w:val="26"/>
        </w:rPr>
        <w:t>tại</w:t>
      </w:r>
      <w:proofErr w:type="spellEnd"/>
      <w:r w:rsidRPr="00AC1A2A">
        <w:rPr>
          <w:b/>
          <w:color w:val="auto"/>
          <w:szCs w:val="26"/>
        </w:rPr>
        <w:t xml:space="preserve"> </w:t>
      </w:r>
      <w:proofErr w:type="spellStart"/>
      <w:r w:rsidRPr="00AC1A2A">
        <w:rPr>
          <w:b/>
          <w:color w:val="auto"/>
          <w:szCs w:val="26"/>
        </w:rPr>
        <w:t>công</w:t>
      </w:r>
      <w:proofErr w:type="spellEnd"/>
      <w:r w:rsidRPr="00AC1A2A">
        <w:rPr>
          <w:b/>
          <w:color w:val="auto"/>
          <w:szCs w:val="26"/>
        </w:rPr>
        <w:t xml:space="preserve"> </w:t>
      </w:r>
      <w:proofErr w:type="spellStart"/>
      <w:r w:rsidRPr="00AC1A2A">
        <w:rPr>
          <w:b/>
          <w:color w:val="auto"/>
          <w:szCs w:val="26"/>
        </w:rPr>
        <w:t>trường</w:t>
      </w:r>
      <w:proofErr w:type="spellEnd"/>
      <w:r w:rsidRPr="00AC1A2A">
        <w:rPr>
          <w:b/>
          <w:color w:val="auto"/>
          <w:szCs w:val="26"/>
        </w:rPr>
        <w:t>:</w:t>
      </w:r>
      <w:r w:rsidRPr="00AC1A2A">
        <w:rPr>
          <w:color w:val="auto"/>
          <w:szCs w:val="26"/>
        </w:rPr>
        <w:t xml:space="preserve"> </w:t>
      </w:r>
      <w:proofErr w:type="spellStart"/>
      <w:r w:rsidRPr="00AC1A2A">
        <w:rPr>
          <w:color w:val="auto"/>
          <w:szCs w:val="26"/>
        </w:rPr>
        <w:t>Tổ</w:t>
      </w:r>
      <w:proofErr w:type="spellEnd"/>
      <w:r w:rsidRPr="00AC1A2A">
        <w:rPr>
          <w:color w:val="auto"/>
          <w:szCs w:val="26"/>
        </w:rPr>
        <w:t xml:space="preserve"> </w:t>
      </w:r>
      <w:proofErr w:type="spellStart"/>
      <w:r w:rsidRPr="00AC1A2A">
        <w:rPr>
          <w:color w:val="auto"/>
          <w:szCs w:val="26"/>
        </w:rPr>
        <w:t>chức</w:t>
      </w:r>
      <w:proofErr w:type="spellEnd"/>
      <w:r w:rsidRPr="00AC1A2A">
        <w:rPr>
          <w:color w:val="auto"/>
          <w:szCs w:val="26"/>
        </w:rPr>
        <w:t xml:space="preserve"> </w:t>
      </w:r>
      <w:proofErr w:type="spellStart"/>
      <w:r w:rsidRPr="00AC1A2A">
        <w:rPr>
          <w:color w:val="auto"/>
          <w:szCs w:val="26"/>
        </w:rPr>
        <w:t>họp</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ban </w:t>
      </w:r>
      <w:proofErr w:type="spellStart"/>
      <w:r w:rsidRPr="00AC1A2A">
        <w:rPr>
          <w:color w:val="auto"/>
          <w:szCs w:val="26"/>
        </w:rPr>
        <w:t>tuần</w:t>
      </w:r>
      <w:proofErr w:type="spellEnd"/>
      <w:r w:rsidRPr="00AC1A2A">
        <w:rPr>
          <w:color w:val="auto"/>
          <w:szCs w:val="26"/>
        </w:rPr>
        <w:t xml:space="preserve"> </w:t>
      </w:r>
      <w:proofErr w:type="spellStart"/>
      <w:r w:rsidRPr="00AC1A2A">
        <w:rPr>
          <w:color w:val="auto"/>
          <w:szCs w:val="26"/>
        </w:rPr>
        <w:t>hoặc</w:t>
      </w:r>
      <w:proofErr w:type="spellEnd"/>
      <w:r w:rsidRPr="00AC1A2A">
        <w:rPr>
          <w:color w:val="auto"/>
          <w:szCs w:val="26"/>
        </w:rPr>
        <w:t xml:space="preserve"> </w:t>
      </w:r>
      <w:proofErr w:type="spellStart"/>
      <w:r w:rsidRPr="00AC1A2A">
        <w:rPr>
          <w:color w:val="auto"/>
          <w:szCs w:val="26"/>
        </w:rPr>
        <w:t>tháng</w:t>
      </w:r>
      <w:proofErr w:type="spellEnd"/>
      <w:r w:rsidRPr="00AC1A2A">
        <w:rPr>
          <w:color w:val="auto"/>
          <w:szCs w:val="26"/>
        </w:rPr>
        <w:t xml:space="preserve"> </w:t>
      </w:r>
      <w:proofErr w:type="spellStart"/>
      <w:r w:rsidRPr="00AC1A2A">
        <w:rPr>
          <w:color w:val="auto"/>
          <w:szCs w:val="26"/>
        </w:rPr>
        <w:t>giữa</w:t>
      </w:r>
      <w:proofErr w:type="spellEnd"/>
      <w:r w:rsidRPr="00AC1A2A">
        <w:rPr>
          <w:color w:val="auto"/>
          <w:szCs w:val="26"/>
        </w:rPr>
        <w:t xml:space="preserve"> Ban QLDA,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w:t>
      </w:r>
      <w:proofErr w:type="spellStart"/>
      <w:r w:rsidRPr="00AC1A2A">
        <w:rPr>
          <w:color w:val="auto"/>
          <w:szCs w:val="26"/>
        </w:rPr>
        <w:t>giám</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rà</w:t>
      </w:r>
      <w:proofErr w:type="spellEnd"/>
      <w:r w:rsidRPr="00AC1A2A">
        <w:rPr>
          <w:color w:val="auto"/>
          <w:szCs w:val="26"/>
        </w:rPr>
        <w:t xml:space="preserve"> </w:t>
      </w:r>
      <w:proofErr w:type="spellStart"/>
      <w:r w:rsidRPr="00AC1A2A">
        <w:rPr>
          <w:color w:val="auto"/>
          <w:szCs w:val="26"/>
        </w:rPr>
        <w:t>soát</w:t>
      </w:r>
      <w:proofErr w:type="spellEnd"/>
      <w:r w:rsidRPr="00AC1A2A">
        <w:rPr>
          <w:color w:val="auto"/>
          <w:szCs w:val="26"/>
        </w:rPr>
        <w:t xml:space="preserve"> </w:t>
      </w:r>
      <w:proofErr w:type="spellStart"/>
      <w:r w:rsidRPr="00AC1A2A">
        <w:rPr>
          <w:color w:val="auto"/>
          <w:szCs w:val="26"/>
        </w:rPr>
        <w:t>tiến</w:t>
      </w:r>
      <w:proofErr w:type="spellEnd"/>
      <w:r w:rsidRPr="00AC1A2A">
        <w:rPr>
          <w:color w:val="auto"/>
          <w:szCs w:val="26"/>
        </w:rPr>
        <w:t xml:space="preserve"> </w:t>
      </w:r>
      <w:proofErr w:type="spellStart"/>
      <w:r w:rsidRPr="00AC1A2A">
        <w:rPr>
          <w:color w:val="auto"/>
          <w:szCs w:val="26"/>
        </w:rPr>
        <w:t>độ</w:t>
      </w:r>
      <w:proofErr w:type="spellEnd"/>
      <w:r w:rsidRPr="00AC1A2A">
        <w:rPr>
          <w:color w:val="auto"/>
          <w:szCs w:val="26"/>
        </w:rPr>
        <w:t xml:space="preserve">, </w:t>
      </w:r>
      <w:proofErr w:type="spellStart"/>
      <w:r w:rsidRPr="00AC1A2A">
        <w:rPr>
          <w:color w:val="auto"/>
          <w:szCs w:val="26"/>
        </w:rPr>
        <w:t>nêu</w:t>
      </w:r>
      <w:proofErr w:type="spellEnd"/>
      <w:r w:rsidRPr="00AC1A2A">
        <w:rPr>
          <w:color w:val="auto"/>
          <w:szCs w:val="26"/>
        </w:rPr>
        <w:t xml:space="preserve"> </w:t>
      </w:r>
      <w:proofErr w:type="spellStart"/>
      <w:r w:rsidRPr="00AC1A2A">
        <w:rPr>
          <w:color w:val="auto"/>
          <w:szCs w:val="26"/>
        </w:rPr>
        <w:t>rõ</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vướng</w:t>
      </w:r>
      <w:proofErr w:type="spellEnd"/>
      <w:r w:rsidRPr="00AC1A2A">
        <w:rPr>
          <w:color w:val="auto"/>
          <w:szCs w:val="26"/>
        </w:rPr>
        <w:t xml:space="preserve"> </w:t>
      </w:r>
      <w:proofErr w:type="spellStart"/>
      <w:r w:rsidRPr="00AC1A2A">
        <w:rPr>
          <w:color w:val="auto"/>
          <w:szCs w:val="26"/>
        </w:rPr>
        <w:t>mắc</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diện</w:t>
      </w:r>
      <w:proofErr w:type="spellEnd"/>
      <w:r w:rsidRPr="00AC1A2A">
        <w:rPr>
          <w:color w:val="auto"/>
          <w:szCs w:val="26"/>
        </w:rPr>
        <w:t xml:space="preserve"> </w:t>
      </w:r>
      <w:proofErr w:type="spellStart"/>
      <w:r w:rsidRPr="00AC1A2A">
        <w:rPr>
          <w:color w:val="auto"/>
          <w:szCs w:val="26"/>
        </w:rPr>
        <w:t>mặt</w:t>
      </w:r>
      <w:proofErr w:type="spellEnd"/>
      <w:r w:rsidRPr="00AC1A2A">
        <w:rPr>
          <w:color w:val="auto"/>
          <w:szCs w:val="26"/>
        </w:rPr>
        <w:t xml:space="preserve"> </w:t>
      </w:r>
      <w:proofErr w:type="spellStart"/>
      <w:r w:rsidRPr="00AC1A2A">
        <w:rPr>
          <w:color w:val="auto"/>
          <w:szCs w:val="26"/>
        </w:rPr>
        <w:t>bằng</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thống</w:t>
      </w:r>
      <w:proofErr w:type="spellEnd"/>
      <w:r w:rsidRPr="00AC1A2A">
        <w:rPr>
          <w:color w:val="auto"/>
          <w:szCs w:val="26"/>
        </w:rPr>
        <w:t xml:space="preserve"> </w:t>
      </w:r>
      <w:proofErr w:type="spellStart"/>
      <w:r w:rsidRPr="00AC1A2A">
        <w:rPr>
          <w:color w:val="auto"/>
          <w:szCs w:val="26"/>
        </w:rPr>
        <w:t>nhất</w:t>
      </w:r>
      <w:proofErr w:type="spellEnd"/>
      <w:r w:rsidRPr="00AC1A2A">
        <w:rPr>
          <w:color w:val="auto"/>
          <w:szCs w:val="26"/>
        </w:rPr>
        <w:t xml:space="preserve"> </w:t>
      </w:r>
      <w:proofErr w:type="spellStart"/>
      <w:r w:rsidRPr="00AC1A2A">
        <w:rPr>
          <w:color w:val="auto"/>
          <w:szCs w:val="26"/>
        </w:rPr>
        <w:t>biên</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cam </w:t>
      </w:r>
      <w:proofErr w:type="spellStart"/>
      <w:r w:rsidRPr="00AC1A2A">
        <w:rPr>
          <w:color w:val="auto"/>
          <w:szCs w:val="26"/>
        </w:rPr>
        <w:t>kết</w:t>
      </w:r>
      <w:proofErr w:type="spellEnd"/>
      <w:r w:rsidRPr="00AC1A2A">
        <w:rPr>
          <w:color w:val="auto"/>
          <w:szCs w:val="26"/>
        </w:rPr>
        <w:t xml:space="preserve"> </w:t>
      </w:r>
      <w:proofErr w:type="spellStart"/>
      <w:r w:rsidRPr="00AC1A2A">
        <w:rPr>
          <w:color w:val="auto"/>
          <w:szCs w:val="26"/>
        </w:rPr>
        <w:t>rõ</w:t>
      </w:r>
      <w:proofErr w:type="spellEnd"/>
      <w:r w:rsidRPr="00AC1A2A">
        <w:rPr>
          <w:color w:val="auto"/>
          <w:szCs w:val="26"/>
        </w:rPr>
        <w:t xml:space="preserve"> </w:t>
      </w:r>
      <w:proofErr w:type="spellStart"/>
      <w:r w:rsidRPr="00AC1A2A">
        <w:rPr>
          <w:color w:val="auto"/>
          <w:szCs w:val="26"/>
        </w:rPr>
        <w:t>người</w:t>
      </w:r>
      <w:proofErr w:type="spellEnd"/>
      <w:r w:rsidRPr="00AC1A2A">
        <w:rPr>
          <w:color w:val="auto"/>
          <w:szCs w:val="26"/>
        </w:rPr>
        <w:t xml:space="preserve"> </w:t>
      </w:r>
      <w:proofErr w:type="spellStart"/>
      <w:r w:rsidRPr="00AC1A2A">
        <w:rPr>
          <w:color w:val="auto"/>
          <w:szCs w:val="26"/>
        </w:rPr>
        <w:t>chịu</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cùng</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hạn</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dứt</w:t>
      </w:r>
      <w:proofErr w:type="spellEnd"/>
      <w:r w:rsidRPr="00AC1A2A">
        <w:rPr>
          <w:color w:val="auto"/>
          <w:szCs w:val="26"/>
        </w:rPr>
        <w:t xml:space="preserve"> </w:t>
      </w:r>
      <w:proofErr w:type="spellStart"/>
      <w:r w:rsidRPr="00AC1A2A">
        <w:rPr>
          <w:color w:val="auto"/>
          <w:szCs w:val="26"/>
        </w:rPr>
        <w:t>điểm</w:t>
      </w:r>
      <w:proofErr w:type="spellEnd"/>
      <w:r w:rsidRPr="00AC1A2A">
        <w:rPr>
          <w:color w:val="auto"/>
          <w:szCs w:val="26"/>
        </w:rPr>
        <w:t>.</w:t>
      </w:r>
    </w:p>
    <w:p w14:paraId="0CD330C8" w14:textId="78148757"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lastRenderedPageBreak/>
        <w:t xml:space="preserve">Ban </w:t>
      </w:r>
      <w:proofErr w:type="spellStart"/>
      <w:r w:rsidRPr="00AC1A2A">
        <w:rPr>
          <w:b/>
          <w:color w:val="auto"/>
          <w:szCs w:val="26"/>
        </w:rPr>
        <w:t>hành</w:t>
      </w:r>
      <w:proofErr w:type="spellEnd"/>
      <w:r w:rsidRPr="00AC1A2A">
        <w:rPr>
          <w:b/>
          <w:color w:val="auto"/>
          <w:szCs w:val="26"/>
        </w:rPr>
        <w:t xml:space="preserve"> </w:t>
      </w:r>
      <w:proofErr w:type="spellStart"/>
      <w:r w:rsidRPr="00AC1A2A">
        <w:rPr>
          <w:b/>
          <w:color w:val="auto"/>
          <w:szCs w:val="26"/>
        </w:rPr>
        <w:t>quy</w:t>
      </w:r>
      <w:proofErr w:type="spellEnd"/>
      <w:r w:rsidRPr="00AC1A2A">
        <w:rPr>
          <w:b/>
          <w:color w:val="auto"/>
          <w:szCs w:val="26"/>
        </w:rPr>
        <w:t xml:space="preserve"> </w:t>
      </w:r>
      <w:proofErr w:type="spellStart"/>
      <w:r w:rsidRPr="00AC1A2A">
        <w:rPr>
          <w:b/>
          <w:color w:val="auto"/>
          <w:szCs w:val="26"/>
        </w:rPr>
        <w:t>chế</w:t>
      </w:r>
      <w:proofErr w:type="spellEnd"/>
      <w:r w:rsidRPr="00AC1A2A">
        <w:rPr>
          <w:b/>
          <w:color w:val="auto"/>
          <w:szCs w:val="26"/>
        </w:rPr>
        <w:t xml:space="preserve"> </w:t>
      </w:r>
      <w:proofErr w:type="spellStart"/>
      <w:r w:rsidRPr="00AC1A2A">
        <w:rPr>
          <w:b/>
          <w:color w:val="auto"/>
          <w:szCs w:val="26"/>
        </w:rPr>
        <w:t>phối</w:t>
      </w:r>
      <w:proofErr w:type="spellEnd"/>
      <w:r w:rsidRPr="00AC1A2A">
        <w:rPr>
          <w:b/>
          <w:color w:val="auto"/>
          <w:szCs w:val="26"/>
        </w:rPr>
        <w:t xml:space="preserve"> </w:t>
      </w:r>
      <w:proofErr w:type="spellStart"/>
      <w:r w:rsidRPr="00AC1A2A">
        <w:rPr>
          <w:b/>
          <w:color w:val="auto"/>
          <w:szCs w:val="26"/>
        </w:rPr>
        <w:t>hợp</w:t>
      </w:r>
      <w:proofErr w:type="spellEnd"/>
      <w:r w:rsidRPr="00AC1A2A">
        <w:rPr>
          <w:b/>
          <w:color w:val="auto"/>
          <w:szCs w:val="26"/>
        </w:rPr>
        <w:t xml:space="preserve"> </w:t>
      </w:r>
      <w:proofErr w:type="spellStart"/>
      <w:r w:rsidRPr="00AC1A2A">
        <w:rPr>
          <w:b/>
          <w:color w:val="auto"/>
          <w:szCs w:val="26"/>
        </w:rPr>
        <w:t>và</w:t>
      </w:r>
      <w:proofErr w:type="spellEnd"/>
      <w:r w:rsidRPr="00AC1A2A">
        <w:rPr>
          <w:b/>
          <w:color w:val="auto"/>
          <w:szCs w:val="26"/>
        </w:rPr>
        <w:t xml:space="preserve"> </w:t>
      </w:r>
      <w:proofErr w:type="spellStart"/>
      <w:r w:rsidRPr="00AC1A2A">
        <w:rPr>
          <w:b/>
          <w:color w:val="auto"/>
          <w:szCs w:val="26"/>
        </w:rPr>
        <w:t>quy</w:t>
      </w:r>
      <w:proofErr w:type="spellEnd"/>
      <w:r w:rsidRPr="00AC1A2A">
        <w:rPr>
          <w:b/>
          <w:color w:val="auto"/>
          <w:szCs w:val="26"/>
        </w:rPr>
        <w:t xml:space="preserve"> </w:t>
      </w:r>
      <w:proofErr w:type="spellStart"/>
      <w:r w:rsidRPr="00AC1A2A">
        <w:rPr>
          <w:b/>
          <w:color w:val="auto"/>
          <w:szCs w:val="26"/>
        </w:rPr>
        <w:t>định</w:t>
      </w:r>
      <w:proofErr w:type="spellEnd"/>
      <w:r w:rsidRPr="00AC1A2A">
        <w:rPr>
          <w:b/>
          <w:color w:val="auto"/>
          <w:szCs w:val="26"/>
        </w:rPr>
        <w:t xml:space="preserve"> </w:t>
      </w:r>
      <w:proofErr w:type="spellStart"/>
      <w:r w:rsidRPr="00AC1A2A">
        <w:rPr>
          <w:b/>
          <w:color w:val="auto"/>
          <w:szCs w:val="26"/>
        </w:rPr>
        <w:t>thời</w:t>
      </w:r>
      <w:proofErr w:type="spellEnd"/>
      <w:r w:rsidRPr="00AC1A2A">
        <w:rPr>
          <w:b/>
          <w:color w:val="auto"/>
          <w:szCs w:val="26"/>
        </w:rPr>
        <w:t xml:space="preserve"> </w:t>
      </w:r>
      <w:proofErr w:type="spellStart"/>
      <w:r w:rsidRPr="00AC1A2A">
        <w:rPr>
          <w:b/>
          <w:color w:val="auto"/>
          <w:szCs w:val="26"/>
        </w:rPr>
        <w:t>hạn</w:t>
      </w:r>
      <w:proofErr w:type="spellEnd"/>
      <w:r w:rsidRPr="00AC1A2A">
        <w:rPr>
          <w:b/>
          <w:color w:val="auto"/>
          <w:szCs w:val="26"/>
        </w:rPr>
        <w:t xml:space="preserve"> </w:t>
      </w:r>
      <w:proofErr w:type="spellStart"/>
      <w:r w:rsidRPr="00AC1A2A">
        <w:rPr>
          <w:b/>
          <w:color w:val="auto"/>
          <w:szCs w:val="26"/>
        </w:rPr>
        <w:t>xử</w:t>
      </w:r>
      <w:proofErr w:type="spellEnd"/>
      <w:r w:rsidRPr="00AC1A2A">
        <w:rPr>
          <w:b/>
          <w:color w:val="auto"/>
          <w:szCs w:val="26"/>
        </w:rPr>
        <w:t xml:space="preserve"> </w:t>
      </w:r>
      <w:proofErr w:type="spellStart"/>
      <w:r w:rsidRPr="00AC1A2A">
        <w:rPr>
          <w:b/>
          <w:color w:val="auto"/>
          <w:szCs w:val="26"/>
        </w:rPr>
        <w:t>lý</w:t>
      </w:r>
      <w:proofErr w:type="spellEnd"/>
      <w:r w:rsidRPr="00AC1A2A">
        <w:rPr>
          <w:b/>
          <w:color w:val="auto"/>
          <w:szCs w:val="26"/>
        </w:rPr>
        <w:t xml:space="preserve"> </w:t>
      </w:r>
      <w:proofErr w:type="spellStart"/>
      <w:r w:rsidRPr="00AC1A2A">
        <w:rPr>
          <w:b/>
          <w:color w:val="auto"/>
          <w:szCs w:val="26"/>
        </w:rPr>
        <w:t>văn</w:t>
      </w:r>
      <w:proofErr w:type="spellEnd"/>
      <w:r w:rsidRPr="00AC1A2A">
        <w:rPr>
          <w:b/>
          <w:color w:val="auto"/>
          <w:szCs w:val="26"/>
        </w:rPr>
        <w:t xml:space="preserve"> </w:t>
      </w:r>
      <w:proofErr w:type="spellStart"/>
      <w:r w:rsidRPr="00AC1A2A">
        <w:rPr>
          <w:b/>
          <w:color w:val="auto"/>
          <w:szCs w:val="26"/>
        </w:rPr>
        <w:t>bản</w:t>
      </w:r>
      <w:proofErr w:type="spellEnd"/>
      <w:r w:rsidRPr="00AC1A2A">
        <w:rPr>
          <w:b/>
          <w:color w:val="auto"/>
          <w:szCs w:val="26"/>
        </w:rPr>
        <w:t>:</w:t>
      </w:r>
      <w:r w:rsidRPr="00AC1A2A">
        <w:rPr>
          <w:color w:val="auto"/>
          <w:szCs w:val="26"/>
        </w:rPr>
        <w:t xml:space="preserve"> </w:t>
      </w:r>
      <w:proofErr w:type="spellStart"/>
      <w:r w:rsidRPr="00AC1A2A">
        <w:rPr>
          <w:color w:val="auto"/>
          <w:szCs w:val="26"/>
        </w:rPr>
        <w:t>Có</w:t>
      </w:r>
      <w:proofErr w:type="spellEnd"/>
      <w:r w:rsidRPr="00AC1A2A">
        <w:rPr>
          <w:color w:val="auto"/>
          <w:szCs w:val="26"/>
        </w:rPr>
        <w:t xml:space="preserve"> </w:t>
      </w:r>
      <w:proofErr w:type="spellStart"/>
      <w:r w:rsidRPr="00AC1A2A">
        <w:rPr>
          <w:color w:val="auto"/>
          <w:szCs w:val="26"/>
        </w:rPr>
        <w:t>thể</w:t>
      </w:r>
      <w:proofErr w:type="spellEnd"/>
      <w:r w:rsidRPr="00AC1A2A">
        <w:rPr>
          <w:color w:val="auto"/>
          <w:szCs w:val="26"/>
        </w:rPr>
        <w:t xml:space="preserve"> </w:t>
      </w:r>
      <w:proofErr w:type="spellStart"/>
      <w:r w:rsidRPr="00AC1A2A">
        <w:rPr>
          <w:color w:val="auto"/>
          <w:szCs w:val="26"/>
        </w:rPr>
        <w:t>quy</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hạn</w:t>
      </w:r>
      <w:proofErr w:type="spellEnd"/>
      <w:r w:rsidRPr="00AC1A2A">
        <w:rPr>
          <w:color w:val="auto"/>
          <w:szCs w:val="26"/>
        </w:rPr>
        <w:t xml:space="preserve"> </w:t>
      </w:r>
      <w:proofErr w:type="spellStart"/>
      <w:r w:rsidRPr="00AC1A2A">
        <w:rPr>
          <w:color w:val="auto"/>
          <w:szCs w:val="26"/>
        </w:rPr>
        <w:t>phản</w:t>
      </w:r>
      <w:proofErr w:type="spellEnd"/>
      <w:r w:rsidRPr="00AC1A2A">
        <w:rPr>
          <w:color w:val="auto"/>
          <w:szCs w:val="26"/>
        </w:rPr>
        <w:t xml:space="preserve"> </w:t>
      </w:r>
      <w:proofErr w:type="spellStart"/>
      <w:r w:rsidRPr="00AC1A2A">
        <w:rPr>
          <w:color w:val="auto"/>
          <w:szCs w:val="26"/>
        </w:rPr>
        <w:t>hồi</w:t>
      </w:r>
      <w:proofErr w:type="spellEnd"/>
      <w:r w:rsidRPr="00AC1A2A">
        <w:rPr>
          <w:color w:val="auto"/>
          <w:szCs w:val="26"/>
        </w:rPr>
        <w:t xml:space="preserve"> </w:t>
      </w:r>
      <w:proofErr w:type="spellStart"/>
      <w:r w:rsidRPr="00AC1A2A">
        <w:rPr>
          <w:color w:val="auto"/>
          <w:szCs w:val="26"/>
        </w:rPr>
        <w:t>cụ</w:t>
      </w:r>
      <w:proofErr w:type="spellEnd"/>
      <w:r w:rsidRPr="00AC1A2A">
        <w:rPr>
          <w:color w:val="auto"/>
          <w:szCs w:val="26"/>
        </w:rPr>
        <w:t xml:space="preserve"> </w:t>
      </w:r>
      <w:proofErr w:type="spellStart"/>
      <w:r w:rsidRPr="00AC1A2A">
        <w:rPr>
          <w:color w:val="auto"/>
          <w:szCs w:val="26"/>
        </w:rPr>
        <w:t>thể</w:t>
      </w:r>
      <w:proofErr w:type="spellEnd"/>
      <w:r w:rsidRPr="00AC1A2A">
        <w:rPr>
          <w:color w:val="auto"/>
          <w:szCs w:val="26"/>
        </w:rPr>
        <w:t xml:space="preserve"> </w:t>
      </w:r>
      <w:proofErr w:type="spellStart"/>
      <w:r w:rsidRPr="00AC1A2A">
        <w:rPr>
          <w:color w:val="auto"/>
          <w:szCs w:val="26"/>
        </w:rPr>
        <w:t>trong</w:t>
      </w:r>
      <w:proofErr w:type="spellEnd"/>
      <w:r w:rsidRPr="00AC1A2A">
        <w:rPr>
          <w:color w:val="auto"/>
          <w:szCs w:val="26"/>
        </w:rPr>
        <w:t xml:space="preserve"> </w:t>
      </w:r>
      <w:proofErr w:type="spellStart"/>
      <w:r w:rsidRPr="00AC1A2A">
        <w:rPr>
          <w:color w:val="auto"/>
          <w:szCs w:val="26"/>
        </w:rPr>
        <w:t>quy</w:t>
      </w:r>
      <w:proofErr w:type="spellEnd"/>
      <w:r w:rsidRPr="00AC1A2A">
        <w:rPr>
          <w:color w:val="auto"/>
          <w:szCs w:val="26"/>
        </w:rPr>
        <w:t xml:space="preserve"> </w:t>
      </w:r>
      <w:proofErr w:type="spellStart"/>
      <w:r w:rsidRPr="00AC1A2A">
        <w:rPr>
          <w:color w:val="auto"/>
          <w:szCs w:val="26"/>
        </w:rPr>
        <w:t>chế</w:t>
      </w:r>
      <w:proofErr w:type="spellEnd"/>
      <w:r w:rsidRPr="00AC1A2A">
        <w:rPr>
          <w:color w:val="auto"/>
          <w:szCs w:val="26"/>
        </w:rPr>
        <w:t xml:space="preserve"> </w:t>
      </w:r>
      <w:proofErr w:type="spellStart"/>
      <w:r w:rsidRPr="00AC1A2A">
        <w:rPr>
          <w:color w:val="auto"/>
          <w:szCs w:val="26"/>
        </w:rPr>
        <w:t>phối</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ví</w:t>
      </w:r>
      <w:proofErr w:type="spellEnd"/>
      <w:r w:rsidRPr="00AC1A2A">
        <w:rPr>
          <w:color w:val="auto"/>
          <w:szCs w:val="26"/>
        </w:rPr>
        <w:t xml:space="preserve"> </w:t>
      </w:r>
      <w:proofErr w:type="spellStart"/>
      <w:r w:rsidRPr="00AC1A2A">
        <w:rPr>
          <w:color w:val="auto"/>
          <w:szCs w:val="26"/>
        </w:rPr>
        <w:t>dụ</w:t>
      </w:r>
      <w:proofErr w:type="spellEnd"/>
      <w:r w:rsidRPr="00AC1A2A">
        <w:rPr>
          <w:color w:val="auto"/>
          <w:szCs w:val="26"/>
        </w:rPr>
        <w:t xml:space="preserve"> </w:t>
      </w:r>
      <w:proofErr w:type="spellStart"/>
      <w:r w:rsidRPr="00AC1A2A">
        <w:rPr>
          <w:color w:val="auto"/>
          <w:szCs w:val="26"/>
        </w:rPr>
        <w:t>quy</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hạn</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kế</w:t>
      </w:r>
      <w:proofErr w:type="spellEnd"/>
      <w:r w:rsidRPr="00AC1A2A">
        <w:rPr>
          <w:color w:val="auto"/>
          <w:szCs w:val="26"/>
        </w:rPr>
        <w:t xml:space="preserve"> </w:t>
      </w:r>
      <w:proofErr w:type="spellStart"/>
      <w:r w:rsidRPr="00AC1A2A">
        <w:rPr>
          <w:color w:val="auto"/>
          <w:szCs w:val="26"/>
        </w:rPr>
        <w:t>phải</w:t>
      </w:r>
      <w:proofErr w:type="spellEnd"/>
      <w:r w:rsidRPr="00AC1A2A">
        <w:rPr>
          <w:color w:val="auto"/>
          <w:szCs w:val="26"/>
        </w:rPr>
        <w:t xml:space="preserve"> </w:t>
      </w:r>
      <w:proofErr w:type="spellStart"/>
      <w:r w:rsidRPr="00AC1A2A">
        <w:rPr>
          <w:color w:val="auto"/>
          <w:szCs w:val="26"/>
        </w:rPr>
        <w:t>phản</w:t>
      </w:r>
      <w:proofErr w:type="spellEnd"/>
      <w:r w:rsidRPr="00AC1A2A">
        <w:rPr>
          <w:color w:val="auto"/>
          <w:szCs w:val="26"/>
        </w:rPr>
        <w:t xml:space="preserve"> </w:t>
      </w:r>
      <w:proofErr w:type="spellStart"/>
      <w:r w:rsidRPr="00AC1A2A">
        <w:rPr>
          <w:color w:val="auto"/>
          <w:szCs w:val="26"/>
        </w:rPr>
        <w:t>hồi</w:t>
      </w:r>
      <w:proofErr w:type="spellEnd"/>
      <w:r w:rsidRPr="00AC1A2A">
        <w:rPr>
          <w:color w:val="auto"/>
          <w:szCs w:val="26"/>
        </w:rPr>
        <w:t xml:space="preserve"> </w:t>
      </w:r>
      <w:proofErr w:type="spellStart"/>
      <w:r w:rsidRPr="00AC1A2A">
        <w:rPr>
          <w:color w:val="auto"/>
          <w:szCs w:val="26"/>
        </w:rPr>
        <w:t>yêu</w:t>
      </w:r>
      <w:proofErr w:type="spellEnd"/>
      <w:r w:rsidRPr="00AC1A2A">
        <w:rPr>
          <w:color w:val="auto"/>
          <w:szCs w:val="26"/>
        </w:rPr>
        <w:t xml:space="preserve"> </w:t>
      </w:r>
      <w:proofErr w:type="spellStart"/>
      <w:r w:rsidRPr="00AC1A2A">
        <w:rPr>
          <w:color w:val="auto"/>
          <w:szCs w:val="26"/>
        </w:rPr>
        <w:t>cầu</w:t>
      </w:r>
      <w:proofErr w:type="spellEnd"/>
      <w:r w:rsidRPr="00AC1A2A">
        <w:rPr>
          <w:color w:val="auto"/>
          <w:szCs w:val="26"/>
        </w:rPr>
        <w:t xml:space="preserve"> </w:t>
      </w:r>
      <w:proofErr w:type="spellStart"/>
      <w:r w:rsidRPr="00AC1A2A">
        <w:rPr>
          <w:color w:val="auto"/>
          <w:szCs w:val="26"/>
        </w:rPr>
        <w:t>làm</w:t>
      </w:r>
      <w:proofErr w:type="spellEnd"/>
      <w:r w:rsidRPr="00AC1A2A">
        <w:rPr>
          <w:color w:val="auto"/>
          <w:szCs w:val="26"/>
        </w:rPr>
        <w:t xml:space="preserve"> </w:t>
      </w:r>
      <w:proofErr w:type="spellStart"/>
      <w:r w:rsidRPr="00AC1A2A">
        <w:rPr>
          <w:color w:val="auto"/>
          <w:szCs w:val="26"/>
        </w:rPr>
        <w:t>rõ</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hoặc</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hạn</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w:t>
      </w:r>
      <w:proofErr w:type="spellStart"/>
      <w:r w:rsidRPr="00AC1A2A">
        <w:rPr>
          <w:color w:val="auto"/>
          <w:szCs w:val="26"/>
        </w:rPr>
        <w:t>giám</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tiến</w:t>
      </w:r>
      <w:proofErr w:type="spellEnd"/>
      <w:r w:rsidRPr="00AC1A2A">
        <w:rPr>
          <w:color w:val="auto"/>
          <w:szCs w:val="26"/>
        </w:rPr>
        <w:t xml:space="preserve"> </w:t>
      </w:r>
      <w:proofErr w:type="spellStart"/>
      <w:r w:rsidRPr="00AC1A2A">
        <w:rPr>
          <w:color w:val="auto"/>
          <w:szCs w:val="26"/>
        </w:rPr>
        <w:t>hành</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sau</w:t>
      </w:r>
      <w:proofErr w:type="spellEnd"/>
      <w:r w:rsidRPr="00AC1A2A">
        <w:rPr>
          <w:color w:val="auto"/>
          <w:szCs w:val="26"/>
        </w:rPr>
        <w:t xml:space="preserve"> </w:t>
      </w:r>
      <w:proofErr w:type="spellStart"/>
      <w:r w:rsidRPr="00AC1A2A">
        <w:rPr>
          <w:color w:val="auto"/>
          <w:szCs w:val="26"/>
        </w:rPr>
        <w:t>khi</w:t>
      </w:r>
      <w:proofErr w:type="spellEnd"/>
      <w:r w:rsidRPr="00AC1A2A">
        <w:rPr>
          <w:color w:val="auto"/>
          <w:szCs w:val="26"/>
        </w:rPr>
        <w:t xml:space="preserve"> </w:t>
      </w:r>
      <w:proofErr w:type="spellStart"/>
      <w:r w:rsidRPr="00AC1A2A">
        <w:rPr>
          <w:color w:val="auto"/>
          <w:szCs w:val="26"/>
        </w:rPr>
        <w:t>nhận</w:t>
      </w:r>
      <w:proofErr w:type="spellEnd"/>
      <w:r w:rsidRPr="00AC1A2A">
        <w:rPr>
          <w:color w:val="auto"/>
          <w:szCs w:val="26"/>
        </w:rPr>
        <w:t xml:space="preserve"> </w:t>
      </w:r>
      <w:proofErr w:type="spellStart"/>
      <w:r w:rsidRPr="00AC1A2A">
        <w:rPr>
          <w:color w:val="auto"/>
          <w:szCs w:val="26"/>
        </w:rPr>
        <w:t>được</w:t>
      </w:r>
      <w:proofErr w:type="spellEnd"/>
      <w:r w:rsidRPr="00AC1A2A">
        <w:rPr>
          <w:color w:val="auto"/>
          <w:szCs w:val="26"/>
        </w:rPr>
        <w:t xml:space="preserve"> </w:t>
      </w:r>
      <w:proofErr w:type="spellStart"/>
      <w:r w:rsidRPr="00AC1A2A">
        <w:rPr>
          <w:color w:val="auto"/>
          <w:szCs w:val="26"/>
        </w:rPr>
        <w:t>phiếu</w:t>
      </w:r>
      <w:proofErr w:type="spellEnd"/>
      <w:r w:rsidRPr="00AC1A2A">
        <w:rPr>
          <w:color w:val="auto"/>
          <w:szCs w:val="26"/>
        </w:rPr>
        <w:t xml:space="preserve"> </w:t>
      </w:r>
      <w:proofErr w:type="spellStart"/>
      <w:r w:rsidRPr="00AC1A2A">
        <w:rPr>
          <w:color w:val="auto"/>
          <w:szCs w:val="26"/>
        </w:rPr>
        <w:t>yêu</w:t>
      </w:r>
      <w:proofErr w:type="spellEnd"/>
      <w:r w:rsidRPr="00AC1A2A">
        <w:rPr>
          <w:color w:val="auto"/>
          <w:szCs w:val="26"/>
        </w:rPr>
        <w:t xml:space="preserve"> </w:t>
      </w:r>
      <w:proofErr w:type="spellStart"/>
      <w:r w:rsidRPr="00AC1A2A">
        <w:rPr>
          <w:color w:val="auto"/>
          <w:szCs w:val="26"/>
        </w:rPr>
        <w:t>cầu</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lệ</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w:t>
      </w:r>
    </w:p>
    <w:p w14:paraId="1D031AF0" w14:textId="0FD6FD6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Hệ</w:t>
      </w:r>
      <w:proofErr w:type="spellEnd"/>
      <w:r w:rsidRPr="00AC1A2A">
        <w:rPr>
          <w:b/>
          <w:color w:val="auto"/>
          <w:szCs w:val="26"/>
        </w:rPr>
        <w:t xml:space="preserve"> </w:t>
      </w:r>
      <w:proofErr w:type="spellStart"/>
      <w:r w:rsidRPr="00AC1A2A">
        <w:rPr>
          <w:b/>
          <w:color w:val="auto"/>
          <w:szCs w:val="26"/>
        </w:rPr>
        <w:t>thống</w:t>
      </w:r>
      <w:proofErr w:type="spellEnd"/>
      <w:r w:rsidRPr="00AC1A2A">
        <w:rPr>
          <w:b/>
          <w:color w:val="auto"/>
          <w:szCs w:val="26"/>
        </w:rPr>
        <w:t xml:space="preserve"> </w:t>
      </w:r>
      <w:proofErr w:type="spellStart"/>
      <w:r w:rsidRPr="00AC1A2A">
        <w:rPr>
          <w:b/>
          <w:color w:val="auto"/>
          <w:szCs w:val="26"/>
        </w:rPr>
        <w:t>quản</w:t>
      </w:r>
      <w:proofErr w:type="spellEnd"/>
      <w:r w:rsidRPr="00AC1A2A">
        <w:rPr>
          <w:b/>
          <w:color w:val="auto"/>
          <w:szCs w:val="26"/>
        </w:rPr>
        <w:t xml:space="preserve"> </w:t>
      </w:r>
      <w:proofErr w:type="spellStart"/>
      <w:r w:rsidRPr="00AC1A2A">
        <w:rPr>
          <w:b/>
          <w:color w:val="auto"/>
          <w:szCs w:val="26"/>
        </w:rPr>
        <w:t>lý</w:t>
      </w:r>
      <w:proofErr w:type="spellEnd"/>
      <w:r w:rsidRPr="00AC1A2A">
        <w:rPr>
          <w:b/>
          <w:color w:val="auto"/>
          <w:szCs w:val="26"/>
        </w:rPr>
        <w:t xml:space="preserve"> </w:t>
      </w:r>
      <w:proofErr w:type="spellStart"/>
      <w:r w:rsidRPr="00AC1A2A">
        <w:rPr>
          <w:b/>
          <w:color w:val="auto"/>
          <w:szCs w:val="26"/>
        </w:rPr>
        <w:t>tài</w:t>
      </w:r>
      <w:proofErr w:type="spellEnd"/>
      <w:r w:rsidRPr="00AC1A2A">
        <w:rPr>
          <w:b/>
          <w:color w:val="auto"/>
          <w:szCs w:val="26"/>
        </w:rPr>
        <w:t xml:space="preserve"> </w:t>
      </w:r>
      <w:proofErr w:type="spellStart"/>
      <w:r w:rsidRPr="00AC1A2A">
        <w:rPr>
          <w:b/>
          <w:color w:val="auto"/>
          <w:szCs w:val="26"/>
        </w:rPr>
        <w:t>liệu</w:t>
      </w:r>
      <w:proofErr w:type="spellEnd"/>
      <w:r w:rsidRPr="00AC1A2A">
        <w:rPr>
          <w:b/>
          <w:color w:val="auto"/>
          <w:szCs w:val="26"/>
        </w:rPr>
        <w:t xml:space="preserve"> </w:t>
      </w:r>
      <w:proofErr w:type="spellStart"/>
      <w:r w:rsidRPr="00AC1A2A">
        <w:rPr>
          <w:b/>
          <w:color w:val="auto"/>
          <w:szCs w:val="26"/>
        </w:rPr>
        <w:t>và</w:t>
      </w:r>
      <w:proofErr w:type="spellEnd"/>
      <w:r w:rsidRPr="00AC1A2A">
        <w:rPr>
          <w:b/>
          <w:color w:val="auto"/>
          <w:szCs w:val="26"/>
        </w:rPr>
        <w:t xml:space="preserve"> </w:t>
      </w:r>
      <w:proofErr w:type="spellStart"/>
      <w:r w:rsidRPr="00AC1A2A">
        <w:rPr>
          <w:b/>
          <w:color w:val="auto"/>
          <w:szCs w:val="26"/>
        </w:rPr>
        <w:t>bản</w:t>
      </w:r>
      <w:proofErr w:type="spellEnd"/>
      <w:r w:rsidRPr="00AC1A2A">
        <w:rPr>
          <w:b/>
          <w:color w:val="auto"/>
          <w:szCs w:val="26"/>
        </w:rPr>
        <w:t xml:space="preserve"> </w:t>
      </w:r>
      <w:proofErr w:type="spellStart"/>
      <w:r w:rsidRPr="00AC1A2A">
        <w:rPr>
          <w:b/>
          <w:color w:val="auto"/>
          <w:szCs w:val="26"/>
        </w:rPr>
        <w:t>vẽ</w:t>
      </w:r>
      <w:proofErr w:type="spellEnd"/>
      <w:r w:rsidRPr="00AC1A2A">
        <w:rPr>
          <w:b/>
          <w:color w:val="auto"/>
          <w:szCs w:val="26"/>
        </w:rPr>
        <w:t xml:space="preserve"> </w:t>
      </w:r>
      <w:proofErr w:type="spellStart"/>
      <w:r w:rsidRPr="00AC1A2A">
        <w:rPr>
          <w:b/>
          <w:color w:val="auto"/>
          <w:szCs w:val="26"/>
        </w:rPr>
        <w:t>thống</w:t>
      </w:r>
      <w:proofErr w:type="spellEnd"/>
      <w:r w:rsidRPr="00AC1A2A">
        <w:rPr>
          <w:b/>
          <w:color w:val="auto"/>
          <w:szCs w:val="26"/>
        </w:rPr>
        <w:t xml:space="preserve"> </w:t>
      </w:r>
      <w:proofErr w:type="spellStart"/>
      <w:r w:rsidRPr="00AC1A2A">
        <w:rPr>
          <w:b/>
          <w:color w:val="auto"/>
          <w:szCs w:val="26"/>
        </w:rPr>
        <w:t>nhất</w:t>
      </w:r>
      <w:proofErr w:type="spellEnd"/>
      <w:r w:rsidRPr="00AC1A2A">
        <w:rPr>
          <w:b/>
          <w:color w:val="auto"/>
          <w:szCs w:val="26"/>
        </w:rPr>
        <w:t>:</w:t>
      </w:r>
      <w:r w:rsidRPr="00AC1A2A">
        <w:rPr>
          <w:color w:val="auto"/>
          <w:szCs w:val="26"/>
        </w:rPr>
        <w:t xml:space="preserve"> Quản </w:t>
      </w:r>
      <w:proofErr w:type="spellStart"/>
      <w:r w:rsidRPr="00AC1A2A">
        <w:rPr>
          <w:color w:val="auto"/>
          <w:szCs w:val="26"/>
        </w:rPr>
        <w:t>lý</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hồ</w:t>
      </w:r>
      <w:proofErr w:type="spellEnd"/>
      <w:r w:rsidRPr="00AC1A2A">
        <w:rPr>
          <w:color w:val="auto"/>
          <w:szCs w:val="26"/>
        </w:rPr>
        <w:t xml:space="preserve"> </w:t>
      </w:r>
      <w:proofErr w:type="spellStart"/>
      <w:r w:rsidRPr="00AC1A2A">
        <w:rPr>
          <w:color w:val="auto"/>
          <w:szCs w:val="26"/>
        </w:rPr>
        <w:t>sơ</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có</w:t>
      </w:r>
      <w:proofErr w:type="spellEnd"/>
      <w:r w:rsidRPr="00AC1A2A">
        <w:rPr>
          <w:color w:val="auto"/>
          <w:szCs w:val="26"/>
        </w:rPr>
        <w:t xml:space="preserve"> </w:t>
      </w:r>
      <w:proofErr w:type="spellStart"/>
      <w:r w:rsidRPr="00AC1A2A">
        <w:rPr>
          <w:color w:val="auto"/>
          <w:szCs w:val="26"/>
        </w:rPr>
        <w:t>hệ</w:t>
      </w:r>
      <w:proofErr w:type="spellEnd"/>
      <w:r w:rsidRPr="00AC1A2A">
        <w:rPr>
          <w:color w:val="auto"/>
          <w:szCs w:val="26"/>
        </w:rPr>
        <w:t xml:space="preserve"> </w:t>
      </w:r>
      <w:proofErr w:type="spellStart"/>
      <w:r w:rsidRPr="00AC1A2A">
        <w:rPr>
          <w:color w:val="auto"/>
          <w:szCs w:val="26"/>
        </w:rPr>
        <w:t>thống</w:t>
      </w:r>
      <w:proofErr w:type="spellEnd"/>
      <w:r w:rsidRPr="00AC1A2A">
        <w:rPr>
          <w:color w:val="auto"/>
          <w:szCs w:val="26"/>
        </w:rPr>
        <w:t xml:space="preserve">, </w:t>
      </w:r>
      <w:proofErr w:type="spellStart"/>
      <w:r w:rsidRPr="00AC1A2A">
        <w:rPr>
          <w:color w:val="auto"/>
          <w:szCs w:val="26"/>
        </w:rPr>
        <w:t>bảo</w:t>
      </w:r>
      <w:proofErr w:type="spellEnd"/>
      <w:r w:rsidRPr="00AC1A2A">
        <w:rPr>
          <w:color w:val="auto"/>
          <w:szCs w:val="26"/>
        </w:rPr>
        <w:t xml:space="preserve"> </w:t>
      </w:r>
      <w:proofErr w:type="spellStart"/>
      <w:r w:rsidRPr="00AC1A2A">
        <w:rPr>
          <w:color w:val="auto"/>
          <w:szCs w:val="26"/>
        </w:rPr>
        <w:t>đảm</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bên</w:t>
      </w:r>
      <w:proofErr w:type="spellEnd"/>
      <w:r w:rsidRPr="00AC1A2A">
        <w:rPr>
          <w:color w:val="auto"/>
          <w:szCs w:val="26"/>
        </w:rPr>
        <w:t xml:space="preserve"> </w:t>
      </w:r>
      <w:proofErr w:type="spellStart"/>
      <w:r w:rsidRPr="00AC1A2A">
        <w:rPr>
          <w:color w:val="auto"/>
          <w:szCs w:val="26"/>
        </w:rPr>
        <w:t>luôn</w:t>
      </w:r>
      <w:proofErr w:type="spellEnd"/>
      <w:r w:rsidRPr="00AC1A2A">
        <w:rPr>
          <w:color w:val="auto"/>
          <w:szCs w:val="26"/>
        </w:rPr>
        <w:t xml:space="preserve"> </w:t>
      </w:r>
      <w:proofErr w:type="spellStart"/>
      <w:r w:rsidRPr="00AC1A2A">
        <w:rPr>
          <w:color w:val="auto"/>
          <w:szCs w:val="26"/>
        </w:rPr>
        <w:t>sử</w:t>
      </w:r>
      <w:proofErr w:type="spellEnd"/>
      <w:r w:rsidRPr="00AC1A2A">
        <w:rPr>
          <w:color w:val="auto"/>
          <w:szCs w:val="26"/>
        </w:rPr>
        <w:t xml:space="preserve"> </w:t>
      </w:r>
      <w:proofErr w:type="spellStart"/>
      <w:r w:rsidRPr="00AC1A2A">
        <w:rPr>
          <w:color w:val="auto"/>
          <w:szCs w:val="26"/>
        </w:rPr>
        <w:t>dụng</w:t>
      </w:r>
      <w:proofErr w:type="spellEnd"/>
      <w:r w:rsidRPr="00AC1A2A">
        <w:rPr>
          <w:color w:val="auto"/>
          <w:szCs w:val="26"/>
        </w:rPr>
        <w:t xml:space="preserve"> </w:t>
      </w:r>
      <w:proofErr w:type="spellStart"/>
      <w:r w:rsidRPr="00AC1A2A">
        <w:rPr>
          <w:color w:val="auto"/>
          <w:szCs w:val="26"/>
        </w:rPr>
        <w:t>đúng</w:t>
      </w:r>
      <w:proofErr w:type="spellEnd"/>
      <w:r w:rsidRPr="00AC1A2A">
        <w:rPr>
          <w:color w:val="auto"/>
          <w:szCs w:val="26"/>
        </w:rPr>
        <w:t xml:space="preserve"> </w:t>
      </w:r>
      <w:proofErr w:type="spellStart"/>
      <w:r w:rsidRPr="00AC1A2A">
        <w:rPr>
          <w:color w:val="auto"/>
          <w:szCs w:val="26"/>
        </w:rPr>
        <w:t>phiên</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mới</w:t>
      </w:r>
      <w:proofErr w:type="spellEnd"/>
      <w:r w:rsidRPr="00AC1A2A">
        <w:rPr>
          <w:color w:val="auto"/>
          <w:szCs w:val="26"/>
        </w:rPr>
        <w:t xml:space="preserve"> </w:t>
      </w:r>
      <w:proofErr w:type="spellStart"/>
      <w:r w:rsidRPr="00AC1A2A">
        <w:rPr>
          <w:color w:val="auto"/>
          <w:szCs w:val="26"/>
        </w:rPr>
        <w:t>nhất</w:t>
      </w:r>
      <w:proofErr w:type="spellEnd"/>
      <w:r w:rsidRPr="00AC1A2A">
        <w:rPr>
          <w:color w:val="auto"/>
          <w:szCs w:val="26"/>
        </w:rPr>
        <w:t xml:space="preserve"> </w:t>
      </w:r>
      <w:proofErr w:type="spellStart"/>
      <w:r w:rsidRPr="00AC1A2A">
        <w:rPr>
          <w:color w:val="auto"/>
          <w:szCs w:val="26"/>
        </w:rPr>
        <w:t>đã</w:t>
      </w:r>
      <w:proofErr w:type="spellEnd"/>
      <w:r w:rsidRPr="00AC1A2A">
        <w:rPr>
          <w:color w:val="auto"/>
          <w:szCs w:val="26"/>
        </w:rPr>
        <w:t xml:space="preserve"> </w:t>
      </w:r>
      <w:proofErr w:type="spellStart"/>
      <w:r w:rsidRPr="00AC1A2A">
        <w:rPr>
          <w:color w:val="auto"/>
          <w:szCs w:val="26"/>
        </w:rPr>
        <w:t>được</w:t>
      </w:r>
      <w:proofErr w:type="spellEnd"/>
      <w:r w:rsidRPr="00AC1A2A">
        <w:rPr>
          <w:color w:val="auto"/>
          <w:szCs w:val="26"/>
        </w:rPr>
        <w:t xml:space="preserve"> </w:t>
      </w:r>
      <w:proofErr w:type="spellStart"/>
      <w:r w:rsidRPr="00AC1A2A">
        <w:rPr>
          <w:color w:val="auto"/>
          <w:szCs w:val="26"/>
        </w:rPr>
        <w:t>phê</w:t>
      </w:r>
      <w:proofErr w:type="spellEnd"/>
      <w:r w:rsidRPr="00AC1A2A">
        <w:rPr>
          <w:color w:val="auto"/>
          <w:szCs w:val="26"/>
        </w:rPr>
        <w:t xml:space="preserve"> </w:t>
      </w:r>
      <w:proofErr w:type="spellStart"/>
      <w:r w:rsidRPr="00AC1A2A">
        <w:rPr>
          <w:color w:val="auto"/>
          <w:szCs w:val="26"/>
        </w:rPr>
        <w:t>duyệt</w:t>
      </w:r>
      <w:proofErr w:type="spellEnd"/>
      <w:r w:rsidRPr="00AC1A2A">
        <w:rPr>
          <w:color w:val="auto"/>
          <w:szCs w:val="26"/>
        </w:rPr>
        <w:t xml:space="preserve">, </w:t>
      </w:r>
      <w:proofErr w:type="spellStart"/>
      <w:r w:rsidRPr="00AC1A2A">
        <w:rPr>
          <w:color w:val="auto"/>
          <w:szCs w:val="26"/>
        </w:rPr>
        <w:t>ngăn</w:t>
      </w:r>
      <w:proofErr w:type="spellEnd"/>
      <w:r w:rsidRPr="00AC1A2A">
        <w:rPr>
          <w:color w:val="auto"/>
          <w:szCs w:val="26"/>
        </w:rPr>
        <w:t xml:space="preserve"> </w:t>
      </w:r>
      <w:proofErr w:type="spellStart"/>
      <w:r w:rsidRPr="00AC1A2A">
        <w:rPr>
          <w:color w:val="auto"/>
          <w:szCs w:val="26"/>
        </w:rPr>
        <w:t>ngừa</w:t>
      </w:r>
      <w:proofErr w:type="spellEnd"/>
      <w:r w:rsidRPr="00AC1A2A">
        <w:rPr>
          <w:color w:val="auto"/>
          <w:szCs w:val="26"/>
        </w:rPr>
        <w:t xml:space="preserve"> </w:t>
      </w:r>
      <w:proofErr w:type="spellStart"/>
      <w:r w:rsidRPr="00AC1A2A">
        <w:rPr>
          <w:color w:val="auto"/>
          <w:szCs w:val="26"/>
        </w:rPr>
        <w:t>việc</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theo</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cũ</w:t>
      </w:r>
      <w:proofErr w:type="spellEnd"/>
      <w:r w:rsidRPr="00AC1A2A">
        <w:rPr>
          <w:color w:val="auto"/>
          <w:szCs w:val="26"/>
        </w:rPr>
        <w:t xml:space="preserve"> </w:t>
      </w:r>
      <w:proofErr w:type="spellStart"/>
      <w:r w:rsidRPr="00AC1A2A">
        <w:rPr>
          <w:color w:val="auto"/>
          <w:szCs w:val="26"/>
        </w:rPr>
        <w:t>chưa</w:t>
      </w:r>
      <w:proofErr w:type="spellEnd"/>
      <w:r w:rsidRPr="00AC1A2A">
        <w:rPr>
          <w:color w:val="auto"/>
          <w:szCs w:val="26"/>
        </w:rPr>
        <w:t xml:space="preserve"> </w:t>
      </w:r>
      <w:proofErr w:type="spellStart"/>
      <w:r w:rsidRPr="00AC1A2A">
        <w:rPr>
          <w:color w:val="auto"/>
          <w:szCs w:val="26"/>
        </w:rPr>
        <w:t>cập</w:t>
      </w:r>
      <w:proofErr w:type="spellEnd"/>
      <w:r w:rsidRPr="00AC1A2A">
        <w:rPr>
          <w:color w:val="auto"/>
          <w:szCs w:val="26"/>
        </w:rPr>
        <w:t xml:space="preserve"> </w:t>
      </w:r>
      <w:proofErr w:type="spellStart"/>
      <w:r w:rsidRPr="00AC1A2A">
        <w:rPr>
          <w:color w:val="auto"/>
          <w:szCs w:val="26"/>
        </w:rPr>
        <w:t>nhật</w:t>
      </w:r>
      <w:proofErr w:type="spellEnd"/>
      <w:r w:rsidRPr="00AC1A2A">
        <w:rPr>
          <w:color w:val="auto"/>
          <w:szCs w:val="26"/>
        </w:rPr>
        <w:t>.</w:t>
      </w:r>
    </w:p>
    <w:p w14:paraId="1B2D1818" w14:textId="63F92448"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Phân</w:t>
      </w:r>
      <w:proofErr w:type="spellEnd"/>
      <w:r w:rsidRPr="00AC1A2A">
        <w:rPr>
          <w:b/>
          <w:color w:val="auto"/>
          <w:szCs w:val="26"/>
        </w:rPr>
        <w:t xml:space="preserve"> </w:t>
      </w:r>
      <w:proofErr w:type="spellStart"/>
      <w:r w:rsidRPr="00AC1A2A">
        <w:rPr>
          <w:b/>
          <w:color w:val="auto"/>
          <w:szCs w:val="26"/>
        </w:rPr>
        <w:t>định</w:t>
      </w:r>
      <w:proofErr w:type="spellEnd"/>
      <w:r w:rsidRPr="00AC1A2A">
        <w:rPr>
          <w:b/>
          <w:color w:val="auto"/>
          <w:szCs w:val="26"/>
        </w:rPr>
        <w:t xml:space="preserve"> </w:t>
      </w:r>
      <w:proofErr w:type="spellStart"/>
      <w:r w:rsidRPr="00AC1A2A">
        <w:rPr>
          <w:b/>
          <w:color w:val="auto"/>
          <w:szCs w:val="26"/>
        </w:rPr>
        <w:t>rõ</w:t>
      </w:r>
      <w:proofErr w:type="spellEnd"/>
      <w:r w:rsidRPr="00AC1A2A">
        <w:rPr>
          <w:b/>
          <w:color w:val="auto"/>
          <w:szCs w:val="26"/>
        </w:rPr>
        <w:t xml:space="preserve"> </w:t>
      </w:r>
      <w:proofErr w:type="spellStart"/>
      <w:r w:rsidRPr="00AC1A2A">
        <w:rPr>
          <w:b/>
          <w:color w:val="auto"/>
          <w:szCs w:val="26"/>
        </w:rPr>
        <w:t>trách</w:t>
      </w:r>
      <w:proofErr w:type="spellEnd"/>
      <w:r w:rsidRPr="00AC1A2A">
        <w:rPr>
          <w:b/>
          <w:color w:val="auto"/>
          <w:szCs w:val="26"/>
        </w:rPr>
        <w:t xml:space="preserve"> </w:t>
      </w:r>
      <w:proofErr w:type="spellStart"/>
      <w:r w:rsidRPr="00AC1A2A">
        <w:rPr>
          <w:b/>
          <w:color w:val="auto"/>
          <w:szCs w:val="26"/>
        </w:rPr>
        <w:t>nhiệm</w:t>
      </w:r>
      <w:proofErr w:type="spellEnd"/>
      <w:r w:rsidRPr="00AC1A2A">
        <w:rPr>
          <w:b/>
          <w:color w:val="auto"/>
          <w:szCs w:val="26"/>
        </w:rPr>
        <w:t>:</w:t>
      </w:r>
      <w:r w:rsidRPr="00AC1A2A">
        <w:rPr>
          <w:color w:val="auto"/>
          <w:szCs w:val="26"/>
        </w:rPr>
        <w:t xml:space="preserve"> </w:t>
      </w:r>
      <w:proofErr w:type="spellStart"/>
      <w:r w:rsidRPr="00AC1A2A">
        <w:rPr>
          <w:color w:val="auto"/>
          <w:szCs w:val="26"/>
        </w:rPr>
        <w:t>Xác</w:t>
      </w:r>
      <w:proofErr w:type="spellEnd"/>
      <w:r w:rsidRPr="00AC1A2A">
        <w:rPr>
          <w:color w:val="auto"/>
          <w:szCs w:val="26"/>
        </w:rPr>
        <w:t xml:space="preserve"> </w:t>
      </w:r>
      <w:proofErr w:type="spellStart"/>
      <w:r w:rsidRPr="00AC1A2A">
        <w:rPr>
          <w:color w:val="auto"/>
          <w:szCs w:val="26"/>
        </w:rPr>
        <w:t>lập</w:t>
      </w:r>
      <w:proofErr w:type="spellEnd"/>
      <w:r w:rsidRPr="00AC1A2A">
        <w:rPr>
          <w:color w:val="auto"/>
          <w:szCs w:val="26"/>
        </w:rPr>
        <w:t xml:space="preserve"> </w:t>
      </w:r>
      <w:proofErr w:type="spellStart"/>
      <w:r w:rsidRPr="00AC1A2A">
        <w:rPr>
          <w:color w:val="auto"/>
          <w:szCs w:val="26"/>
        </w:rPr>
        <w:t>bảng</w:t>
      </w:r>
      <w:proofErr w:type="spellEnd"/>
      <w:r w:rsidRPr="00AC1A2A">
        <w:rPr>
          <w:color w:val="auto"/>
          <w:szCs w:val="26"/>
        </w:rPr>
        <w:t xml:space="preserve"> </w:t>
      </w:r>
      <w:proofErr w:type="spellStart"/>
      <w:r w:rsidRPr="00AC1A2A">
        <w:rPr>
          <w:color w:val="auto"/>
          <w:szCs w:val="26"/>
        </w:rPr>
        <w:t>phân</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cụ</w:t>
      </w:r>
      <w:proofErr w:type="spellEnd"/>
      <w:r w:rsidRPr="00AC1A2A">
        <w:rPr>
          <w:color w:val="auto"/>
          <w:szCs w:val="26"/>
        </w:rPr>
        <w:t xml:space="preserve"> </w:t>
      </w:r>
      <w:proofErr w:type="spellStart"/>
      <w:r w:rsidRPr="00AC1A2A">
        <w:rPr>
          <w:color w:val="auto"/>
          <w:szCs w:val="26"/>
        </w:rPr>
        <w:t>thể</w:t>
      </w:r>
      <w:proofErr w:type="spellEnd"/>
      <w:r w:rsidRPr="00AC1A2A">
        <w:rPr>
          <w:color w:val="auto"/>
          <w:szCs w:val="26"/>
        </w:rPr>
        <w:t xml:space="preserve"> </w:t>
      </w:r>
      <w:proofErr w:type="spellStart"/>
      <w:r w:rsidRPr="00AC1A2A">
        <w:rPr>
          <w:color w:val="auto"/>
          <w:szCs w:val="26"/>
        </w:rPr>
        <w:t>giữa</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chủ</w:t>
      </w:r>
      <w:proofErr w:type="spellEnd"/>
      <w:r w:rsidRPr="00AC1A2A">
        <w:rPr>
          <w:color w:val="auto"/>
          <w:szCs w:val="26"/>
        </w:rPr>
        <w:t xml:space="preserve"> </w:t>
      </w:r>
      <w:proofErr w:type="spellStart"/>
      <w:r w:rsidRPr="00AC1A2A">
        <w:rPr>
          <w:color w:val="auto"/>
          <w:szCs w:val="26"/>
        </w:rPr>
        <w:t>thể</w:t>
      </w:r>
      <w:proofErr w:type="spellEnd"/>
      <w:r w:rsidRPr="00AC1A2A">
        <w:rPr>
          <w:color w:val="auto"/>
          <w:szCs w:val="26"/>
        </w:rPr>
        <w:t xml:space="preserve"> </w:t>
      </w:r>
      <w:proofErr w:type="spellStart"/>
      <w:r w:rsidRPr="00AC1A2A">
        <w:rPr>
          <w:color w:val="auto"/>
          <w:szCs w:val="26"/>
        </w:rPr>
        <w:t>tham</w:t>
      </w:r>
      <w:proofErr w:type="spellEnd"/>
      <w:r w:rsidRPr="00AC1A2A">
        <w:rPr>
          <w:color w:val="auto"/>
          <w:szCs w:val="26"/>
        </w:rPr>
        <w:t xml:space="preserve"> </w:t>
      </w:r>
      <w:proofErr w:type="spellStart"/>
      <w:r w:rsidRPr="00AC1A2A">
        <w:rPr>
          <w:color w:val="auto"/>
          <w:szCs w:val="26"/>
        </w:rPr>
        <w:t>gia</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tránh</w:t>
      </w:r>
      <w:proofErr w:type="spellEnd"/>
      <w:r w:rsidRPr="00AC1A2A">
        <w:rPr>
          <w:color w:val="auto"/>
          <w:szCs w:val="26"/>
        </w:rPr>
        <w:t xml:space="preserve"> </w:t>
      </w:r>
      <w:proofErr w:type="spellStart"/>
      <w:r w:rsidRPr="00AC1A2A">
        <w:rPr>
          <w:color w:val="auto"/>
          <w:szCs w:val="26"/>
        </w:rPr>
        <w:t>tình</w:t>
      </w:r>
      <w:proofErr w:type="spellEnd"/>
      <w:r w:rsidRPr="00AC1A2A">
        <w:rPr>
          <w:color w:val="auto"/>
          <w:szCs w:val="26"/>
        </w:rPr>
        <w:t xml:space="preserve"> </w:t>
      </w:r>
      <w:proofErr w:type="spellStart"/>
      <w:r w:rsidRPr="00AC1A2A">
        <w:rPr>
          <w:color w:val="auto"/>
          <w:szCs w:val="26"/>
        </w:rPr>
        <w:t>trạng</w:t>
      </w:r>
      <w:proofErr w:type="spellEnd"/>
      <w:r w:rsidRPr="00AC1A2A">
        <w:rPr>
          <w:color w:val="auto"/>
          <w:szCs w:val="26"/>
        </w:rPr>
        <w:t xml:space="preserve"> </w:t>
      </w:r>
      <w:proofErr w:type="spellStart"/>
      <w:r w:rsidRPr="00AC1A2A">
        <w:rPr>
          <w:color w:val="auto"/>
          <w:szCs w:val="26"/>
        </w:rPr>
        <w:t>đùn</w:t>
      </w:r>
      <w:proofErr w:type="spellEnd"/>
      <w:r w:rsidRPr="00AC1A2A">
        <w:rPr>
          <w:color w:val="auto"/>
          <w:szCs w:val="26"/>
        </w:rPr>
        <w:t xml:space="preserve"> </w:t>
      </w:r>
      <w:proofErr w:type="spellStart"/>
      <w:r w:rsidRPr="00AC1A2A">
        <w:rPr>
          <w:color w:val="auto"/>
          <w:szCs w:val="26"/>
        </w:rPr>
        <w:t>đẩy</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khi</w:t>
      </w:r>
      <w:proofErr w:type="spellEnd"/>
      <w:r w:rsidRPr="00AC1A2A">
        <w:rPr>
          <w:color w:val="auto"/>
          <w:szCs w:val="26"/>
        </w:rPr>
        <w:t xml:space="preserve"> </w:t>
      </w:r>
      <w:proofErr w:type="spellStart"/>
      <w:r w:rsidRPr="00AC1A2A">
        <w:rPr>
          <w:color w:val="auto"/>
          <w:szCs w:val="26"/>
        </w:rPr>
        <w:t>nảy</w:t>
      </w:r>
      <w:proofErr w:type="spellEnd"/>
      <w:r w:rsidRPr="00AC1A2A">
        <w:rPr>
          <w:color w:val="auto"/>
          <w:szCs w:val="26"/>
        </w:rPr>
        <w:t xml:space="preserve"> </w:t>
      </w:r>
      <w:proofErr w:type="spellStart"/>
      <w:r w:rsidRPr="00AC1A2A">
        <w:rPr>
          <w:color w:val="auto"/>
          <w:szCs w:val="26"/>
        </w:rPr>
        <w:t>sinh</w:t>
      </w:r>
      <w:proofErr w:type="spellEnd"/>
      <w:r w:rsidRPr="00AC1A2A">
        <w:rPr>
          <w:color w:val="auto"/>
          <w:szCs w:val="26"/>
        </w:rPr>
        <w:t xml:space="preserve"> </w:t>
      </w:r>
      <w:proofErr w:type="spellStart"/>
      <w:r w:rsidRPr="00AC1A2A">
        <w:rPr>
          <w:color w:val="auto"/>
          <w:szCs w:val="26"/>
        </w:rPr>
        <w:t>vướng</w:t>
      </w:r>
      <w:proofErr w:type="spellEnd"/>
      <w:r w:rsidRPr="00AC1A2A">
        <w:rPr>
          <w:color w:val="auto"/>
          <w:szCs w:val="26"/>
        </w:rPr>
        <w:t xml:space="preserve"> </w:t>
      </w:r>
      <w:proofErr w:type="spellStart"/>
      <w:r w:rsidRPr="00AC1A2A">
        <w:rPr>
          <w:color w:val="auto"/>
          <w:szCs w:val="26"/>
        </w:rPr>
        <w:t>mắc</w:t>
      </w:r>
      <w:proofErr w:type="spellEnd"/>
      <w:r w:rsidRPr="00AC1A2A">
        <w:rPr>
          <w:color w:val="auto"/>
          <w:szCs w:val="26"/>
        </w:rPr>
        <w:t>.</w:t>
      </w:r>
    </w:p>
    <w:p w14:paraId="2C021F52" w14:textId="1ED3453C" w:rsidR="00E13AA5" w:rsidRPr="00601DB7" w:rsidRDefault="00000000" w:rsidP="00601DB7">
      <w:pPr>
        <w:jc w:val="center"/>
        <w:rPr>
          <w:bCs/>
          <w:i/>
          <w:iCs/>
          <w:color w:val="auto"/>
          <w:szCs w:val="26"/>
        </w:rPr>
      </w:pPr>
      <w:proofErr w:type="spellStart"/>
      <w:r w:rsidRPr="00601DB7">
        <w:rPr>
          <w:bCs/>
          <w:i/>
          <w:iCs/>
          <w:color w:val="auto"/>
          <w:szCs w:val="26"/>
        </w:rPr>
        <w:t>Bảng</w:t>
      </w:r>
      <w:proofErr w:type="spellEnd"/>
      <w:r w:rsidRPr="00601DB7">
        <w:rPr>
          <w:bCs/>
          <w:i/>
          <w:iCs/>
          <w:color w:val="auto"/>
          <w:szCs w:val="26"/>
        </w:rPr>
        <w:t xml:space="preserve"> </w:t>
      </w:r>
      <w:proofErr w:type="spellStart"/>
      <w:r w:rsidRPr="00601DB7">
        <w:rPr>
          <w:bCs/>
          <w:i/>
          <w:iCs/>
          <w:color w:val="auto"/>
          <w:szCs w:val="26"/>
        </w:rPr>
        <w:t>phân</w:t>
      </w:r>
      <w:proofErr w:type="spellEnd"/>
      <w:r w:rsidRPr="00601DB7">
        <w:rPr>
          <w:bCs/>
          <w:i/>
          <w:iCs/>
          <w:color w:val="auto"/>
          <w:szCs w:val="26"/>
        </w:rPr>
        <w:t xml:space="preserve"> </w:t>
      </w:r>
      <w:proofErr w:type="spellStart"/>
      <w:r w:rsidRPr="00601DB7">
        <w:rPr>
          <w:bCs/>
          <w:i/>
          <w:iCs/>
          <w:color w:val="auto"/>
          <w:szCs w:val="26"/>
        </w:rPr>
        <w:t>định</w:t>
      </w:r>
      <w:proofErr w:type="spellEnd"/>
      <w:r w:rsidRPr="00601DB7">
        <w:rPr>
          <w:bCs/>
          <w:i/>
          <w:iCs/>
          <w:color w:val="auto"/>
          <w:szCs w:val="26"/>
        </w:rPr>
        <w:t xml:space="preserve"> </w:t>
      </w:r>
      <w:proofErr w:type="spellStart"/>
      <w:r w:rsidRPr="00601DB7">
        <w:rPr>
          <w:bCs/>
          <w:i/>
          <w:iCs/>
          <w:color w:val="auto"/>
          <w:szCs w:val="26"/>
        </w:rPr>
        <w:t>trách</w:t>
      </w:r>
      <w:proofErr w:type="spellEnd"/>
      <w:r w:rsidRPr="00601DB7">
        <w:rPr>
          <w:bCs/>
          <w:i/>
          <w:iCs/>
          <w:color w:val="auto"/>
          <w:szCs w:val="26"/>
        </w:rPr>
        <w:t xml:space="preserve"> </w:t>
      </w:r>
      <w:proofErr w:type="spellStart"/>
      <w:r w:rsidRPr="00601DB7">
        <w:rPr>
          <w:bCs/>
          <w:i/>
          <w:iCs/>
          <w:color w:val="auto"/>
          <w:szCs w:val="26"/>
        </w:rPr>
        <w:t>nhiệm</w:t>
      </w:r>
      <w:proofErr w:type="spellEnd"/>
      <w:r w:rsidRPr="00601DB7">
        <w:rPr>
          <w:bCs/>
          <w:i/>
          <w:iCs/>
          <w:color w:val="auto"/>
          <w:szCs w:val="26"/>
        </w:rPr>
        <w:t xml:space="preserve"> </w:t>
      </w:r>
      <w:proofErr w:type="spellStart"/>
      <w:r w:rsidRPr="00601DB7">
        <w:rPr>
          <w:bCs/>
          <w:i/>
          <w:iCs/>
          <w:color w:val="auto"/>
          <w:szCs w:val="26"/>
        </w:rPr>
        <w:t>chủ</w:t>
      </w:r>
      <w:proofErr w:type="spellEnd"/>
      <w:r w:rsidRPr="00601DB7">
        <w:rPr>
          <w:bCs/>
          <w:i/>
          <w:iCs/>
          <w:color w:val="auto"/>
          <w:szCs w:val="26"/>
        </w:rPr>
        <w:t xml:space="preserve"> </w:t>
      </w:r>
      <w:proofErr w:type="spellStart"/>
      <w:r w:rsidRPr="00601DB7">
        <w:rPr>
          <w:bCs/>
          <w:i/>
          <w:iCs/>
          <w:color w:val="auto"/>
          <w:szCs w:val="26"/>
        </w:rPr>
        <w:t>yếu</w:t>
      </w:r>
      <w:proofErr w:type="spellEnd"/>
      <w:r w:rsidRPr="00601DB7">
        <w:rPr>
          <w:bCs/>
          <w:i/>
          <w:iCs/>
          <w:color w:val="auto"/>
          <w:szCs w:val="26"/>
        </w:rPr>
        <w:t xml:space="preserve"> </w:t>
      </w:r>
      <w:proofErr w:type="spellStart"/>
      <w:r w:rsidRPr="00601DB7">
        <w:rPr>
          <w:bCs/>
          <w:i/>
          <w:iCs/>
          <w:color w:val="auto"/>
          <w:szCs w:val="26"/>
        </w:rPr>
        <w:t>giữa</w:t>
      </w:r>
      <w:proofErr w:type="spellEnd"/>
      <w:r w:rsidRPr="00601DB7">
        <w:rPr>
          <w:bCs/>
          <w:i/>
          <w:iCs/>
          <w:color w:val="auto"/>
          <w:szCs w:val="26"/>
        </w:rPr>
        <w:t xml:space="preserve"> </w:t>
      </w:r>
      <w:proofErr w:type="spellStart"/>
      <w:r w:rsidRPr="00601DB7">
        <w:rPr>
          <w:bCs/>
          <w:i/>
          <w:iCs/>
          <w:color w:val="auto"/>
          <w:szCs w:val="26"/>
        </w:rPr>
        <w:t>các</w:t>
      </w:r>
      <w:proofErr w:type="spellEnd"/>
      <w:r w:rsidRPr="00601DB7">
        <w:rPr>
          <w:bCs/>
          <w:i/>
          <w:iCs/>
          <w:color w:val="auto"/>
          <w:szCs w:val="26"/>
        </w:rPr>
        <w:t xml:space="preserve"> </w:t>
      </w:r>
      <w:proofErr w:type="spellStart"/>
      <w:r w:rsidRPr="00601DB7">
        <w:rPr>
          <w:bCs/>
          <w:i/>
          <w:iCs/>
          <w:color w:val="auto"/>
          <w:szCs w:val="26"/>
        </w:rPr>
        <w:t>bên</w:t>
      </w:r>
      <w:proofErr w:type="spellEnd"/>
      <w:r w:rsidRPr="00601DB7">
        <w:rPr>
          <w:bCs/>
          <w:i/>
          <w:iCs/>
          <w:color w:val="auto"/>
          <w:szCs w:val="26"/>
        </w:rPr>
        <w:t xml:space="preserve"> </w:t>
      </w:r>
      <w:proofErr w:type="spellStart"/>
      <w:r w:rsidRPr="00601DB7">
        <w:rPr>
          <w:bCs/>
          <w:i/>
          <w:iCs/>
          <w:color w:val="auto"/>
          <w:szCs w:val="26"/>
        </w:rPr>
        <w:t>tham</w:t>
      </w:r>
      <w:proofErr w:type="spellEnd"/>
      <w:r w:rsidRPr="00601DB7">
        <w:rPr>
          <w:bCs/>
          <w:i/>
          <w:iCs/>
          <w:color w:val="auto"/>
          <w:szCs w:val="26"/>
        </w:rPr>
        <w:t xml:space="preserve"> </w:t>
      </w:r>
      <w:proofErr w:type="spellStart"/>
      <w:r w:rsidRPr="00601DB7">
        <w:rPr>
          <w:bCs/>
          <w:i/>
          <w:iCs/>
          <w:color w:val="auto"/>
          <w:szCs w:val="26"/>
        </w:rPr>
        <w:t>gia</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128"/>
        <w:gridCol w:w="1128"/>
        <w:gridCol w:w="1128"/>
        <w:gridCol w:w="1128"/>
        <w:gridCol w:w="1128"/>
        <w:gridCol w:w="1128"/>
      </w:tblGrid>
      <w:tr w:rsidR="00E13AA5" w:rsidRPr="00601DB7" w14:paraId="52DA506A"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68785505"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Nội</w:t>
            </w:r>
            <w:proofErr w:type="spellEnd"/>
            <w:r w:rsidRPr="00601DB7">
              <w:rPr>
                <w:rFonts w:cs="Times New Roman"/>
                <w:b/>
                <w:color w:val="auto"/>
                <w:sz w:val="22"/>
              </w:rPr>
              <w:t xml:space="preserve"> dung </w:t>
            </w:r>
            <w:proofErr w:type="spellStart"/>
            <w:r w:rsidRPr="00601DB7">
              <w:rPr>
                <w:rFonts w:cs="Times New Roman"/>
                <w:b/>
                <w:color w:val="auto"/>
                <w:sz w:val="22"/>
              </w:rPr>
              <w:t>công</w:t>
            </w:r>
            <w:proofErr w:type="spellEnd"/>
            <w:r w:rsidRPr="00601DB7">
              <w:rPr>
                <w:rFonts w:cs="Times New Roman"/>
                <w:b/>
                <w:color w:val="auto"/>
                <w:sz w:val="22"/>
              </w:rPr>
              <w:t xml:space="preserve"> </w:t>
            </w:r>
            <w:proofErr w:type="spellStart"/>
            <w:r w:rsidRPr="00601DB7">
              <w:rPr>
                <w:rFonts w:cs="Times New Roman"/>
                <w:b/>
                <w:color w:val="auto"/>
                <w:sz w:val="22"/>
              </w:rPr>
              <w:t>việc</w:t>
            </w:r>
            <w:proofErr w:type="spellEnd"/>
          </w:p>
        </w:tc>
        <w:tc>
          <w:tcPr>
            <w:tcW w:w="1128" w:type="dxa"/>
            <w:shd w:val="clear" w:color="auto" w:fill="BFBFBF" w:themeFill="background1" w:themeFillShade="BF"/>
            <w:tcMar>
              <w:top w:w="60" w:type="dxa"/>
              <w:left w:w="50" w:type="dxa"/>
              <w:bottom w:w="60" w:type="dxa"/>
              <w:right w:w="50" w:type="dxa"/>
            </w:tcMar>
            <w:vAlign w:val="center"/>
          </w:tcPr>
          <w:p w14:paraId="6B627E8D"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Chủ</w:t>
            </w:r>
            <w:proofErr w:type="spellEnd"/>
            <w:r w:rsidRPr="00601DB7">
              <w:rPr>
                <w:rFonts w:cs="Times New Roman"/>
                <w:b/>
                <w:color w:val="auto"/>
                <w:sz w:val="22"/>
              </w:rPr>
              <w:t xml:space="preserve"> </w:t>
            </w:r>
            <w:proofErr w:type="spellStart"/>
            <w:r w:rsidRPr="00601DB7">
              <w:rPr>
                <w:rFonts w:cs="Times New Roman"/>
                <w:b/>
                <w:color w:val="auto"/>
                <w:sz w:val="22"/>
              </w:rPr>
              <w:t>đầu</w:t>
            </w:r>
            <w:proofErr w:type="spellEnd"/>
            <w:r w:rsidRPr="00601DB7">
              <w:rPr>
                <w:rFonts w:cs="Times New Roman"/>
                <w:b/>
                <w:color w:val="auto"/>
                <w:sz w:val="22"/>
              </w:rPr>
              <w:t xml:space="preserve"> </w:t>
            </w:r>
            <w:proofErr w:type="spellStart"/>
            <w:r w:rsidRPr="00601DB7">
              <w:rPr>
                <w:rFonts w:cs="Times New Roman"/>
                <w:b/>
                <w:color w:val="auto"/>
                <w:sz w:val="22"/>
              </w:rPr>
              <w:t>tư</w:t>
            </w:r>
            <w:proofErr w:type="spellEnd"/>
            <w:r w:rsidRPr="00601DB7">
              <w:rPr>
                <w:rFonts w:cs="Times New Roman"/>
                <w:b/>
                <w:color w:val="auto"/>
                <w:sz w:val="22"/>
              </w:rPr>
              <w:t xml:space="preserve"> / Ban QLDA</w:t>
            </w:r>
          </w:p>
        </w:tc>
        <w:tc>
          <w:tcPr>
            <w:tcW w:w="1128" w:type="dxa"/>
            <w:shd w:val="clear" w:color="auto" w:fill="BFBFBF" w:themeFill="background1" w:themeFillShade="BF"/>
            <w:tcMar>
              <w:top w:w="60" w:type="dxa"/>
              <w:left w:w="50" w:type="dxa"/>
              <w:bottom w:w="60" w:type="dxa"/>
              <w:right w:w="50" w:type="dxa"/>
            </w:tcMar>
            <w:vAlign w:val="center"/>
          </w:tcPr>
          <w:p w14:paraId="3C9DC9FB"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Tư</w:t>
            </w:r>
            <w:proofErr w:type="spellEnd"/>
            <w:r w:rsidRPr="00601DB7">
              <w:rPr>
                <w:rFonts w:cs="Times New Roman"/>
                <w:b/>
                <w:color w:val="auto"/>
                <w:sz w:val="22"/>
              </w:rPr>
              <w:t xml:space="preserve"> </w:t>
            </w:r>
            <w:proofErr w:type="spellStart"/>
            <w:r w:rsidRPr="00601DB7">
              <w:rPr>
                <w:rFonts w:cs="Times New Roman"/>
                <w:b/>
                <w:color w:val="auto"/>
                <w:sz w:val="22"/>
              </w:rPr>
              <w:t>vấn</w:t>
            </w:r>
            <w:proofErr w:type="spellEnd"/>
            <w:r w:rsidRPr="00601DB7">
              <w:rPr>
                <w:rFonts w:cs="Times New Roman"/>
                <w:b/>
                <w:color w:val="auto"/>
                <w:sz w:val="22"/>
              </w:rPr>
              <w:t xml:space="preserve"> </w:t>
            </w:r>
            <w:proofErr w:type="spellStart"/>
            <w:r w:rsidRPr="00601DB7">
              <w:rPr>
                <w:rFonts w:cs="Times New Roman"/>
                <w:b/>
                <w:color w:val="auto"/>
                <w:sz w:val="22"/>
              </w:rPr>
              <w:t>thiết</w:t>
            </w:r>
            <w:proofErr w:type="spellEnd"/>
            <w:r w:rsidRPr="00601DB7">
              <w:rPr>
                <w:rFonts w:cs="Times New Roman"/>
                <w:b/>
                <w:color w:val="auto"/>
                <w:sz w:val="22"/>
              </w:rPr>
              <w:t xml:space="preserve"> </w:t>
            </w:r>
            <w:proofErr w:type="spellStart"/>
            <w:r w:rsidRPr="00601DB7">
              <w:rPr>
                <w:rFonts w:cs="Times New Roman"/>
                <w:b/>
                <w:color w:val="auto"/>
                <w:sz w:val="22"/>
              </w:rPr>
              <w:t>kế</w:t>
            </w:r>
            <w:proofErr w:type="spellEnd"/>
          </w:p>
        </w:tc>
        <w:tc>
          <w:tcPr>
            <w:tcW w:w="1128" w:type="dxa"/>
            <w:shd w:val="clear" w:color="auto" w:fill="BFBFBF" w:themeFill="background1" w:themeFillShade="BF"/>
            <w:tcMar>
              <w:top w:w="60" w:type="dxa"/>
              <w:left w:w="50" w:type="dxa"/>
              <w:bottom w:w="60" w:type="dxa"/>
              <w:right w:w="50" w:type="dxa"/>
            </w:tcMar>
            <w:vAlign w:val="center"/>
          </w:tcPr>
          <w:p w14:paraId="0C5A653F"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Tư</w:t>
            </w:r>
            <w:proofErr w:type="spellEnd"/>
            <w:r w:rsidRPr="00601DB7">
              <w:rPr>
                <w:rFonts w:cs="Times New Roman"/>
                <w:b/>
                <w:color w:val="auto"/>
                <w:sz w:val="22"/>
              </w:rPr>
              <w:t xml:space="preserve"> </w:t>
            </w:r>
            <w:proofErr w:type="spellStart"/>
            <w:r w:rsidRPr="00601DB7">
              <w:rPr>
                <w:rFonts w:cs="Times New Roman"/>
                <w:b/>
                <w:color w:val="auto"/>
                <w:sz w:val="22"/>
              </w:rPr>
              <w:t>vấn</w:t>
            </w:r>
            <w:proofErr w:type="spellEnd"/>
            <w:r w:rsidRPr="00601DB7">
              <w:rPr>
                <w:rFonts w:cs="Times New Roman"/>
                <w:b/>
                <w:color w:val="auto"/>
                <w:sz w:val="22"/>
              </w:rPr>
              <w:t xml:space="preserve"> </w:t>
            </w:r>
            <w:proofErr w:type="spellStart"/>
            <w:r w:rsidRPr="00601DB7">
              <w:rPr>
                <w:rFonts w:cs="Times New Roman"/>
                <w:b/>
                <w:color w:val="auto"/>
                <w:sz w:val="22"/>
              </w:rPr>
              <w:t>giám</w:t>
            </w:r>
            <w:proofErr w:type="spellEnd"/>
            <w:r w:rsidRPr="00601DB7">
              <w:rPr>
                <w:rFonts w:cs="Times New Roman"/>
                <w:b/>
                <w:color w:val="auto"/>
                <w:sz w:val="22"/>
              </w:rPr>
              <w:t xml:space="preserve"> </w:t>
            </w:r>
            <w:proofErr w:type="spellStart"/>
            <w:r w:rsidRPr="00601DB7">
              <w:rPr>
                <w:rFonts w:cs="Times New Roman"/>
                <w:b/>
                <w:color w:val="auto"/>
                <w:sz w:val="22"/>
              </w:rPr>
              <w:t>sát</w:t>
            </w:r>
            <w:proofErr w:type="spellEnd"/>
          </w:p>
        </w:tc>
        <w:tc>
          <w:tcPr>
            <w:tcW w:w="1128" w:type="dxa"/>
            <w:shd w:val="clear" w:color="auto" w:fill="BFBFBF" w:themeFill="background1" w:themeFillShade="BF"/>
            <w:tcMar>
              <w:top w:w="60" w:type="dxa"/>
              <w:left w:w="50" w:type="dxa"/>
              <w:bottom w:w="60" w:type="dxa"/>
              <w:right w:w="50" w:type="dxa"/>
            </w:tcMar>
            <w:vAlign w:val="center"/>
          </w:tcPr>
          <w:p w14:paraId="02EAEB2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Nhà</w:t>
            </w:r>
            <w:proofErr w:type="spellEnd"/>
            <w:r w:rsidRPr="00601DB7">
              <w:rPr>
                <w:rFonts w:cs="Times New Roman"/>
                <w:b/>
                <w:color w:val="auto"/>
                <w:sz w:val="22"/>
              </w:rPr>
              <w:t xml:space="preserve"> </w:t>
            </w:r>
            <w:proofErr w:type="spellStart"/>
            <w:r w:rsidRPr="00601DB7">
              <w:rPr>
                <w:rFonts w:cs="Times New Roman"/>
                <w:b/>
                <w:color w:val="auto"/>
                <w:sz w:val="22"/>
              </w:rPr>
              <w:t>thầu</w:t>
            </w:r>
            <w:proofErr w:type="spellEnd"/>
            <w:r w:rsidRPr="00601DB7">
              <w:rPr>
                <w:rFonts w:cs="Times New Roman"/>
                <w:b/>
                <w:color w:val="auto"/>
                <w:sz w:val="22"/>
              </w:rPr>
              <w:t xml:space="preserve"> </w:t>
            </w:r>
            <w:proofErr w:type="spellStart"/>
            <w:r w:rsidRPr="00601DB7">
              <w:rPr>
                <w:rFonts w:cs="Times New Roman"/>
                <w:b/>
                <w:color w:val="auto"/>
                <w:sz w:val="22"/>
              </w:rPr>
              <w:t>thi</w:t>
            </w:r>
            <w:proofErr w:type="spellEnd"/>
            <w:r w:rsidRPr="00601DB7">
              <w:rPr>
                <w:rFonts w:cs="Times New Roman"/>
                <w:b/>
                <w:color w:val="auto"/>
                <w:sz w:val="22"/>
              </w:rPr>
              <w:t xml:space="preserve"> </w:t>
            </w:r>
            <w:proofErr w:type="spellStart"/>
            <w:r w:rsidRPr="00601DB7">
              <w:rPr>
                <w:rFonts w:cs="Times New Roman"/>
                <w:b/>
                <w:color w:val="auto"/>
                <w:sz w:val="22"/>
              </w:rPr>
              <w:t>công</w:t>
            </w:r>
            <w:proofErr w:type="spellEnd"/>
          </w:p>
        </w:tc>
        <w:tc>
          <w:tcPr>
            <w:tcW w:w="1128" w:type="dxa"/>
            <w:shd w:val="clear" w:color="auto" w:fill="BFBFBF" w:themeFill="background1" w:themeFillShade="BF"/>
            <w:tcMar>
              <w:top w:w="60" w:type="dxa"/>
              <w:left w:w="50" w:type="dxa"/>
              <w:bottom w:w="60" w:type="dxa"/>
              <w:right w:w="50" w:type="dxa"/>
            </w:tcMar>
            <w:vAlign w:val="center"/>
          </w:tcPr>
          <w:p w14:paraId="094C9CD4"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Nhà</w:t>
            </w:r>
            <w:proofErr w:type="spellEnd"/>
            <w:r w:rsidRPr="00601DB7">
              <w:rPr>
                <w:rFonts w:cs="Times New Roman"/>
                <w:b/>
                <w:color w:val="auto"/>
                <w:sz w:val="22"/>
              </w:rPr>
              <w:t xml:space="preserve"> </w:t>
            </w:r>
            <w:proofErr w:type="spellStart"/>
            <w:r w:rsidRPr="00601DB7">
              <w:rPr>
                <w:rFonts w:cs="Times New Roman"/>
                <w:b/>
                <w:color w:val="auto"/>
                <w:sz w:val="22"/>
              </w:rPr>
              <w:t>cung</w:t>
            </w:r>
            <w:proofErr w:type="spellEnd"/>
            <w:r w:rsidRPr="00601DB7">
              <w:rPr>
                <w:rFonts w:cs="Times New Roman"/>
                <w:b/>
                <w:color w:val="auto"/>
                <w:sz w:val="22"/>
              </w:rPr>
              <w:t xml:space="preserve"> </w:t>
            </w:r>
            <w:proofErr w:type="spellStart"/>
            <w:r w:rsidRPr="00601DB7">
              <w:rPr>
                <w:rFonts w:cs="Times New Roman"/>
                <w:b/>
                <w:color w:val="auto"/>
                <w:sz w:val="22"/>
              </w:rPr>
              <w:t>ứng</w:t>
            </w:r>
            <w:proofErr w:type="spellEnd"/>
            <w:r w:rsidRPr="00601DB7">
              <w:rPr>
                <w:rFonts w:cs="Times New Roman"/>
                <w:b/>
                <w:color w:val="auto"/>
                <w:sz w:val="22"/>
              </w:rPr>
              <w:t xml:space="preserve"> </w:t>
            </w:r>
            <w:proofErr w:type="spellStart"/>
            <w:r w:rsidRPr="00601DB7">
              <w:rPr>
                <w:rFonts w:cs="Times New Roman"/>
                <w:b/>
                <w:color w:val="auto"/>
                <w:sz w:val="22"/>
              </w:rPr>
              <w:t>vật</w:t>
            </w:r>
            <w:proofErr w:type="spellEnd"/>
            <w:r w:rsidRPr="00601DB7">
              <w:rPr>
                <w:rFonts w:cs="Times New Roman"/>
                <w:b/>
                <w:color w:val="auto"/>
                <w:sz w:val="22"/>
              </w:rPr>
              <w:t xml:space="preserve"> </w:t>
            </w:r>
            <w:proofErr w:type="spellStart"/>
            <w:r w:rsidRPr="00601DB7">
              <w:rPr>
                <w:rFonts w:cs="Times New Roman"/>
                <w:b/>
                <w:color w:val="auto"/>
                <w:sz w:val="22"/>
              </w:rPr>
              <w:t>tư</w:t>
            </w:r>
            <w:proofErr w:type="spellEnd"/>
          </w:p>
        </w:tc>
        <w:tc>
          <w:tcPr>
            <w:tcW w:w="1128" w:type="dxa"/>
            <w:shd w:val="clear" w:color="auto" w:fill="BFBFBF" w:themeFill="background1" w:themeFillShade="BF"/>
            <w:tcMar>
              <w:top w:w="60" w:type="dxa"/>
              <w:left w:w="50" w:type="dxa"/>
              <w:bottom w:w="60" w:type="dxa"/>
              <w:right w:w="50" w:type="dxa"/>
            </w:tcMar>
            <w:vAlign w:val="center"/>
          </w:tcPr>
          <w:p w14:paraId="5B291A14"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Chính</w:t>
            </w:r>
            <w:proofErr w:type="spellEnd"/>
            <w:r w:rsidRPr="00601DB7">
              <w:rPr>
                <w:rFonts w:cs="Times New Roman"/>
                <w:b/>
                <w:color w:val="auto"/>
                <w:sz w:val="22"/>
              </w:rPr>
              <w:t xml:space="preserve"> </w:t>
            </w:r>
            <w:proofErr w:type="spellStart"/>
            <w:r w:rsidRPr="00601DB7">
              <w:rPr>
                <w:rFonts w:cs="Times New Roman"/>
                <w:b/>
                <w:color w:val="auto"/>
                <w:sz w:val="22"/>
              </w:rPr>
              <w:t>quyền</w:t>
            </w:r>
            <w:proofErr w:type="spellEnd"/>
            <w:r w:rsidRPr="00601DB7">
              <w:rPr>
                <w:rFonts w:cs="Times New Roman"/>
                <w:b/>
                <w:color w:val="auto"/>
                <w:sz w:val="22"/>
              </w:rPr>
              <w:t xml:space="preserve"> </w:t>
            </w:r>
            <w:proofErr w:type="spellStart"/>
            <w:r w:rsidRPr="00601DB7">
              <w:rPr>
                <w:rFonts w:cs="Times New Roman"/>
                <w:b/>
                <w:color w:val="auto"/>
                <w:sz w:val="22"/>
              </w:rPr>
              <w:t>địa</w:t>
            </w:r>
            <w:proofErr w:type="spellEnd"/>
            <w:r w:rsidRPr="00601DB7">
              <w:rPr>
                <w:rFonts w:cs="Times New Roman"/>
                <w:b/>
                <w:color w:val="auto"/>
                <w:sz w:val="22"/>
              </w:rPr>
              <w:t xml:space="preserve"> </w:t>
            </w:r>
            <w:proofErr w:type="spellStart"/>
            <w:r w:rsidRPr="00601DB7">
              <w:rPr>
                <w:rFonts w:cs="Times New Roman"/>
                <w:b/>
                <w:color w:val="auto"/>
                <w:sz w:val="22"/>
              </w:rPr>
              <w:t>phương</w:t>
            </w:r>
            <w:proofErr w:type="spellEnd"/>
          </w:p>
        </w:tc>
      </w:tr>
      <w:tr w:rsidR="00E13AA5" w:rsidRPr="00601DB7" w14:paraId="4CA8067B"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1C4BD74A"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Bồi</w:t>
            </w:r>
            <w:proofErr w:type="spellEnd"/>
            <w:r w:rsidRPr="00601DB7">
              <w:rPr>
                <w:rFonts w:cs="Times New Roman"/>
                <w:b/>
                <w:bCs/>
                <w:color w:val="auto"/>
                <w:sz w:val="22"/>
              </w:rPr>
              <w:t xml:space="preserve"> </w:t>
            </w:r>
            <w:proofErr w:type="spellStart"/>
            <w:r w:rsidRPr="00601DB7">
              <w:rPr>
                <w:rFonts w:cs="Times New Roman"/>
                <w:b/>
                <w:bCs/>
                <w:color w:val="auto"/>
                <w:sz w:val="22"/>
              </w:rPr>
              <w:t>thường</w:t>
            </w:r>
            <w:proofErr w:type="spellEnd"/>
            <w:r w:rsidRPr="00601DB7">
              <w:rPr>
                <w:rFonts w:cs="Times New Roman"/>
                <w:b/>
                <w:bCs/>
                <w:color w:val="auto"/>
                <w:sz w:val="22"/>
              </w:rPr>
              <w:t xml:space="preserve">, </w:t>
            </w:r>
            <w:proofErr w:type="spellStart"/>
            <w:r w:rsidRPr="00601DB7">
              <w:rPr>
                <w:rFonts w:cs="Times New Roman"/>
                <w:b/>
                <w:bCs/>
                <w:color w:val="auto"/>
                <w:sz w:val="22"/>
              </w:rPr>
              <w:t>giải</w:t>
            </w:r>
            <w:proofErr w:type="spellEnd"/>
            <w:r w:rsidRPr="00601DB7">
              <w:rPr>
                <w:rFonts w:cs="Times New Roman"/>
                <w:b/>
                <w:bCs/>
                <w:color w:val="auto"/>
                <w:sz w:val="22"/>
              </w:rPr>
              <w:t xml:space="preserve"> </w:t>
            </w:r>
            <w:proofErr w:type="spellStart"/>
            <w:r w:rsidRPr="00601DB7">
              <w:rPr>
                <w:rFonts w:cs="Times New Roman"/>
                <w:b/>
                <w:bCs/>
                <w:color w:val="auto"/>
                <w:sz w:val="22"/>
              </w:rPr>
              <w:t>phóng</w:t>
            </w:r>
            <w:proofErr w:type="spellEnd"/>
            <w:r w:rsidRPr="00601DB7">
              <w:rPr>
                <w:rFonts w:cs="Times New Roman"/>
                <w:b/>
                <w:bCs/>
                <w:color w:val="auto"/>
                <w:sz w:val="22"/>
              </w:rPr>
              <w:t xml:space="preserve"> </w:t>
            </w:r>
            <w:proofErr w:type="spellStart"/>
            <w:r w:rsidRPr="00601DB7">
              <w:rPr>
                <w:rFonts w:cs="Times New Roman"/>
                <w:b/>
                <w:bCs/>
                <w:color w:val="auto"/>
                <w:sz w:val="22"/>
              </w:rPr>
              <w:t>mặt</w:t>
            </w:r>
            <w:proofErr w:type="spellEnd"/>
            <w:r w:rsidRPr="00601DB7">
              <w:rPr>
                <w:rFonts w:cs="Times New Roman"/>
                <w:b/>
                <w:bCs/>
                <w:color w:val="auto"/>
                <w:sz w:val="22"/>
              </w:rPr>
              <w:t xml:space="preserve"> </w:t>
            </w:r>
            <w:proofErr w:type="spellStart"/>
            <w:r w:rsidRPr="00601DB7">
              <w:rPr>
                <w:rFonts w:cs="Times New Roman"/>
                <w:b/>
                <w:bCs/>
                <w:color w:val="auto"/>
                <w:sz w:val="22"/>
              </w:rPr>
              <w:t>bằng</w:t>
            </w:r>
            <w:proofErr w:type="spellEnd"/>
          </w:p>
        </w:tc>
        <w:tc>
          <w:tcPr>
            <w:tcW w:w="1128" w:type="dxa"/>
            <w:shd w:val="clear" w:color="auto" w:fill="F9FBFC"/>
            <w:tcMar>
              <w:top w:w="60" w:type="dxa"/>
              <w:left w:w="50" w:type="dxa"/>
              <w:bottom w:w="60" w:type="dxa"/>
              <w:right w:w="50" w:type="dxa"/>
            </w:tcMar>
            <w:vAlign w:val="center"/>
          </w:tcPr>
          <w:p w14:paraId="248EF120"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Phối </w:t>
            </w:r>
            <w:proofErr w:type="spellStart"/>
            <w:r w:rsidRPr="00601DB7">
              <w:rPr>
                <w:rFonts w:cs="Times New Roman"/>
                <w:color w:val="auto"/>
                <w:sz w:val="22"/>
              </w:rPr>
              <w:t>hợp</w:t>
            </w:r>
            <w:proofErr w:type="spellEnd"/>
            <w:r w:rsidRPr="00601DB7">
              <w:rPr>
                <w:rFonts w:cs="Times New Roman"/>
                <w:color w:val="auto"/>
                <w:sz w:val="22"/>
              </w:rPr>
              <w:t xml:space="preserve">, </w:t>
            </w:r>
            <w:proofErr w:type="spellStart"/>
            <w:r w:rsidRPr="00601DB7">
              <w:rPr>
                <w:rFonts w:cs="Times New Roman"/>
                <w:color w:val="auto"/>
                <w:sz w:val="22"/>
              </w:rPr>
              <w:t>bố</w:t>
            </w:r>
            <w:proofErr w:type="spellEnd"/>
            <w:r w:rsidRPr="00601DB7">
              <w:rPr>
                <w:rFonts w:cs="Times New Roman"/>
                <w:color w:val="auto"/>
                <w:sz w:val="22"/>
              </w:rPr>
              <w:t xml:space="preserve"> </w:t>
            </w:r>
            <w:proofErr w:type="spellStart"/>
            <w:r w:rsidRPr="00601DB7">
              <w:rPr>
                <w:rFonts w:cs="Times New Roman"/>
                <w:color w:val="auto"/>
                <w:sz w:val="22"/>
              </w:rPr>
              <w:t>trí</w:t>
            </w:r>
            <w:proofErr w:type="spellEnd"/>
            <w:r w:rsidRPr="00601DB7">
              <w:rPr>
                <w:rFonts w:cs="Times New Roman"/>
                <w:color w:val="auto"/>
                <w:sz w:val="22"/>
              </w:rPr>
              <w:t xml:space="preserve"> </w:t>
            </w:r>
            <w:proofErr w:type="spellStart"/>
            <w:r w:rsidRPr="00601DB7">
              <w:rPr>
                <w:rFonts w:cs="Times New Roman"/>
                <w:color w:val="auto"/>
                <w:sz w:val="22"/>
              </w:rPr>
              <w:t>vốn</w:t>
            </w:r>
            <w:proofErr w:type="spellEnd"/>
          </w:p>
        </w:tc>
        <w:tc>
          <w:tcPr>
            <w:tcW w:w="1128" w:type="dxa"/>
            <w:shd w:val="clear" w:color="auto" w:fill="F9FBFC"/>
            <w:tcMar>
              <w:top w:w="60" w:type="dxa"/>
              <w:left w:w="50" w:type="dxa"/>
              <w:bottom w:w="60" w:type="dxa"/>
              <w:right w:w="50" w:type="dxa"/>
            </w:tcMar>
            <w:vAlign w:val="center"/>
          </w:tcPr>
          <w:p w14:paraId="1AC517CB"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Hỗ</w:t>
            </w:r>
            <w:proofErr w:type="spellEnd"/>
            <w:r w:rsidRPr="00601DB7">
              <w:rPr>
                <w:rFonts w:cs="Times New Roman"/>
                <w:color w:val="auto"/>
                <w:sz w:val="22"/>
              </w:rPr>
              <w:t xml:space="preserve"> </w:t>
            </w:r>
            <w:proofErr w:type="spellStart"/>
            <w:r w:rsidRPr="00601DB7">
              <w:rPr>
                <w:rFonts w:cs="Times New Roman"/>
                <w:color w:val="auto"/>
                <w:sz w:val="22"/>
              </w:rPr>
              <w:t>trợ</w:t>
            </w:r>
            <w:proofErr w:type="spellEnd"/>
            <w:r w:rsidRPr="00601DB7">
              <w:rPr>
                <w:rFonts w:cs="Times New Roman"/>
                <w:color w:val="auto"/>
                <w:sz w:val="22"/>
              </w:rPr>
              <w:t xml:space="preserve"> </w:t>
            </w:r>
            <w:proofErr w:type="spellStart"/>
            <w:r w:rsidRPr="00601DB7">
              <w:rPr>
                <w:rFonts w:cs="Times New Roman"/>
                <w:color w:val="auto"/>
                <w:sz w:val="22"/>
              </w:rPr>
              <w:t>mốc</w:t>
            </w:r>
            <w:proofErr w:type="spellEnd"/>
            <w:r w:rsidRPr="00601DB7">
              <w:rPr>
                <w:rFonts w:cs="Times New Roman"/>
                <w:color w:val="auto"/>
                <w:sz w:val="22"/>
              </w:rPr>
              <w:t xml:space="preserve"> </w:t>
            </w:r>
            <w:proofErr w:type="spellStart"/>
            <w:r w:rsidRPr="00601DB7">
              <w:rPr>
                <w:rFonts w:cs="Times New Roman"/>
                <w:color w:val="auto"/>
                <w:sz w:val="22"/>
              </w:rPr>
              <w:t>ranh</w:t>
            </w:r>
            <w:proofErr w:type="spellEnd"/>
            <w:r w:rsidRPr="00601DB7">
              <w:rPr>
                <w:rFonts w:cs="Times New Roman"/>
                <w:color w:val="auto"/>
                <w:sz w:val="22"/>
              </w:rPr>
              <w:t xml:space="preserve"> </w:t>
            </w:r>
            <w:proofErr w:type="spellStart"/>
            <w:r w:rsidRPr="00601DB7">
              <w:rPr>
                <w:rFonts w:cs="Times New Roman"/>
                <w:color w:val="auto"/>
                <w:sz w:val="22"/>
              </w:rPr>
              <w:t>giới</w:t>
            </w:r>
            <w:proofErr w:type="spellEnd"/>
          </w:p>
        </w:tc>
        <w:tc>
          <w:tcPr>
            <w:tcW w:w="1128" w:type="dxa"/>
            <w:shd w:val="clear" w:color="auto" w:fill="F9FBFC"/>
            <w:tcMar>
              <w:top w:w="60" w:type="dxa"/>
              <w:left w:w="50" w:type="dxa"/>
              <w:bottom w:w="60" w:type="dxa"/>
              <w:right w:w="50" w:type="dxa"/>
            </w:tcMar>
            <w:vAlign w:val="center"/>
          </w:tcPr>
          <w:p w14:paraId="162E7EF2"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Theo </w:t>
            </w:r>
            <w:proofErr w:type="spellStart"/>
            <w:r w:rsidRPr="00601DB7">
              <w:rPr>
                <w:rFonts w:cs="Times New Roman"/>
                <w:color w:val="auto"/>
                <w:sz w:val="22"/>
              </w:rPr>
              <w:t>dõi</w:t>
            </w:r>
            <w:proofErr w:type="spellEnd"/>
            <w:r w:rsidRPr="00601DB7">
              <w:rPr>
                <w:rFonts w:cs="Times New Roman"/>
                <w:color w:val="auto"/>
                <w:sz w:val="22"/>
              </w:rPr>
              <w:t xml:space="preserve"> </w:t>
            </w:r>
            <w:proofErr w:type="spellStart"/>
            <w:r w:rsidRPr="00601DB7">
              <w:rPr>
                <w:rFonts w:cs="Times New Roman"/>
                <w:color w:val="auto"/>
                <w:sz w:val="22"/>
              </w:rPr>
              <w:t>hiện</w:t>
            </w:r>
            <w:proofErr w:type="spellEnd"/>
            <w:r w:rsidRPr="00601DB7">
              <w:rPr>
                <w:rFonts w:cs="Times New Roman"/>
                <w:color w:val="auto"/>
                <w:sz w:val="22"/>
              </w:rPr>
              <w:t xml:space="preserve"> </w:t>
            </w:r>
            <w:proofErr w:type="spellStart"/>
            <w:r w:rsidRPr="00601DB7">
              <w:rPr>
                <w:rFonts w:cs="Times New Roman"/>
                <w:color w:val="auto"/>
                <w:sz w:val="22"/>
              </w:rPr>
              <w:t>trạng</w:t>
            </w:r>
            <w:proofErr w:type="spellEnd"/>
          </w:p>
        </w:tc>
        <w:tc>
          <w:tcPr>
            <w:tcW w:w="1128" w:type="dxa"/>
            <w:shd w:val="clear" w:color="auto" w:fill="F9FBFC"/>
            <w:tcMar>
              <w:top w:w="60" w:type="dxa"/>
              <w:left w:w="50" w:type="dxa"/>
              <w:bottom w:w="60" w:type="dxa"/>
              <w:right w:w="50" w:type="dxa"/>
            </w:tcMar>
            <w:vAlign w:val="center"/>
          </w:tcPr>
          <w:p w14:paraId="10C8C63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nhận</w:t>
            </w:r>
            <w:proofErr w:type="spellEnd"/>
            <w:r w:rsidRPr="00601DB7">
              <w:rPr>
                <w:rFonts w:cs="Times New Roman"/>
                <w:color w:val="auto"/>
                <w:sz w:val="22"/>
              </w:rPr>
              <w:t xml:space="preserve"> </w:t>
            </w:r>
            <w:proofErr w:type="spellStart"/>
            <w:r w:rsidRPr="00601DB7">
              <w:rPr>
                <w:rFonts w:cs="Times New Roman"/>
                <w:color w:val="auto"/>
                <w:sz w:val="22"/>
              </w:rPr>
              <w:t>mặt</w:t>
            </w:r>
            <w:proofErr w:type="spellEnd"/>
            <w:r w:rsidRPr="00601DB7">
              <w:rPr>
                <w:rFonts w:cs="Times New Roman"/>
                <w:color w:val="auto"/>
                <w:sz w:val="22"/>
              </w:rPr>
              <w:t xml:space="preserve"> </w:t>
            </w:r>
            <w:proofErr w:type="spellStart"/>
            <w:r w:rsidRPr="00601DB7">
              <w:rPr>
                <w:rFonts w:cs="Times New Roman"/>
                <w:color w:val="auto"/>
                <w:sz w:val="22"/>
              </w:rPr>
              <w:t>bằng</w:t>
            </w:r>
            <w:proofErr w:type="spellEnd"/>
          </w:p>
        </w:tc>
        <w:tc>
          <w:tcPr>
            <w:tcW w:w="1128" w:type="dxa"/>
            <w:shd w:val="clear" w:color="auto" w:fill="F9FBFC"/>
            <w:tcMar>
              <w:top w:w="60" w:type="dxa"/>
              <w:left w:w="50" w:type="dxa"/>
              <w:bottom w:w="60" w:type="dxa"/>
              <w:right w:w="50" w:type="dxa"/>
            </w:tcMar>
            <w:vAlign w:val="center"/>
          </w:tcPr>
          <w:p w14:paraId="0169A7BE"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c>
          <w:tcPr>
            <w:tcW w:w="1128" w:type="dxa"/>
            <w:shd w:val="clear" w:color="auto" w:fill="F9FBFC"/>
            <w:tcMar>
              <w:top w:w="60" w:type="dxa"/>
              <w:left w:w="50" w:type="dxa"/>
              <w:bottom w:w="60" w:type="dxa"/>
              <w:right w:w="50" w:type="dxa"/>
            </w:tcMar>
            <w:vAlign w:val="center"/>
          </w:tcPr>
          <w:p w14:paraId="4D54E37D"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w:t>
            </w: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thực</w:t>
            </w:r>
            <w:proofErr w:type="spellEnd"/>
            <w:r w:rsidRPr="00601DB7">
              <w:rPr>
                <w:rFonts w:cs="Times New Roman"/>
                <w:color w:val="auto"/>
                <w:sz w:val="22"/>
              </w:rPr>
              <w:t xml:space="preserve"> </w:t>
            </w:r>
            <w:proofErr w:type="spellStart"/>
            <w:r w:rsidRPr="00601DB7">
              <w:rPr>
                <w:rFonts w:cs="Times New Roman"/>
                <w:color w:val="auto"/>
                <w:sz w:val="22"/>
              </w:rPr>
              <w:t>hiện</w:t>
            </w:r>
            <w:proofErr w:type="spellEnd"/>
          </w:p>
        </w:tc>
      </w:tr>
      <w:tr w:rsidR="00E13AA5" w:rsidRPr="00601DB7" w14:paraId="554A92B8"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650D7A58"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Khảo</w:t>
            </w:r>
            <w:proofErr w:type="spellEnd"/>
            <w:r w:rsidRPr="00601DB7">
              <w:rPr>
                <w:rFonts w:cs="Times New Roman"/>
                <w:b/>
                <w:bCs/>
                <w:color w:val="auto"/>
                <w:sz w:val="22"/>
              </w:rPr>
              <w:t xml:space="preserve"> </w:t>
            </w:r>
            <w:proofErr w:type="spellStart"/>
            <w:r w:rsidRPr="00601DB7">
              <w:rPr>
                <w:rFonts w:cs="Times New Roman"/>
                <w:b/>
                <w:bCs/>
                <w:color w:val="auto"/>
                <w:sz w:val="22"/>
              </w:rPr>
              <w:t>sát</w:t>
            </w:r>
            <w:proofErr w:type="spellEnd"/>
            <w:r w:rsidRPr="00601DB7">
              <w:rPr>
                <w:rFonts w:cs="Times New Roman"/>
                <w:b/>
                <w:bCs/>
                <w:color w:val="auto"/>
                <w:sz w:val="22"/>
              </w:rPr>
              <w:t xml:space="preserve"> </w:t>
            </w:r>
            <w:proofErr w:type="spellStart"/>
            <w:r w:rsidRPr="00601DB7">
              <w:rPr>
                <w:rFonts w:cs="Times New Roman"/>
                <w:b/>
                <w:bCs/>
                <w:color w:val="auto"/>
                <w:sz w:val="22"/>
              </w:rPr>
              <w:t>và</w:t>
            </w:r>
            <w:proofErr w:type="spellEnd"/>
            <w:r w:rsidRPr="00601DB7">
              <w:rPr>
                <w:rFonts w:cs="Times New Roman"/>
                <w:b/>
                <w:bCs/>
                <w:color w:val="auto"/>
                <w:sz w:val="22"/>
              </w:rPr>
              <w:t xml:space="preserve"> </w:t>
            </w:r>
            <w:proofErr w:type="spellStart"/>
            <w:r w:rsidRPr="00601DB7">
              <w:rPr>
                <w:rFonts w:cs="Times New Roman"/>
                <w:b/>
                <w:bCs/>
                <w:color w:val="auto"/>
                <w:sz w:val="22"/>
              </w:rPr>
              <w:t>lập</w:t>
            </w:r>
            <w:proofErr w:type="spellEnd"/>
            <w:r w:rsidRPr="00601DB7">
              <w:rPr>
                <w:rFonts w:cs="Times New Roman"/>
                <w:b/>
                <w:bCs/>
                <w:color w:val="auto"/>
                <w:sz w:val="22"/>
              </w:rPr>
              <w:t xml:space="preserve"> </w:t>
            </w:r>
            <w:proofErr w:type="spellStart"/>
            <w:r w:rsidRPr="00601DB7">
              <w:rPr>
                <w:rFonts w:cs="Times New Roman"/>
                <w:b/>
                <w:bCs/>
                <w:color w:val="auto"/>
                <w:sz w:val="22"/>
              </w:rPr>
              <w:t>hồ</w:t>
            </w:r>
            <w:proofErr w:type="spellEnd"/>
            <w:r w:rsidRPr="00601DB7">
              <w:rPr>
                <w:rFonts w:cs="Times New Roman"/>
                <w:b/>
                <w:bCs/>
                <w:color w:val="auto"/>
                <w:sz w:val="22"/>
              </w:rPr>
              <w:t xml:space="preserve"> </w:t>
            </w:r>
            <w:proofErr w:type="spellStart"/>
            <w:r w:rsidRPr="00601DB7">
              <w:rPr>
                <w:rFonts w:cs="Times New Roman"/>
                <w:b/>
                <w:bCs/>
                <w:color w:val="auto"/>
                <w:sz w:val="22"/>
              </w:rPr>
              <w:t>sơ</w:t>
            </w:r>
            <w:proofErr w:type="spellEnd"/>
            <w:r w:rsidRPr="00601DB7">
              <w:rPr>
                <w:rFonts w:cs="Times New Roman"/>
                <w:b/>
                <w:bCs/>
                <w:color w:val="auto"/>
                <w:sz w:val="22"/>
              </w:rPr>
              <w:t xml:space="preserve"> </w:t>
            </w:r>
            <w:proofErr w:type="spellStart"/>
            <w:r w:rsidRPr="00601DB7">
              <w:rPr>
                <w:rFonts w:cs="Times New Roman"/>
                <w:b/>
                <w:bCs/>
                <w:color w:val="auto"/>
                <w:sz w:val="22"/>
              </w:rPr>
              <w:t>thiết</w:t>
            </w:r>
            <w:proofErr w:type="spellEnd"/>
            <w:r w:rsidRPr="00601DB7">
              <w:rPr>
                <w:rFonts w:cs="Times New Roman"/>
                <w:b/>
                <w:bCs/>
                <w:color w:val="auto"/>
                <w:sz w:val="22"/>
              </w:rPr>
              <w:t xml:space="preserve"> </w:t>
            </w:r>
            <w:proofErr w:type="spellStart"/>
            <w:r w:rsidRPr="00601DB7">
              <w:rPr>
                <w:rFonts w:cs="Times New Roman"/>
                <w:b/>
                <w:bCs/>
                <w:color w:val="auto"/>
                <w:sz w:val="22"/>
              </w:rPr>
              <w:t>kế</w:t>
            </w:r>
            <w:proofErr w:type="spellEnd"/>
          </w:p>
        </w:tc>
        <w:tc>
          <w:tcPr>
            <w:tcW w:w="1128" w:type="dxa"/>
            <w:tcMar>
              <w:top w:w="60" w:type="dxa"/>
              <w:left w:w="50" w:type="dxa"/>
              <w:bottom w:w="60" w:type="dxa"/>
              <w:right w:w="50" w:type="dxa"/>
            </w:tcMar>
            <w:vAlign w:val="center"/>
          </w:tcPr>
          <w:p w14:paraId="511B5DC1"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Quản </w:t>
            </w:r>
            <w:proofErr w:type="spellStart"/>
            <w:r w:rsidRPr="00601DB7">
              <w:rPr>
                <w:rFonts w:cs="Times New Roman"/>
                <w:color w:val="auto"/>
                <w:sz w:val="22"/>
              </w:rPr>
              <w:t>lý</w:t>
            </w:r>
            <w:proofErr w:type="spellEnd"/>
            <w:r w:rsidRPr="00601DB7">
              <w:rPr>
                <w:rFonts w:cs="Times New Roman"/>
                <w:color w:val="auto"/>
                <w:sz w:val="22"/>
              </w:rPr>
              <w:t xml:space="preserve">, </w:t>
            </w:r>
            <w:proofErr w:type="spellStart"/>
            <w:r w:rsidRPr="00601DB7">
              <w:rPr>
                <w:rFonts w:cs="Times New Roman"/>
                <w:color w:val="auto"/>
                <w:sz w:val="22"/>
              </w:rPr>
              <w:t>phê</w:t>
            </w:r>
            <w:proofErr w:type="spellEnd"/>
            <w:r w:rsidRPr="00601DB7">
              <w:rPr>
                <w:rFonts w:cs="Times New Roman"/>
                <w:color w:val="auto"/>
                <w:sz w:val="22"/>
              </w:rPr>
              <w:t xml:space="preserve"> </w:t>
            </w:r>
            <w:proofErr w:type="spellStart"/>
            <w:r w:rsidRPr="00601DB7">
              <w:rPr>
                <w:rFonts w:cs="Times New Roman"/>
                <w:color w:val="auto"/>
                <w:sz w:val="22"/>
              </w:rPr>
              <w:t>duyệt</w:t>
            </w:r>
            <w:proofErr w:type="spellEnd"/>
          </w:p>
        </w:tc>
        <w:tc>
          <w:tcPr>
            <w:tcW w:w="1128" w:type="dxa"/>
            <w:tcMar>
              <w:top w:w="60" w:type="dxa"/>
              <w:left w:w="50" w:type="dxa"/>
              <w:bottom w:w="60" w:type="dxa"/>
              <w:right w:w="50" w:type="dxa"/>
            </w:tcMar>
            <w:vAlign w:val="center"/>
          </w:tcPr>
          <w:p w14:paraId="21E8A283"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w:t>
            </w: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thực</w:t>
            </w:r>
            <w:proofErr w:type="spellEnd"/>
            <w:r w:rsidRPr="00601DB7">
              <w:rPr>
                <w:rFonts w:cs="Times New Roman"/>
                <w:color w:val="auto"/>
                <w:sz w:val="22"/>
              </w:rPr>
              <w:t xml:space="preserve"> </w:t>
            </w:r>
            <w:proofErr w:type="spellStart"/>
            <w:r w:rsidRPr="00601DB7">
              <w:rPr>
                <w:rFonts w:cs="Times New Roman"/>
                <w:color w:val="auto"/>
                <w:sz w:val="22"/>
              </w:rPr>
              <w:t>hiện</w:t>
            </w:r>
            <w:proofErr w:type="spellEnd"/>
          </w:p>
        </w:tc>
        <w:tc>
          <w:tcPr>
            <w:tcW w:w="1128" w:type="dxa"/>
            <w:tcMar>
              <w:top w:w="60" w:type="dxa"/>
              <w:left w:w="50" w:type="dxa"/>
              <w:bottom w:w="60" w:type="dxa"/>
              <w:right w:w="50" w:type="dxa"/>
            </w:tcMar>
            <w:vAlign w:val="center"/>
          </w:tcPr>
          <w:p w14:paraId="74AF368E"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Phối </w:t>
            </w:r>
            <w:proofErr w:type="spellStart"/>
            <w:r w:rsidRPr="00601DB7">
              <w:rPr>
                <w:rFonts w:cs="Times New Roman"/>
                <w:color w:val="auto"/>
                <w:sz w:val="22"/>
              </w:rPr>
              <w:t>hợp</w:t>
            </w:r>
            <w:proofErr w:type="spellEnd"/>
            <w:r w:rsidRPr="00601DB7">
              <w:rPr>
                <w:rFonts w:cs="Times New Roman"/>
                <w:color w:val="auto"/>
                <w:sz w:val="22"/>
              </w:rPr>
              <w:t xml:space="preserve"> </w:t>
            </w:r>
            <w:proofErr w:type="spellStart"/>
            <w:r w:rsidRPr="00601DB7">
              <w:rPr>
                <w:rFonts w:cs="Times New Roman"/>
                <w:color w:val="auto"/>
                <w:sz w:val="22"/>
              </w:rPr>
              <w:t>rà</w:t>
            </w:r>
            <w:proofErr w:type="spellEnd"/>
            <w:r w:rsidRPr="00601DB7">
              <w:rPr>
                <w:rFonts w:cs="Times New Roman"/>
                <w:color w:val="auto"/>
                <w:sz w:val="22"/>
              </w:rPr>
              <w:t xml:space="preserve"> </w:t>
            </w:r>
            <w:proofErr w:type="spellStart"/>
            <w:r w:rsidRPr="00601DB7">
              <w:rPr>
                <w:rFonts w:cs="Times New Roman"/>
                <w:color w:val="auto"/>
                <w:sz w:val="22"/>
              </w:rPr>
              <w:t>soát</w:t>
            </w:r>
            <w:proofErr w:type="spellEnd"/>
          </w:p>
        </w:tc>
        <w:tc>
          <w:tcPr>
            <w:tcW w:w="1128" w:type="dxa"/>
            <w:tcMar>
              <w:top w:w="60" w:type="dxa"/>
              <w:left w:w="50" w:type="dxa"/>
              <w:bottom w:w="60" w:type="dxa"/>
              <w:right w:w="50" w:type="dxa"/>
            </w:tcMar>
            <w:vAlign w:val="center"/>
          </w:tcPr>
          <w:p w14:paraId="00CCE3EB"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Tham </w:t>
            </w:r>
            <w:proofErr w:type="spellStart"/>
            <w:r w:rsidRPr="00601DB7">
              <w:rPr>
                <w:rFonts w:cs="Times New Roman"/>
                <w:color w:val="auto"/>
                <w:sz w:val="22"/>
              </w:rPr>
              <w:t>khảo</w:t>
            </w:r>
            <w:proofErr w:type="spellEnd"/>
            <w:r w:rsidRPr="00601DB7">
              <w:rPr>
                <w:rFonts w:cs="Times New Roman"/>
                <w:color w:val="auto"/>
                <w:sz w:val="22"/>
              </w:rPr>
              <w:t xml:space="preserve"> </w:t>
            </w:r>
            <w:proofErr w:type="spellStart"/>
            <w:r w:rsidRPr="00601DB7">
              <w:rPr>
                <w:rFonts w:cs="Times New Roman"/>
                <w:color w:val="auto"/>
                <w:sz w:val="22"/>
              </w:rPr>
              <w:t>thi</w:t>
            </w:r>
            <w:proofErr w:type="spellEnd"/>
            <w:r w:rsidRPr="00601DB7">
              <w:rPr>
                <w:rFonts w:cs="Times New Roman"/>
                <w:color w:val="auto"/>
                <w:sz w:val="22"/>
              </w:rPr>
              <w:t xml:space="preserve"> </w:t>
            </w:r>
            <w:proofErr w:type="spellStart"/>
            <w:r w:rsidRPr="00601DB7">
              <w:rPr>
                <w:rFonts w:cs="Times New Roman"/>
                <w:color w:val="auto"/>
                <w:sz w:val="22"/>
              </w:rPr>
              <w:t>công</w:t>
            </w:r>
            <w:proofErr w:type="spellEnd"/>
          </w:p>
        </w:tc>
        <w:tc>
          <w:tcPr>
            <w:tcW w:w="1128" w:type="dxa"/>
            <w:tcMar>
              <w:top w:w="60" w:type="dxa"/>
              <w:left w:w="50" w:type="dxa"/>
              <w:bottom w:w="60" w:type="dxa"/>
              <w:right w:w="50" w:type="dxa"/>
            </w:tcMar>
            <w:vAlign w:val="center"/>
          </w:tcPr>
          <w:p w14:paraId="4F506B70"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c>
          <w:tcPr>
            <w:tcW w:w="1128" w:type="dxa"/>
            <w:tcMar>
              <w:top w:w="60" w:type="dxa"/>
              <w:left w:w="50" w:type="dxa"/>
              <w:bottom w:w="60" w:type="dxa"/>
              <w:right w:w="50" w:type="dxa"/>
            </w:tcMar>
            <w:vAlign w:val="center"/>
          </w:tcPr>
          <w:p w14:paraId="5B3682F3"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Quản </w:t>
            </w:r>
            <w:proofErr w:type="spellStart"/>
            <w:r w:rsidRPr="00601DB7">
              <w:rPr>
                <w:rFonts w:cs="Times New Roman"/>
                <w:color w:val="auto"/>
                <w:sz w:val="22"/>
              </w:rPr>
              <w:t>lý</w:t>
            </w:r>
            <w:proofErr w:type="spellEnd"/>
            <w:r w:rsidRPr="00601DB7">
              <w:rPr>
                <w:rFonts w:cs="Times New Roman"/>
                <w:color w:val="auto"/>
                <w:sz w:val="22"/>
              </w:rPr>
              <w:t xml:space="preserve"> </w:t>
            </w:r>
            <w:proofErr w:type="spellStart"/>
            <w:r w:rsidRPr="00601DB7">
              <w:rPr>
                <w:rFonts w:cs="Times New Roman"/>
                <w:color w:val="auto"/>
                <w:sz w:val="22"/>
              </w:rPr>
              <w:t>quy</w:t>
            </w:r>
            <w:proofErr w:type="spellEnd"/>
            <w:r w:rsidRPr="00601DB7">
              <w:rPr>
                <w:rFonts w:cs="Times New Roman"/>
                <w:color w:val="auto"/>
                <w:sz w:val="22"/>
              </w:rPr>
              <w:t xml:space="preserve"> </w:t>
            </w:r>
            <w:proofErr w:type="spellStart"/>
            <w:r w:rsidRPr="00601DB7">
              <w:rPr>
                <w:rFonts w:cs="Times New Roman"/>
                <w:color w:val="auto"/>
                <w:sz w:val="22"/>
              </w:rPr>
              <w:t>hoạch</w:t>
            </w:r>
            <w:proofErr w:type="spellEnd"/>
          </w:p>
        </w:tc>
      </w:tr>
      <w:tr w:rsidR="00E13AA5" w:rsidRPr="00601DB7" w14:paraId="75B3EAD7"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28EB9302"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Xử</w:t>
            </w:r>
            <w:proofErr w:type="spellEnd"/>
            <w:r w:rsidRPr="00601DB7">
              <w:rPr>
                <w:rFonts w:cs="Times New Roman"/>
                <w:b/>
                <w:bCs/>
                <w:color w:val="auto"/>
                <w:sz w:val="22"/>
              </w:rPr>
              <w:t xml:space="preserve"> </w:t>
            </w:r>
            <w:proofErr w:type="spellStart"/>
            <w:r w:rsidRPr="00601DB7">
              <w:rPr>
                <w:rFonts w:cs="Times New Roman"/>
                <w:b/>
                <w:bCs/>
                <w:color w:val="auto"/>
                <w:sz w:val="22"/>
              </w:rPr>
              <w:t>lý</w:t>
            </w:r>
            <w:proofErr w:type="spellEnd"/>
            <w:r w:rsidRPr="00601DB7">
              <w:rPr>
                <w:rFonts w:cs="Times New Roman"/>
                <w:b/>
                <w:bCs/>
                <w:color w:val="auto"/>
                <w:sz w:val="22"/>
              </w:rPr>
              <w:t xml:space="preserve"> </w:t>
            </w:r>
            <w:proofErr w:type="spellStart"/>
            <w:r w:rsidRPr="00601DB7">
              <w:rPr>
                <w:rFonts w:cs="Times New Roman"/>
                <w:b/>
                <w:bCs/>
                <w:color w:val="auto"/>
                <w:sz w:val="22"/>
              </w:rPr>
              <w:t>phát</w:t>
            </w:r>
            <w:proofErr w:type="spellEnd"/>
            <w:r w:rsidRPr="00601DB7">
              <w:rPr>
                <w:rFonts w:cs="Times New Roman"/>
                <w:b/>
                <w:bCs/>
                <w:color w:val="auto"/>
                <w:sz w:val="22"/>
              </w:rPr>
              <w:t xml:space="preserve"> </w:t>
            </w:r>
            <w:proofErr w:type="spellStart"/>
            <w:r w:rsidRPr="00601DB7">
              <w:rPr>
                <w:rFonts w:cs="Times New Roman"/>
                <w:b/>
                <w:bCs/>
                <w:color w:val="auto"/>
                <w:sz w:val="22"/>
              </w:rPr>
              <w:t>sinh</w:t>
            </w:r>
            <w:proofErr w:type="spellEnd"/>
            <w:r w:rsidRPr="00601DB7">
              <w:rPr>
                <w:rFonts w:cs="Times New Roman"/>
                <w:b/>
                <w:bCs/>
                <w:color w:val="auto"/>
                <w:sz w:val="22"/>
              </w:rPr>
              <w:t xml:space="preserve">, </w:t>
            </w:r>
            <w:proofErr w:type="spellStart"/>
            <w:r w:rsidRPr="00601DB7">
              <w:rPr>
                <w:rFonts w:cs="Times New Roman"/>
                <w:b/>
                <w:bCs/>
                <w:color w:val="auto"/>
                <w:sz w:val="22"/>
              </w:rPr>
              <w:t>sai</w:t>
            </w:r>
            <w:proofErr w:type="spellEnd"/>
            <w:r w:rsidRPr="00601DB7">
              <w:rPr>
                <w:rFonts w:cs="Times New Roman"/>
                <w:b/>
                <w:bCs/>
                <w:color w:val="auto"/>
                <w:sz w:val="22"/>
              </w:rPr>
              <w:t xml:space="preserve"> </w:t>
            </w:r>
            <w:proofErr w:type="spellStart"/>
            <w:r w:rsidRPr="00601DB7">
              <w:rPr>
                <w:rFonts w:cs="Times New Roman"/>
                <w:b/>
                <w:bCs/>
                <w:color w:val="auto"/>
                <w:sz w:val="22"/>
              </w:rPr>
              <w:t>khác</w:t>
            </w:r>
            <w:proofErr w:type="spellEnd"/>
            <w:r w:rsidRPr="00601DB7">
              <w:rPr>
                <w:rFonts w:cs="Times New Roman"/>
                <w:b/>
                <w:bCs/>
                <w:color w:val="auto"/>
                <w:sz w:val="22"/>
              </w:rPr>
              <w:t xml:space="preserve"> </w:t>
            </w:r>
            <w:proofErr w:type="spellStart"/>
            <w:r w:rsidRPr="00601DB7">
              <w:rPr>
                <w:rFonts w:cs="Times New Roman"/>
                <w:b/>
                <w:bCs/>
                <w:color w:val="auto"/>
                <w:sz w:val="22"/>
              </w:rPr>
              <w:t>thiết</w:t>
            </w:r>
            <w:proofErr w:type="spellEnd"/>
            <w:r w:rsidRPr="00601DB7">
              <w:rPr>
                <w:rFonts w:cs="Times New Roman"/>
                <w:b/>
                <w:bCs/>
                <w:color w:val="auto"/>
                <w:sz w:val="22"/>
              </w:rPr>
              <w:t xml:space="preserve"> </w:t>
            </w:r>
            <w:proofErr w:type="spellStart"/>
            <w:r w:rsidRPr="00601DB7">
              <w:rPr>
                <w:rFonts w:cs="Times New Roman"/>
                <w:b/>
                <w:bCs/>
                <w:color w:val="auto"/>
                <w:sz w:val="22"/>
              </w:rPr>
              <w:t>kế</w:t>
            </w:r>
            <w:proofErr w:type="spellEnd"/>
          </w:p>
        </w:tc>
        <w:tc>
          <w:tcPr>
            <w:tcW w:w="1128" w:type="dxa"/>
            <w:shd w:val="clear" w:color="auto" w:fill="F9FBFC"/>
            <w:tcMar>
              <w:top w:w="60" w:type="dxa"/>
              <w:left w:w="50" w:type="dxa"/>
              <w:bottom w:w="60" w:type="dxa"/>
              <w:right w:w="50" w:type="dxa"/>
            </w:tcMar>
            <w:vAlign w:val="center"/>
          </w:tcPr>
          <w:p w14:paraId="7073785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Chủ</w:t>
            </w:r>
            <w:proofErr w:type="spellEnd"/>
            <w:r w:rsidRPr="00601DB7">
              <w:rPr>
                <w:rFonts w:cs="Times New Roman"/>
                <w:color w:val="auto"/>
                <w:sz w:val="22"/>
              </w:rPr>
              <w:t xml:space="preserve"> </w:t>
            </w:r>
            <w:proofErr w:type="spellStart"/>
            <w:r w:rsidRPr="00601DB7">
              <w:rPr>
                <w:rFonts w:cs="Times New Roman"/>
                <w:color w:val="auto"/>
                <w:sz w:val="22"/>
              </w:rPr>
              <w:t>trì</w:t>
            </w:r>
            <w:proofErr w:type="spellEnd"/>
            <w:r w:rsidRPr="00601DB7">
              <w:rPr>
                <w:rFonts w:cs="Times New Roman"/>
                <w:color w:val="auto"/>
                <w:sz w:val="22"/>
              </w:rPr>
              <w:t xml:space="preserve"> </w:t>
            </w:r>
            <w:proofErr w:type="spellStart"/>
            <w:r w:rsidRPr="00601DB7">
              <w:rPr>
                <w:rFonts w:cs="Times New Roman"/>
                <w:color w:val="auto"/>
                <w:sz w:val="22"/>
              </w:rPr>
              <w:t>xem</w:t>
            </w:r>
            <w:proofErr w:type="spellEnd"/>
            <w:r w:rsidRPr="00601DB7">
              <w:rPr>
                <w:rFonts w:cs="Times New Roman"/>
                <w:color w:val="auto"/>
                <w:sz w:val="22"/>
              </w:rPr>
              <w:t xml:space="preserve"> </w:t>
            </w:r>
            <w:proofErr w:type="spellStart"/>
            <w:r w:rsidRPr="00601DB7">
              <w:rPr>
                <w:rFonts w:cs="Times New Roman"/>
                <w:color w:val="auto"/>
                <w:sz w:val="22"/>
              </w:rPr>
              <w:t>xét</w:t>
            </w:r>
            <w:proofErr w:type="spellEnd"/>
            <w:r w:rsidRPr="00601DB7">
              <w:rPr>
                <w:rFonts w:cs="Times New Roman"/>
                <w:color w:val="auto"/>
                <w:sz w:val="22"/>
              </w:rPr>
              <w:t xml:space="preserve"> </w:t>
            </w:r>
            <w:proofErr w:type="spellStart"/>
            <w:r w:rsidRPr="00601DB7">
              <w:rPr>
                <w:rFonts w:cs="Times New Roman"/>
                <w:color w:val="auto"/>
                <w:sz w:val="22"/>
              </w:rPr>
              <w:t>duyệt</w:t>
            </w:r>
            <w:proofErr w:type="spellEnd"/>
          </w:p>
        </w:tc>
        <w:tc>
          <w:tcPr>
            <w:tcW w:w="1128" w:type="dxa"/>
            <w:shd w:val="clear" w:color="auto" w:fill="F9FBFC"/>
            <w:tcMar>
              <w:top w:w="60" w:type="dxa"/>
              <w:left w:w="50" w:type="dxa"/>
              <w:bottom w:w="60" w:type="dxa"/>
              <w:right w:w="50" w:type="dxa"/>
            </w:tcMar>
            <w:vAlign w:val="center"/>
          </w:tcPr>
          <w:p w14:paraId="18DD49F3"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w:t>
            </w: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xử</w:t>
            </w:r>
            <w:proofErr w:type="spellEnd"/>
            <w:r w:rsidRPr="00601DB7">
              <w:rPr>
                <w:rFonts w:cs="Times New Roman"/>
                <w:color w:val="auto"/>
                <w:sz w:val="22"/>
              </w:rPr>
              <w:t xml:space="preserve"> </w:t>
            </w:r>
            <w:proofErr w:type="spellStart"/>
            <w:r w:rsidRPr="00601DB7">
              <w:rPr>
                <w:rFonts w:cs="Times New Roman"/>
                <w:color w:val="auto"/>
                <w:sz w:val="22"/>
              </w:rPr>
              <w:t>lý</w:t>
            </w:r>
            <w:proofErr w:type="spellEnd"/>
            <w:r w:rsidRPr="00601DB7">
              <w:rPr>
                <w:rFonts w:cs="Times New Roman"/>
                <w:color w:val="auto"/>
                <w:sz w:val="22"/>
              </w:rPr>
              <w:t xml:space="preserve"> </w:t>
            </w:r>
            <w:proofErr w:type="spellStart"/>
            <w:r w:rsidRPr="00601DB7">
              <w:rPr>
                <w:rFonts w:cs="Times New Roman"/>
                <w:color w:val="auto"/>
                <w:sz w:val="22"/>
              </w:rPr>
              <w:t>kỹ</w:t>
            </w:r>
            <w:proofErr w:type="spellEnd"/>
            <w:r w:rsidRPr="00601DB7">
              <w:rPr>
                <w:rFonts w:cs="Times New Roman"/>
                <w:color w:val="auto"/>
                <w:sz w:val="22"/>
              </w:rPr>
              <w:t xml:space="preserve"> </w:t>
            </w:r>
            <w:proofErr w:type="spellStart"/>
            <w:r w:rsidRPr="00601DB7">
              <w:rPr>
                <w:rFonts w:cs="Times New Roman"/>
                <w:color w:val="auto"/>
                <w:sz w:val="22"/>
              </w:rPr>
              <w:t>thuật</w:t>
            </w:r>
            <w:proofErr w:type="spellEnd"/>
          </w:p>
        </w:tc>
        <w:tc>
          <w:tcPr>
            <w:tcW w:w="1128" w:type="dxa"/>
            <w:shd w:val="clear" w:color="auto" w:fill="F9FBFC"/>
            <w:tcMar>
              <w:top w:w="60" w:type="dxa"/>
              <w:left w:w="50" w:type="dxa"/>
              <w:bottom w:w="60" w:type="dxa"/>
              <w:right w:w="50" w:type="dxa"/>
            </w:tcMar>
            <w:vAlign w:val="center"/>
          </w:tcPr>
          <w:p w14:paraId="7C6AB1B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Đánh</w:t>
            </w:r>
            <w:proofErr w:type="spellEnd"/>
            <w:r w:rsidRPr="00601DB7">
              <w:rPr>
                <w:rFonts w:cs="Times New Roman"/>
                <w:color w:val="auto"/>
                <w:sz w:val="22"/>
              </w:rPr>
              <w:t xml:space="preserve"> </w:t>
            </w:r>
            <w:proofErr w:type="spellStart"/>
            <w:r w:rsidRPr="00601DB7">
              <w:rPr>
                <w:rFonts w:cs="Times New Roman"/>
                <w:color w:val="auto"/>
                <w:sz w:val="22"/>
              </w:rPr>
              <w:t>giá</w:t>
            </w:r>
            <w:proofErr w:type="spellEnd"/>
            <w:r w:rsidRPr="00601DB7">
              <w:rPr>
                <w:rFonts w:cs="Times New Roman"/>
                <w:color w:val="auto"/>
                <w:sz w:val="22"/>
              </w:rPr>
              <w:t xml:space="preserve">, </w:t>
            </w:r>
            <w:proofErr w:type="spellStart"/>
            <w:r w:rsidRPr="00601DB7">
              <w:rPr>
                <w:rFonts w:cs="Times New Roman"/>
                <w:color w:val="auto"/>
                <w:sz w:val="22"/>
              </w:rPr>
              <w:t>xác</w:t>
            </w:r>
            <w:proofErr w:type="spellEnd"/>
            <w:r w:rsidRPr="00601DB7">
              <w:rPr>
                <w:rFonts w:cs="Times New Roman"/>
                <w:color w:val="auto"/>
                <w:sz w:val="22"/>
              </w:rPr>
              <w:t xml:space="preserve"> </w:t>
            </w:r>
            <w:proofErr w:type="spellStart"/>
            <w:r w:rsidRPr="00601DB7">
              <w:rPr>
                <w:rFonts w:cs="Times New Roman"/>
                <w:color w:val="auto"/>
                <w:sz w:val="22"/>
              </w:rPr>
              <w:t>nhận</w:t>
            </w:r>
            <w:proofErr w:type="spellEnd"/>
          </w:p>
        </w:tc>
        <w:tc>
          <w:tcPr>
            <w:tcW w:w="1128" w:type="dxa"/>
            <w:shd w:val="clear" w:color="auto" w:fill="F9FBFC"/>
            <w:tcMar>
              <w:top w:w="60" w:type="dxa"/>
              <w:left w:w="50" w:type="dxa"/>
              <w:bottom w:w="60" w:type="dxa"/>
              <w:right w:w="50" w:type="dxa"/>
            </w:tcMar>
            <w:vAlign w:val="center"/>
          </w:tcPr>
          <w:p w14:paraId="24317DEC"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Báo </w:t>
            </w:r>
            <w:proofErr w:type="spellStart"/>
            <w:r w:rsidRPr="00601DB7">
              <w:rPr>
                <w:rFonts w:cs="Times New Roman"/>
                <w:color w:val="auto"/>
                <w:sz w:val="22"/>
              </w:rPr>
              <w:t>cáo</w:t>
            </w:r>
            <w:proofErr w:type="spellEnd"/>
            <w:r w:rsidRPr="00601DB7">
              <w:rPr>
                <w:rFonts w:cs="Times New Roman"/>
                <w:color w:val="auto"/>
                <w:sz w:val="22"/>
              </w:rPr>
              <w:t xml:space="preserve">, </w:t>
            </w:r>
            <w:proofErr w:type="spellStart"/>
            <w:r w:rsidRPr="00601DB7">
              <w:rPr>
                <w:rFonts w:cs="Times New Roman"/>
                <w:color w:val="auto"/>
                <w:sz w:val="22"/>
              </w:rPr>
              <w:t>đề</w:t>
            </w:r>
            <w:proofErr w:type="spellEnd"/>
            <w:r w:rsidRPr="00601DB7">
              <w:rPr>
                <w:rFonts w:cs="Times New Roman"/>
                <w:color w:val="auto"/>
                <w:sz w:val="22"/>
              </w:rPr>
              <w:t xml:space="preserve"> </w:t>
            </w:r>
            <w:proofErr w:type="spellStart"/>
            <w:r w:rsidRPr="00601DB7">
              <w:rPr>
                <w:rFonts w:cs="Times New Roman"/>
                <w:color w:val="auto"/>
                <w:sz w:val="22"/>
              </w:rPr>
              <w:t>xuất</w:t>
            </w:r>
            <w:proofErr w:type="spellEnd"/>
          </w:p>
        </w:tc>
        <w:tc>
          <w:tcPr>
            <w:tcW w:w="1128" w:type="dxa"/>
            <w:shd w:val="clear" w:color="auto" w:fill="F9FBFC"/>
            <w:tcMar>
              <w:top w:w="60" w:type="dxa"/>
              <w:left w:w="50" w:type="dxa"/>
              <w:bottom w:w="60" w:type="dxa"/>
              <w:right w:w="50" w:type="dxa"/>
            </w:tcMar>
            <w:vAlign w:val="center"/>
          </w:tcPr>
          <w:p w14:paraId="19B88DB2"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Phối </w:t>
            </w:r>
            <w:proofErr w:type="spellStart"/>
            <w:r w:rsidRPr="00601DB7">
              <w:rPr>
                <w:rFonts w:cs="Times New Roman"/>
                <w:color w:val="auto"/>
                <w:sz w:val="22"/>
              </w:rPr>
              <w:t>hợp</w:t>
            </w:r>
            <w:proofErr w:type="spellEnd"/>
            <w:r w:rsidRPr="00601DB7">
              <w:rPr>
                <w:rFonts w:cs="Times New Roman"/>
                <w:color w:val="auto"/>
                <w:sz w:val="22"/>
              </w:rPr>
              <w:t xml:space="preserve"> </w:t>
            </w:r>
            <w:proofErr w:type="spellStart"/>
            <w:r w:rsidRPr="00601DB7">
              <w:rPr>
                <w:rFonts w:cs="Times New Roman"/>
                <w:color w:val="auto"/>
                <w:sz w:val="22"/>
              </w:rPr>
              <w:t>vật</w:t>
            </w:r>
            <w:proofErr w:type="spellEnd"/>
            <w:r w:rsidRPr="00601DB7">
              <w:rPr>
                <w:rFonts w:cs="Times New Roman"/>
                <w:color w:val="auto"/>
                <w:sz w:val="22"/>
              </w:rPr>
              <w:t xml:space="preserve"> </w:t>
            </w:r>
            <w:proofErr w:type="spellStart"/>
            <w:r w:rsidRPr="00601DB7">
              <w:rPr>
                <w:rFonts w:cs="Times New Roman"/>
                <w:color w:val="auto"/>
                <w:sz w:val="22"/>
              </w:rPr>
              <w:t>tư</w:t>
            </w:r>
            <w:proofErr w:type="spellEnd"/>
          </w:p>
        </w:tc>
        <w:tc>
          <w:tcPr>
            <w:tcW w:w="1128" w:type="dxa"/>
            <w:shd w:val="clear" w:color="auto" w:fill="F9FBFC"/>
            <w:tcMar>
              <w:top w:w="60" w:type="dxa"/>
              <w:left w:w="50" w:type="dxa"/>
              <w:bottom w:w="60" w:type="dxa"/>
              <w:right w:w="50" w:type="dxa"/>
            </w:tcMar>
            <w:vAlign w:val="center"/>
          </w:tcPr>
          <w:p w14:paraId="582099AA"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r>
      <w:tr w:rsidR="00E13AA5" w:rsidRPr="00601DB7" w14:paraId="02D162CA"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12454361"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Thí</w:t>
            </w:r>
            <w:proofErr w:type="spellEnd"/>
            <w:r w:rsidRPr="00601DB7">
              <w:rPr>
                <w:rFonts w:cs="Times New Roman"/>
                <w:b/>
                <w:bCs/>
                <w:color w:val="auto"/>
                <w:sz w:val="22"/>
              </w:rPr>
              <w:t xml:space="preserve"> </w:t>
            </w:r>
            <w:proofErr w:type="spellStart"/>
            <w:r w:rsidRPr="00601DB7">
              <w:rPr>
                <w:rFonts w:cs="Times New Roman"/>
                <w:b/>
                <w:bCs/>
                <w:color w:val="auto"/>
                <w:sz w:val="22"/>
              </w:rPr>
              <w:t>nghiệm</w:t>
            </w:r>
            <w:proofErr w:type="spellEnd"/>
            <w:r w:rsidRPr="00601DB7">
              <w:rPr>
                <w:rFonts w:cs="Times New Roman"/>
                <w:b/>
                <w:bCs/>
                <w:color w:val="auto"/>
                <w:sz w:val="22"/>
              </w:rPr>
              <w:t xml:space="preserve">, </w:t>
            </w:r>
            <w:proofErr w:type="spellStart"/>
            <w:r w:rsidRPr="00601DB7">
              <w:rPr>
                <w:rFonts w:cs="Times New Roman"/>
                <w:b/>
                <w:bCs/>
                <w:color w:val="auto"/>
                <w:sz w:val="22"/>
              </w:rPr>
              <w:t>kiểm</w:t>
            </w:r>
            <w:proofErr w:type="spellEnd"/>
            <w:r w:rsidRPr="00601DB7">
              <w:rPr>
                <w:rFonts w:cs="Times New Roman"/>
                <w:b/>
                <w:bCs/>
                <w:color w:val="auto"/>
                <w:sz w:val="22"/>
              </w:rPr>
              <w:t xml:space="preserve"> </w:t>
            </w:r>
            <w:proofErr w:type="spellStart"/>
            <w:r w:rsidRPr="00601DB7">
              <w:rPr>
                <w:rFonts w:cs="Times New Roman"/>
                <w:b/>
                <w:bCs/>
                <w:color w:val="auto"/>
                <w:sz w:val="22"/>
              </w:rPr>
              <w:t>định</w:t>
            </w:r>
            <w:proofErr w:type="spellEnd"/>
            <w:r w:rsidRPr="00601DB7">
              <w:rPr>
                <w:rFonts w:cs="Times New Roman"/>
                <w:b/>
                <w:bCs/>
                <w:color w:val="auto"/>
                <w:sz w:val="22"/>
              </w:rPr>
              <w:t xml:space="preserve"> </w:t>
            </w:r>
            <w:proofErr w:type="spellStart"/>
            <w:r w:rsidRPr="00601DB7">
              <w:rPr>
                <w:rFonts w:cs="Times New Roman"/>
                <w:b/>
                <w:bCs/>
                <w:color w:val="auto"/>
                <w:sz w:val="22"/>
              </w:rPr>
              <w:t>vật</w:t>
            </w:r>
            <w:proofErr w:type="spellEnd"/>
            <w:r w:rsidRPr="00601DB7">
              <w:rPr>
                <w:rFonts w:cs="Times New Roman"/>
                <w:b/>
                <w:bCs/>
                <w:color w:val="auto"/>
                <w:sz w:val="22"/>
              </w:rPr>
              <w:t xml:space="preserve"> </w:t>
            </w:r>
            <w:proofErr w:type="spellStart"/>
            <w:r w:rsidRPr="00601DB7">
              <w:rPr>
                <w:rFonts w:cs="Times New Roman"/>
                <w:b/>
                <w:bCs/>
                <w:color w:val="auto"/>
                <w:sz w:val="22"/>
              </w:rPr>
              <w:t>liệu</w:t>
            </w:r>
            <w:proofErr w:type="spellEnd"/>
          </w:p>
        </w:tc>
        <w:tc>
          <w:tcPr>
            <w:tcW w:w="1128" w:type="dxa"/>
            <w:tcMar>
              <w:top w:w="60" w:type="dxa"/>
              <w:left w:w="50" w:type="dxa"/>
              <w:bottom w:w="60" w:type="dxa"/>
              <w:right w:w="50" w:type="dxa"/>
            </w:tcMar>
            <w:vAlign w:val="center"/>
          </w:tcPr>
          <w:p w14:paraId="06368ABA"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Kiểm</w:t>
            </w:r>
            <w:proofErr w:type="spellEnd"/>
            <w:r w:rsidRPr="00601DB7">
              <w:rPr>
                <w:rFonts w:cs="Times New Roman"/>
                <w:color w:val="auto"/>
                <w:sz w:val="22"/>
              </w:rPr>
              <w:t xml:space="preserve"> </w:t>
            </w:r>
            <w:proofErr w:type="spellStart"/>
            <w:r w:rsidRPr="00601DB7">
              <w:rPr>
                <w:rFonts w:cs="Times New Roman"/>
                <w:color w:val="auto"/>
                <w:sz w:val="22"/>
              </w:rPr>
              <w:t>tra</w:t>
            </w:r>
            <w:proofErr w:type="spellEnd"/>
            <w:r w:rsidRPr="00601DB7">
              <w:rPr>
                <w:rFonts w:cs="Times New Roman"/>
                <w:color w:val="auto"/>
                <w:sz w:val="22"/>
              </w:rPr>
              <w:t xml:space="preserve"> </w:t>
            </w:r>
            <w:proofErr w:type="spellStart"/>
            <w:r w:rsidRPr="00601DB7">
              <w:rPr>
                <w:rFonts w:cs="Times New Roman"/>
                <w:color w:val="auto"/>
                <w:sz w:val="22"/>
              </w:rPr>
              <w:t>đột</w:t>
            </w:r>
            <w:proofErr w:type="spellEnd"/>
            <w:r w:rsidRPr="00601DB7">
              <w:rPr>
                <w:rFonts w:cs="Times New Roman"/>
                <w:color w:val="auto"/>
                <w:sz w:val="22"/>
              </w:rPr>
              <w:t xml:space="preserve"> </w:t>
            </w:r>
            <w:proofErr w:type="spellStart"/>
            <w:r w:rsidRPr="00601DB7">
              <w:rPr>
                <w:rFonts w:cs="Times New Roman"/>
                <w:color w:val="auto"/>
                <w:sz w:val="22"/>
              </w:rPr>
              <w:t>xuất</w:t>
            </w:r>
            <w:proofErr w:type="spellEnd"/>
          </w:p>
        </w:tc>
        <w:tc>
          <w:tcPr>
            <w:tcW w:w="1128" w:type="dxa"/>
            <w:tcMar>
              <w:top w:w="60" w:type="dxa"/>
              <w:left w:w="50" w:type="dxa"/>
              <w:bottom w:w="60" w:type="dxa"/>
              <w:right w:w="50" w:type="dxa"/>
            </w:tcMar>
            <w:vAlign w:val="center"/>
          </w:tcPr>
          <w:p w14:paraId="7574B4AB"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Xem </w:t>
            </w:r>
            <w:proofErr w:type="spellStart"/>
            <w:r w:rsidRPr="00601DB7">
              <w:rPr>
                <w:rFonts w:cs="Times New Roman"/>
                <w:color w:val="auto"/>
                <w:sz w:val="22"/>
              </w:rPr>
              <w:t>xét</w:t>
            </w:r>
            <w:proofErr w:type="spellEnd"/>
            <w:r w:rsidRPr="00601DB7">
              <w:rPr>
                <w:rFonts w:cs="Times New Roman"/>
                <w:color w:val="auto"/>
                <w:sz w:val="22"/>
              </w:rPr>
              <w:t xml:space="preserve"> </w:t>
            </w:r>
            <w:proofErr w:type="spellStart"/>
            <w:r w:rsidRPr="00601DB7">
              <w:rPr>
                <w:rFonts w:cs="Times New Roman"/>
                <w:color w:val="auto"/>
                <w:sz w:val="22"/>
              </w:rPr>
              <w:t>chỉ</w:t>
            </w:r>
            <w:proofErr w:type="spellEnd"/>
            <w:r w:rsidRPr="00601DB7">
              <w:rPr>
                <w:rFonts w:cs="Times New Roman"/>
                <w:color w:val="auto"/>
                <w:sz w:val="22"/>
              </w:rPr>
              <w:t xml:space="preserve"> </w:t>
            </w:r>
            <w:proofErr w:type="spellStart"/>
            <w:r w:rsidRPr="00601DB7">
              <w:rPr>
                <w:rFonts w:cs="Times New Roman"/>
                <w:color w:val="auto"/>
                <w:sz w:val="22"/>
              </w:rPr>
              <w:t>dẫn</w:t>
            </w:r>
            <w:proofErr w:type="spellEnd"/>
          </w:p>
        </w:tc>
        <w:tc>
          <w:tcPr>
            <w:tcW w:w="1128" w:type="dxa"/>
            <w:tcMar>
              <w:top w:w="60" w:type="dxa"/>
              <w:left w:w="50" w:type="dxa"/>
              <w:bottom w:w="60" w:type="dxa"/>
              <w:right w:w="50" w:type="dxa"/>
            </w:tcMar>
            <w:vAlign w:val="center"/>
          </w:tcPr>
          <w:p w14:paraId="1943FFAE"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w:t>
            </w: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chứng</w:t>
            </w:r>
            <w:proofErr w:type="spellEnd"/>
            <w:r w:rsidRPr="00601DB7">
              <w:rPr>
                <w:rFonts w:cs="Times New Roman"/>
                <w:color w:val="auto"/>
                <w:sz w:val="22"/>
              </w:rPr>
              <w:t xml:space="preserve"> </w:t>
            </w:r>
            <w:proofErr w:type="spellStart"/>
            <w:r w:rsidRPr="00601DB7">
              <w:rPr>
                <w:rFonts w:cs="Times New Roman"/>
                <w:color w:val="auto"/>
                <w:sz w:val="22"/>
              </w:rPr>
              <w:t>kiến</w:t>
            </w:r>
            <w:proofErr w:type="spellEnd"/>
          </w:p>
        </w:tc>
        <w:tc>
          <w:tcPr>
            <w:tcW w:w="1128" w:type="dxa"/>
            <w:tcMar>
              <w:top w:w="60" w:type="dxa"/>
              <w:left w:w="50" w:type="dxa"/>
              <w:bottom w:w="60" w:type="dxa"/>
              <w:right w:w="50" w:type="dxa"/>
            </w:tcMar>
            <w:vAlign w:val="center"/>
          </w:tcPr>
          <w:p w14:paraId="60B47DEA"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Lấy</w:t>
            </w:r>
            <w:proofErr w:type="spellEnd"/>
            <w:r w:rsidRPr="00601DB7">
              <w:rPr>
                <w:rFonts w:cs="Times New Roman"/>
                <w:color w:val="auto"/>
                <w:sz w:val="22"/>
              </w:rPr>
              <w:t xml:space="preserve"> </w:t>
            </w:r>
            <w:proofErr w:type="spellStart"/>
            <w:r w:rsidRPr="00601DB7">
              <w:rPr>
                <w:rFonts w:cs="Times New Roman"/>
                <w:color w:val="auto"/>
                <w:sz w:val="22"/>
              </w:rPr>
              <w:t>mẫu</w:t>
            </w:r>
            <w:proofErr w:type="spellEnd"/>
            <w:r w:rsidRPr="00601DB7">
              <w:rPr>
                <w:rFonts w:cs="Times New Roman"/>
                <w:color w:val="auto"/>
                <w:sz w:val="22"/>
              </w:rPr>
              <w:t xml:space="preserve">, </w:t>
            </w:r>
            <w:proofErr w:type="spellStart"/>
            <w:r w:rsidRPr="00601DB7">
              <w:rPr>
                <w:rFonts w:cs="Times New Roman"/>
                <w:color w:val="auto"/>
                <w:sz w:val="22"/>
              </w:rPr>
              <w:t>gửi</w:t>
            </w:r>
            <w:proofErr w:type="spellEnd"/>
            <w:r w:rsidRPr="00601DB7">
              <w:rPr>
                <w:rFonts w:cs="Times New Roman"/>
                <w:color w:val="auto"/>
                <w:sz w:val="22"/>
              </w:rPr>
              <w:t xml:space="preserve"> </w:t>
            </w:r>
            <w:proofErr w:type="spellStart"/>
            <w:r w:rsidRPr="00601DB7">
              <w:rPr>
                <w:rFonts w:cs="Times New Roman"/>
                <w:color w:val="auto"/>
                <w:sz w:val="22"/>
              </w:rPr>
              <w:t>thí</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p>
        </w:tc>
        <w:tc>
          <w:tcPr>
            <w:tcW w:w="1128" w:type="dxa"/>
            <w:tcMar>
              <w:top w:w="60" w:type="dxa"/>
              <w:left w:w="50" w:type="dxa"/>
              <w:bottom w:w="60" w:type="dxa"/>
              <w:right w:w="50" w:type="dxa"/>
            </w:tcMar>
            <w:vAlign w:val="center"/>
          </w:tcPr>
          <w:p w14:paraId="074F73B2"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Cung </w:t>
            </w:r>
            <w:proofErr w:type="spellStart"/>
            <w:r w:rsidRPr="00601DB7">
              <w:rPr>
                <w:rFonts w:cs="Times New Roman"/>
                <w:color w:val="auto"/>
                <w:sz w:val="22"/>
              </w:rPr>
              <w:t>cấp</w:t>
            </w:r>
            <w:proofErr w:type="spellEnd"/>
            <w:r w:rsidRPr="00601DB7">
              <w:rPr>
                <w:rFonts w:cs="Times New Roman"/>
                <w:color w:val="auto"/>
                <w:sz w:val="22"/>
              </w:rPr>
              <w:t xml:space="preserve"> </w:t>
            </w:r>
            <w:proofErr w:type="spellStart"/>
            <w:r w:rsidRPr="00601DB7">
              <w:rPr>
                <w:rFonts w:cs="Times New Roman"/>
                <w:color w:val="auto"/>
                <w:sz w:val="22"/>
              </w:rPr>
              <w:t>chứng</w:t>
            </w:r>
            <w:proofErr w:type="spellEnd"/>
            <w:r w:rsidRPr="00601DB7">
              <w:rPr>
                <w:rFonts w:cs="Times New Roman"/>
                <w:color w:val="auto"/>
                <w:sz w:val="22"/>
              </w:rPr>
              <w:t xml:space="preserve"> </w:t>
            </w:r>
            <w:proofErr w:type="spellStart"/>
            <w:r w:rsidRPr="00601DB7">
              <w:rPr>
                <w:rFonts w:cs="Times New Roman"/>
                <w:color w:val="auto"/>
                <w:sz w:val="22"/>
              </w:rPr>
              <w:t>chỉ</w:t>
            </w:r>
            <w:proofErr w:type="spellEnd"/>
          </w:p>
        </w:tc>
        <w:tc>
          <w:tcPr>
            <w:tcW w:w="1128" w:type="dxa"/>
            <w:tcMar>
              <w:top w:w="60" w:type="dxa"/>
              <w:left w:w="50" w:type="dxa"/>
              <w:bottom w:w="60" w:type="dxa"/>
              <w:right w:w="50" w:type="dxa"/>
            </w:tcMar>
            <w:vAlign w:val="center"/>
          </w:tcPr>
          <w:p w14:paraId="0E16268B"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r>
      <w:tr w:rsidR="00E13AA5" w:rsidRPr="00601DB7" w14:paraId="777F8998"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35C78D04"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Nghiệm</w:t>
            </w:r>
            <w:proofErr w:type="spellEnd"/>
            <w:r w:rsidRPr="00601DB7">
              <w:rPr>
                <w:rFonts w:cs="Times New Roman"/>
                <w:b/>
                <w:bCs/>
                <w:color w:val="auto"/>
                <w:sz w:val="22"/>
              </w:rPr>
              <w:t xml:space="preserve"> </w:t>
            </w:r>
            <w:proofErr w:type="spellStart"/>
            <w:r w:rsidRPr="00601DB7">
              <w:rPr>
                <w:rFonts w:cs="Times New Roman"/>
                <w:b/>
                <w:bCs/>
                <w:color w:val="auto"/>
                <w:sz w:val="22"/>
              </w:rPr>
              <w:t>thu</w:t>
            </w:r>
            <w:proofErr w:type="spellEnd"/>
            <w:r w:rsidRPr="00601DB7">
              <w:rPr>
                <w:rFonts w:cs="Times New Roman"/>
                <w:b/>
                <w:bCs/>
                <w:color w:val="auto"/>
                <w:sz w:val="22"/>
              </w:rPr>
              <w:t xml:space="preserve"> </w:t>
            </w:r>
            <w:proofErr w:type="spellStart"/>
            <w:r w:rsidRPr="00601DB7">
              <w:rPr>
                <w:rFonts w:cs="Times New Roman"/>
                <w:b/>
                <w:bCs/>
                <w:color w:val="auto"/>
                <w:sz w:val="22"/>
              </w:rPr>
              <w:t>công</w:t>
            </w:r>
            <w:proofErr w:type="spellEnd"/>
            <w:r w:rsidRPr="00601DB7">
              <w:rPr>
                <w:rFonts w:cs="Times New Roman"/>
                <w:b/>
                <w:bCs/>
                <w:color w:val="auto"/>
                <w:sz w:val="22"/>
              </w:rPr>
              <w:t xml:space="preserve"> </w:t>
            </w:r>
            <w:proofErr w:type="spellStart"/>
            <w:r w:rsidRPr="00601DB7">
              <w:rPr>
                <w:rFonts w:cs="Times New Roman"/>
                <w:b/>
                <w:bCs/>
                <w:color w:val="auto"/>
                <w:sz w:val="22"/>
              </w:rPr>
              <w:t>việc</w:t>
            </w:r>
            <w:proofErr w:type="spellEnd"/>
            <w:r w:rsidRPr="00601DB7">
              <w:rPr>
                <w:rFonts w:cs="Times New Roman"/>
                <w:b/>
                <w:bCs/>
                <w:color w:val="auto"/>
                <w:sz w:val="22"/>
              </w:rPr>
              <w:t xml:space="preserve"> </w:t>
            </w:r>
            <w:proofErr w:type="spellStart"/>
            <w:r w:rsidRPr="00601DB7">
              <w:rPr>
                <w:rFonts w:cs="Times New Roman"/>
                <w:b/>
                <w:bCs/>
                <w:color w:val="auto"/>
                <w:sz w:val="22"/>
              </w:rPr>
              <w:t>xây</w:t>
            </w:r>
            <w:proofErr w:type="spellEnd"/>
            <w:r w:rsidRPr="00601DB7">
              <w:rPr>
                <w:rFonts w:cs="Times New Roman"/>
                <w:b/>
                <w:bCs/>
                <w:color w:val="auto"/>
                <w:sz w:val="22"/>
              </w:rPr>
              <w:t xml:space="preserve"> </w:t>
            </w:r>
            <w:proofErr w:type="spellStart"/>
            <w:r w:rsidRPr="00601DB7">
              <w:rPr>
                <w:rFonts w:cs="Times New Roman"/>
                <w:b/>
                <w:bCs/>
                <w:color w:val="auto"/>
                <w:sz w:val="22"/>
              </w:rPr>
              <w:t>dựng</w:t>
            </w:r>
            <w:proofErr w:type="spellEnd"/>
          </w:p>
        </w:tc>
        <w:tc>
          <w:tcPr>
            <w:tcW w:w="1128" w:type="dxa"/>
            <w:shd w:val="clear" w:color="auto" w:fill="F9FBFC"/>
            <w:tcMar>
              <w:top w:w="60" w:type="dxa"/>
              <w:left w:w="50" w:type="dxa"/>
              <w:bottom w:w="60" w:type="dxa"/>
              <w:right w:w="50" w:type="dxa"/>
            </w:tcMar>
            <w:vAlign w:val="center"/>
          </w:tcPr>
          <w:p w14:paraId="43799DAF"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Kiểm</w:t>
            </w:r>
            <w:proofErr w:type="spellEnd"/>
            <w:r w:rsidRPr="00601DB7">
              <w:rPr>
                <w:rFonts w:cs="Times New Roman"/>
                <w:color w:val="auto"/>
                <w:sz w:val="22"/>
              </w:rPr>
              <w:t xml:space="preserve"> </w:t>
            </w:r>
            <w:proofErr w:type="spellStart"/>
            <w:r w:rsidRPr="00601DB7">
              <w:rPr>
                <w:rFonts w:cs="Times New Roman"/>
                <w:color w:val="auto"/>
                <w:sz w:val="22"/>
              </w:rPr>
              <w:t>tra</w:t>
            </w:r>
            <w:proofErr w:type="spellEnd"/>
            <w:r w:rsidRPr="00601DB7">
              <w:rPr>
                <w:rFonts w:cs="Times New Roman"/>
                <w:color w:val="auto"/>
                <w:sz w:val="22"/>
              </w:rPr>
              <w:t xml:space="preserve"> </w:t>
            </w:r>
            <w:proofErr w:type="spellStart"/>
            <w:r w:rsidRPr="00601DB7">
              <w:rPr>
                <w:rFonts w:cs="Times New Roman"/>
                <w:color w:val="auto"/>
                <w:sz w:val="22"/>
              </w:rPr>
              <w:t>định</w:t>
            </w:r>
            <w:proofErr w:type="spellEnd"/>
            <w:r w:rsidRPr="00601DB7">
              <w:rPr>
                <w:rFonts w:cs="Times New Roman"/>
                <w:color w:val="auto"/>
                <w:sz w:val="22"/>
              </w:rPr>
              <w:t xml:space="preserve"> </w:t>
            </w:r>
            <w:proofErr w:type="spellStart"/>
            <w:r w:rsidRPr="00601DB7">
              <w:rPr>
                <w:rFonts w:cs="Times New Roman"/>
                <w:color w:val="auto"/>
                <w:sz w:val="22"/>
              </w:rPr>
              <w:t>kỳ</w:t>
            </w:r>
            <w:proofErr w:type="spellEnd"/>
          </w:p>
        </w:tc>
        <w:tc>
          <w:tcPr>
            <w:tcW w:w="1128" w:type="dxa"/>
            <w:shd w:val="clear" w:color="auto" w:fill="F9FBFC"/>
            <w:tcMar>
              <w:top w:w="60" w:type="dxa"/>
              <w:left w:w="50" w:type="dxa"/>
              <w:bottom w:w="60" w:type="dxa"/>
              <w:right w:w="50" w:type="dxa"/>
            </w:tcMar>
            <w:vAlign w:val="center"/>
          </w:tcPr>
          <w:p w14:paraId="2BA31B24"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Giám</w:t>
            </w:r>
            <w:proofErr w:type="spellEnd"/>
            <w:r w:rsidRPr="00601DB7">
              <w:rPr>
                <w:rFonts w:cs="Times New Roman"/>
                <w:color w:val="auto"/>
                <w:sz w:val="22"/>
              </w:rPr>
              <w:t xml:space="preserve"> </w:t>
            </w:r>
            <w:proofErr w:type="spellStart"/>
            <w:r w:rsidRPr="00601DB7">
              <w:rPr>
                <w:rFonts w:cs="Times New Roman"/>
                <w:color w:val="auto"/>
                <w:sz w:val="22"/>
              </w:rPr>
              <w:t>sát</w:t>
            </w:r>
            <w:proofErr w:type="spellEnd"/>
            <w:r w:rsidRPr="00601DB7">
              <w:rPr>
                <w:rFonts w:cs="Times New Roman"/>
                <w:color w:val="auto"/>
                <w:sz w:val="22"/>
              </w:rPr>
              <w:t xml:space="preserve"> </w:t>
            </w:r>
            <w:proofErr w:type="spellStart"/>
            <w:r w:rsidRPr="00601DB7">
              <w:rPr>
                <w:rFonts w:cs="Times New Roman"/>
                <w:color w:val="auto"/>
                <w:sz w:val="22"/>
              </w:rPr>
              <w:t>tác</w:t>
            </w:r>
            <w:proofErr w:type="spellEnd"/>
            <w:r w:rsidRPr="00601DB7">
              <w:rPr>
                <w:rFonts w:cs="Times New Roman"/>
                <w:color w:val="auto"/>
                <w:sz w:val="22"/>
              </w:rPr>
              <w:t xml:space="preserve"> </w:t>
            </w:r>
            <w:proofErr w:type="spellStart"/>
            <w:r w:rsidRPr="00601DB7">
              <w:rPr>
                <w:rFonts w:cs="Times New Roman"/>
                <w:color w:val="auto"/>
                <w:sz w:val="22"/>
              </w:rPr>
              <w:t>giả</w:t>
            </w:r>
            <w:proofErr w:type="spellEnd"/>
          </w:p>
        </w:tc>
        <w:tc>
          <w:tcPr>
            <w:tcW w:w="1128" w:type="dxa"/>
            <w:shd w:val="clear" w:color="auto" w:fill="F9FBFC"/>
            <w:tcMar>
              <w:top w:w="60" w:type="dxa"/>
              <w:left w:w="50" w:type="dxa"/>
              <w:bottom w:w="60" w:type="dxa"/>
              <w:right w:w="50" w:type="dxa"/>
            </w:tcMar>
            <w:vAlign w:val="center"/>
          </w:tcPr>
          <w:p w14:paraId="2B550261"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w:t>
            </w: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shd w:val="clear" w:color="auto" w:fill="F9FBFC"/>
            <w:tcMar>
              <w:top w:w="60" w:type="dxa"/>
              <w:left w:w="50" w:type="dxa"/>
              <w:bottom w:w="60" w:type="dxa"/>
              <w:right w:w="50" w:type="dxa"/>
            </w:tcMar>
            <w:vAlign w:val="center"/>
          </w:tcPr>
          <w:p w14:paraId="774915F5"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Mời</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shd w:val="clear" w:color="auto" w:fill="F9FBFC"/>
            <w:tcMar>
              <w:top w:w="60" w:type="dxa"/>
              <w:left w:w="50" w:type="dxa"/>
              <w:bottom w:w="60" w:type="dxa"/>
              <w:right w:w="50" w:type="dxa"/>
            </w:tcMar>
            <w:vAlign w:val="center"/>
          </w:tcPr>
          <w:p w14:paraId="49DC4639"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c>
          <w:tcPr>
            <w:tcW w:w="1128" w:type="dxa"/>
            <w:shd w:val="clear" w:color="auto" w:fill="F9FBFC"/>
            <w:tcMar>
              <w:top w:w="60" w:type="dxa"/>
              <w:left w:w="50" w:type="dxa"/>
              <w:bottom w:w="60" w:type="dxa"/>
              <w:right w:w="50" w:type="dxa"/>
            </w:tcMar>
            <w:vAlign w:val="center"/>
          </w:tcPr>
          <w:p w14:paraId="227EDA0A"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r>
      <w:tr w:rsidR="00E13AA5" w:rsidRPr="00601DB7" w14:paraId="4009FD02"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72CE95DC"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Nghiệm</w:t>
            </w:r>
            <w:proofErr w:type="spellEnd"/>
            <w:r w:rsidRPr="00601DB7">
              <w:rPr>
                <w:rFonts w:cs="Times New Roman"/>
                <w:b/>
                <w:bCs/>
                <w:color w:val="auto"/>
                <w:sz w:val="22"/>
              </w:rPr>
              <w:t xml:space="preserve"> </w:t>
            </w:r>
            <w:proofErr w:type="spellStart"/>
            <w:r w:rsidRPr="00601DB7">
              <w:rPr>
                <w:rFonts w:cs="Times New Roman"/>
                <w:b/>
                <w:bCs/>
                <w:color w:val="auto"/>
                <w:sz w:val="22"/>
              </w:rPr>
              <w:t>thu</w:t>
            </w:r>
            <w:proofErr w:type="spellEnd"/>
            <w:r w:rsidRPr="00601DB7">
              <w:rPr>
                <w:rFonts w:cs="Times New Roman"/>
                <w:b/>
                <w:bCs/>
                <w:color w:val="auto"/>
                <w:sz w:val="22"/>
              </w:rPr>
              <w:t xml:space="preserve"> </w:t>
            </w:r>
            <w:proofErr w:type="spellStart"/>
            <w:r w:rsidRPr="00601DB7">
              <w:rPr>
                <w:rFonts w:cs="Times New Roman"/>
                <w:b/>
                <w:bCs/>
                <w:color w:val="auto"/>
                <w:sz w:val="22"/>
              </w:rPr>
              <w:t>hoàn</w:t>
            </w:r>
            <w:proofErr w:type="spellEnd"/>
            <w:r w:rsidRPr="00601DB7">
              <w:rPr>
                <w:rFonts w:cs="Times New Roman"/>
                <w:b/>
                <w:bCs/>
                <w:color w:val="auto"/>
                <w:sz w:val="22"/>
              </w:rPr>
              <w:t xml:space="preserve"> </w:t>
            </w:r>
            <w:proofErr w:type="spellStart"/>
            <w:r w:rsidRPr="00601DB7">
              <w:rPr>
                <w:rFonts w:cs="Times New Roman"/>
                <w:b/>
                <w:bCs/>
                <w:color w:val="auto"/>
                <w:sz w:val="22"/>
              </w:rPr>
              <w:t>thành</w:t>
            </w:r>
            <w:proofErr w:type="spellEnd"/>
            <w:r w:rsidRPr="00601DB7">
              <w:rPr>
                <w:rFonts w:cs="Times New Roman"/>
                <w:b/>
                <w:bCs/>
                <w:color w:val="auto"/>
                <w:sz w:val="22"/>
              </w:rPr>
              <w:t xml:space="preserve">, </w:t>
            </w:r>
            <w:proofErr w:type="spellStart"/>
            <w:r w:rsidRPr="00601DB7">
              <w:rPr>
                <w:rFonts w:cs="Times New Roman"/>
                <w:b/>
                <w:bCs/>
                <w:color w:val="auto"/>
                <w:sz w:val="22"/>
              </w:rPr>
              <w:t>bàn</w:t>
            </w:r>
            <w:proofErr w:type="spellEnd"/>
            <w:r w:rsidRPr="00601DB7">
              <w:rPr>
                <w:rFonts w:cs="Times New Roman"/>
                <w:b/>
                <w:bCs/>
                <w:color w:val="auto"/>
                <w:sz w:val="22"/>
              </w:rPr>
              <w:t xml:space="preserve"> </w:t>
            </w:r>
            <w:proofErr w:type="spellStart"/>
            <w:r w:rsidRPr="00601DB7">
              <w:rPr>
                <w:rFonts w:cs="Times New Roman"/>
                <w:b/>
                <w:bCs/>
                <w:color w:val="auto"/>
                <w:sz w:val="22"/>
              </w:rPr>
              <w:t>giao</w:t>
            </w:r>
            <w:proofErr w:type="spellEnd"/>
          </w:p>
        </w:tc>
        <w:tc>
          <w:tcPr>
            <w:tcW w:w="1128" w:type="dxa"/>
            <w:tcMar>
              <w:top w:w="60" w:type="dxa"/>
              <w:left w:w="50" w:type="dxa"/>
              <w:bottom w:w="60" w:type="dxa"/>
              <w:right w:w="50" w:type="dxa"/>
            </w:tcMar>
            <w:vAlign w:val="center"/>
          </w:tcPr>
          <w:p w14:paraId="7A580CAF"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Chủ</w:t>
            </w:r>
            <w:proofErr w:type="spellEnd"/>
            <w:r w:rsidRPr="00601DB7">
              <w:rPr>
                <w:rFonts w:cs="Times New Roman"/>
                <w:color w:val="auto"/>
                <w:sz w:val="22"/>
              </w:rPr>
              <w:t xml:space="preserve"> </w:t>
            </w:r>
            <w:proofErr w:type="spellStart"/>
            <w:r w:rsidRPr="00601DB7">
              <w:rPr>
                <w:rFonts w:cs="Times New Roman"/>
                <w:color w:val="auto"/>
                <w:sz w:val="22"/>
              </w:rPr>
              <w:t>trì</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tcMar>
              <w:top w:w="60" w:type="dxa"/>
              <w:left w:w="50" w:type="dxa"/>
              <w:bottom w:w="60" w:type="dxa"/>
              <w:right w:w="50" w:type="dxa"/>
            </w:tcMar>
            <w:vAlign w:val="center"/>
          </w:tcPr>
          <w:p w14:paraId="1EEB87D8"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Tham </w:t>
            </w:r>
            <w:proofErr w:type="spellStart"/>
            <w:r w:rsidRPr="00601DB7">
              <w:rPr>
                <w:rFonts w:cs="Times New Roman"/>
                <w:color w:val="auto"/>
                <w:sz w:val="22"/>
              </w:rPr>
              <w:t>gia</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tcMar>
              <w:top w:w="60" w:type="dxa"/>
              <w:left w:w="50" w:type="dxa"/>
              <w:bottom w:w="60" w:type="dxa"/>
              <w:right w:w="50" w:type="dxa"/>
            </w:tcMar>
            <w:vAlign w:val="center"/>
          </w:tcPr>
          <w:p w14:paraId="4CC71D18"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Tham </w:t>
            </w:r>
            <w:proofErr w:type="spellStart"/>
            <w:r w:rsidRPr="00601DB7">
              <w:rPr>
                <w:rFonts w:cs="Times New Roman"/>
                <w:color w:val="auto"/>
                <w:sz w:val="22"/>
              </w:rPr>
              <w:t>gia</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tcMar>
              <w:top w:w="60" w:type="dxa"/>
              <w:left w:w="50" w:type="dxa"/>
              <w:bottom w:w="60" w:type="dxa"/>
              <w:right w:w="50" w:type="dxa"/>
            </w:tcMar>
            <w:vAlign w:val="center"/>
          </w:tcPr>
          <w:p w14:paraId="0DB40155"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Lập</w:t>
            </w:r>
            <w:proofErr w:type="spellEnd"/>
            <w:r w:rsidRPr="00601DB7">
              <w:rPr>
                <w:rFonts w:cs="Times New Roman"/>
                <w:color w:val="auto"/>
                <w:sz w:val="22"/>
              </w:rPr>
              <w:t xml:space="preserve"> </w:t>
            </w:r>
            <w:proofErr w:type="spellStart"/>
            <w:r w:rsidRPr="00601DB7">
              <w:rPr>
                <w:rFonts w:cs="Times New Roman"/>
                <w:color w:val="auto"/>
                <w:sz w:val="22"/>
              </w:rPr>
              <w:t>hồ</w:t>
            </w:r>
            <w:proofErr w:type="spellEnd"/>
            <w:r w:rsidRPr="00601DB7">
              <w:rPr>
                <w:rFonts w:cs="Times New Roman"/>
                <w:color w:val="auto"/>
                <w:sz w:val="22"/>
              </w:rPr>
              <w:t xml:space="preserve"> </w:t>
            </w:r>
            <w:proofErr w:type="spellStart"/>
            <w:r w:rsidRPr="00601DB7">
              <w:rPr>
                <w:rFonts w:cs="Times New Roman"/>
                <w:color w:val="auto"/>
                <w:sz w:val="22"/>
              </w:rPr>
              <w:t>sơ</w:t>
            </w:r>
            <w:proofErr w:type="spellEnd"/>
            <w:r w:rsidRPr="00601DB7">
              <w:rPr>
                <w:rFonts w:cs="Times New Roman"/>
                <w:color w:val="auto"/>
                <w:sz w:val="22"/>
              </w:rPr>
              <w:t xml:space="preserve"> </w:t>
            </w:r>
            <w:proofErr w:type="spellStart"/>
            <w:r w:rsidRPr="00601DB7">
              <w:rPr>
                <w:rFonts w:cs="Times New Roman"/>
                <w:color w:val="auto"/>
                <w:sz w:val="22"/>
              </w:rPr>
              <w:t>hoàn</w:t>
            </w:r>
            <w:proofErr w:type="spellEnd"/>
            <w:r w:rsidRPr="00601DB7">
              <w:rPr>
                <w:rFonts w:cs="Times New Roman"/>
                <w:color w:val="auto"/>
                <w:sz w:val="22"/>
              </w:rPr>
              <w:t xml:space="preserve"> </w:t>
            </w:r>
            <w:proofErr w:type="spellStart"/>
            <w:r w:rsidRPr="00601DB7">
              <w:rPr>
                <w:rFonts w:cs="Times New Roman"/>
                <w:color w:val="auto"/>
                <w:sz w:val="22"/>
              </w:rPr>
              <w:t>công</w:t>
            </w:r>
            <w:proofErr w:type="spellEnd"/>
          </w:p>
        </w:tc>
        <w:tc>
          <w:tcPr>
            <w:tcW w:w="1128" w:type="dxa"/>
            <w:tcMar>
              <w:top w:w="60" w:type="dxa"/>
              <w:left w:w="50" w:type="dxa"/>
              <w:bottom w:w="60" w:type="dxa"/>
              <w:right w:w="50" w:type="dxa"/>
            </w:tcMar>
            <w:vAlign w:val="center"/>
          </w:tcPr>
          <w:p w14:paraId="4DA3C4AA"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Bảo </w:t>
            </w:r>
            <w:proofErr w:type="spellStart"/>
            <w:r w:rsidRPr="00601DB7">
              <w:rPr>
                <w:rFonts w:cs="Times New Roman"/>
                <w:color w:val="auto"/>
                <w:sz w:val="22"/>
              </w:rPr>
              <w:t>hành</w:t>
            </w:r>
            <w:proofErr w:type="spellEnd"/>
            <w:r w:rsidRPr="00601DB7">
              <w:rPr>
                <w:rFonts w:cs="Times New Roman"/>
                <w:color w:val="auto"/>
                <w:sz w:val="22"/>
              </w:rPr>
              <w:t xml:space="preserve"> </w:t>
            </w:r>
            <w:proofErr w:type="spellStart"/>
            <w:r w:rsidRPr="00601DB7">
              <w:rPr>
                <w:rFonts w:cs="Times New Roman"/>
                <w:color w:val="auto"/>
                <w:sz w:val="22"/>
              </w:rPr>
              <w:t>thiết</w:t>
            </w:r>
            <w:proofErr w:type="spellEnd"/>
            <w:r w:rsidRPr="00601DB7">
              <w:rPr>
                <w:rFonts w:cs="Times New Roman"/>
                <w:color w:val="auto"/>
                <w:sz w:val="22"/>
              </w:rPr>
              <w:t xml:space="preserve"> </w:t>
            </w:r>
            <w:proofErr w:type="spellStart"/>
            <w:r w:rsidRPr="00601DB7">
              <w:rPr>
                <w:rFonts w:cs="Times New Roman"/>
                <w:color w:val="auto"/>
                <w:sz w:val="22"/>
              </w:rPr>
              <w:t>bị</w:t>
            </w:r>
            <w:proofErr w:type="spellEnd"/>
          </w:p>
        </w:tc>
        <w:tc>
          <w:tcPr>
            <w:tcW w:w="1128" w:type="dxa"/>
            <w:tcMar>
              <w:top w:w="60" w:type="dxa"/>
              <w:left w:w="50" w:type="dxa"/>
              <w:bottom w:w="60" w:type="dxa"/>
              <w:right w:w="50" w:type="dxa"/>
            </w:tcMar>
            <w:vAlign w:val="center"/>
          </w:tcPr>
          <w:p w14:paraId="1EBC7CB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Kiểm</w:t>
            </w:r>
            <w:proofErr w:type="spellEnd"/>
            <w:r w:rsidRPr="00601DB7">
              <w:rPr>
                <w:rFonts w:cs="Times New Roman"/>
                <w:color w:val="auto"/>
                <w:sz w:val="22"/>
              </w:rPr>
              <w:t xml:space="preserve"> </w:t>
            </w:r>
            <w:proofErr w:type="spellStart"/>
            <w:r w:rsidRPr="00601DB7">
              <w:rPr>
                <w:rFonts w:cs="Times New Roman"/>
                <w:color w:val="auto"/>
                <w:sz w:val="22"/>
              </w:rPr>
              <w:t>tra</w:t>
            </w:r>
            <w:proofErr w:type="spellEnd"/>
            <w:r w:rsidRPr="00601DB7">
              <w:rPr>
                <w:rFonts w:cs="Times New Roman"/>
                <w:color w:val="auto"/>
                <w:sz w:val="22"/>
              </w:rPr>
              <w:t xml:space="preserve"> </w:t>
            </w:r>
            <w:proofErr w:type="spellStart"/>
            <w:r w:rsidRPr="00601DB7">
              <w:rPr>
                <w:rFonts w:cs="Times New Roman"/>
                <w:color w:val="auto"/>
                <w:sz w:val="22"/>
              </w:rPr>
              <w:t>theo</w:t>
            </w:r>
            <w:proofErr w:type="spellEnd"/>
            <w:r w:rsidRPr="00601DB7">
              <w:rPr>
                <w:rFonts w:cs="Times New Roman"/>
                <w:color w:val="auto"/>
                <w:sz w:val="22"/>
              </w:rPr>
              <w:t xml:space="preserve"> </w:t>
            </w:r>
            <w:proofErr w:type="spellStart"/>
            <w:r w:rsidRPr="00601DB7">
              <w:rPr>
                <w:rFonts w:cs="Times New Roman"/>
                <w:color w:val="auto"/>
                <w:sz w:val="22"/>
              </w:rPr>
              <w:t>thẩm</w:t>
            </w:r>
            <w:proofErr w:type="spellEnd"/>
            <w:r w:rsidRPr="00601DB7">
              <w:rPr>
                <w:rFonts w:cs="Times New Roman"/>
                <w:color w:val="auto"/>
                <w:sz w:val="22"/>
              </w:rPr>
              <w:t xml:space="preserve"> </w:t>
            </w:r>
            <w:proofErr w:type="spellStart"/>
            <w:r w:rsidRPr="00601DB7">
              <w:rPr>
                <w:rFonts w:cs="Times New Roman"/>
                <w:color w:val="auto"/>
                <w:sz w:val="22"/>
              </w:rPr>
              <w:t>quyền</w:t>
            </w:r>
            <w:proofErr w:type="spellEnd"/>
          </w:p>
        </w:tc>
      </w:tr>
    </w:tbl>
    <w:p w14:paraId="5A3BFEDB" w14:textId="77777777" w:rsidR="00E13AA5" w:rsidRPr="0011219A" w:rsidRDefault="00E13AA5" w:rsidP="0011219A">
      <w:pPr>
        <w:spacing w:after="120" w:line="360" w:lineRule="auto"/>
        <w:jc w:val="both"/>
        <w:rPr>
          <w:color w:val="auto"/>
          <w:szCs w:val="26"/>
        </w:rPr>
      </w:pPr>
    </w:p>
    <w:p w14:paraId="4AACFC30"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5. </w:t>
      </w:r>
      <w:proofErr w:type="spellStart"/>
      <w:r w:rsidRPr="0011219A">
        <w:rPr>
          <w:rFonts w:ascii="Times New Roman" w:hAnsi="Times New Roman"/>
          <w:color w:val="auto"/>
          <w:szCs w:val="26"/>
        </w:rPr>
        <w:t>Nhận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xét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và</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kết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luận</w:t>
      </w:r>
      <w:proofErr w:type="spellEnd"/>
    </w:p>
    <w:p w14:paraId="3D0213E6" w14:textId="13C230D4" w:rsidR="0011219A" w:rsidRPr="0011219A" w:rsidRDefault="00000000" w:rsidP="00601DB7">
      <w:pPr>
        <w:spacing w:before="40" w:line="360" w:lineRule="auto"/>
        <w:ind w:firstLine="360"/>
        <w:jc w:val="both"/>
        <w:rPr>
          <w:color w:val="auto"/>
          <w:szCs w:val="26"/>
        </w:rPr>
      </w:pPr>
      <w:r w:rsidRPr="0011219A">
        <w:rPr>
          <w:color w:val="auto"/>
          <w:szCs w:val="26"/>
        </w:rPr>
        <w:t xml:space="preserve">Phối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giữa</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bên</w:t>
      </w:r>
      <w:proofErr w:type="spellEnd"/>
      <w:r w:rsidRPr="0011219A">
        <w:rPr>
          <w:color w:val="auto"/>
          <w:szCs w:val="26"/>
        </w:rPr>
        <w:t xml:space="preserve"> </w:t>
      </w:r>
      <w:proofErr w:type="spellStart"/>
      <w:r w:rsidRPr="0011219A">
        <w:rPr>
          <w:color w:val="auto"/>
          <w:szCs w:val="26"/>
        </w:rPr>
        <w:t>tham</w:t>
      </w:r>
      <w:proofErr w:type="spellEnd"/>
      <w:r w:rsidRPr="0011219A">
        <w:rPr>
          <w:color w:val="auto"/>
          <w:szCs w:val="26"/>
        </w:rPr>
        <w:t xml:space="preserve"> </w:t>
      </w:r>
      <w:proofErr w:type="spellStart"/>
      <w:r w:rsidRPr="0011219A">
        <w:rPr>
          <w:color w:val="auto"/>
          <w:szCs w:val="26"/>
        </w:rPr>
        <w:t>gia</w:t>
      </w:r>
      <w:proofErr w:type="spellEnd"/>
      <w:r w:rsidRPr="0011219A">
        <w:rPr>
          <w:color w:val="auto"/>
          <w:szCs w:val="26"/>
        </w:rPr>
        <w:t xml:space="preserve"> </w:t>
      </w:r>
      <w:proofErr w:type="spellStart"/>
      <w:r w:rsidRPr="0011219A">
        <w:rPr>
          <w:color w:val="auto"/>
          <w:szCs w:val="26"/>
        </w:rPr>
        <w:t>không</w:t>
      </w:r>
      <w:proofErr w:type="spellEnd"/>
      <w:r w:rsidRPr="0011219A">
        <w:rPr>
          <w:color w:val="auto"/>
          <w:szCs w:val="26"/>
        </w:rPr>
        <w:t xml:space="preserve"> </w:t>
      </w:r>
      <w:proofErr w:type="spellStart"/>
      <w:r w:rsidRPr="0011219A">
        <w:rPr>
          <w:color w:val="auto"/>
          <w:szCs w:val="26"/>
        </w:rPr>
        <w:t>đơn</w:t>
      </w:r>
      <w:proofErr w:type="spellEnd"/>
      <w:r w:rsidRPr="0011219A">
        <w:rPr>
          <w:color w:val="auto"/>
          <w:szCs w:val="26"/>
        </w:rPr>
        <w:t xml:space="preserve"> </w:t>
      </w:r>
      <w:proofErr w:type="spellStart"/>
      <w:r w:rsidRPr="0011219A">
        <w:rPr>
          <w:color w:val="auto"/>
          <w:szCs w:val="26"/>
        </w:rPr>
        <w:t>thuần</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thủ</w:t>
      </w:r>
      <w:proofErr w:type="spellEnd"/>
      <w:r w:rsidRPr="0011219A">
        <w:rPr>
          <w:color w:val="auto"/>
          <w:szCs w:val="26"/>
        </w:rPr>
        <w:t xml:space="preserve"> </w:t>
      </w:r>
      <w:proofErr w:type="spellStart"/>
      <w:r w:rsidRPr="0011219A">
        <w:rPr>
          <w:color w:val="auto"/>
          <w:szCs w:val="26"/>
        </w:rPr>
        <w:t>tục</w:t>
      </w:r>
      <w:proofErr w:type="spellEnd"/>
      <w:r w:rsidRPr="0011219A">
        <w:rPr>
          <w:color w:val="auto"/>
          <w:szCs w:val="26"/>
        </w:rPr>
        <w:t xml:space="preserve"> </w:t>
      </w:r>
      <w:proofErr w:type="spellStart"/>
      <w:r w:rsidRPr="0011219A">
        <w:rPr>
          <w:color w:val="auto"/>
          <w:szCs w:val="26"/>
        </w:rPr>
        <w:t>hành</w:t>
      </w:r>
      <w:proofErr w:type="spellEnd"/>
      <w:r w:rsidRPr="0011219A">
        <w:rPr>
          <w:color w:val="auto"/>
          <w:szCs w:val="26"/>
        </w:rPr>
        <w:t xml:space="preserve"> </w:t>
      </w:r>
      <w:proofErr w:type="spellStart"/>
      <w:r w:rsidRPr="0011219A">
        <w:rPr>
          <w:color w:val="auto"/>
          <w:szCs w:val="26"/>
        </w:rPr>
        <w:t>chính</w:t>
      </w:r>
      <w:proofErr w:type="spellEnd"/>
      <w:r w:rsidRPr="0011219A">
        <w:rPr>
          <w:color w:val="auto"/>
          <w:szCs w:val="26"/>
        </w:rPr>
        <w:t xml:space="preserve"> </w:t>
      </w:r>
      <w:proofErr w:type="spellStart"/>
      <w:r w:rsidRPr="0011219A">
        <w:rPr>
          <w:color w:val="auto"/>
          <w:szCs w:val="26"/>
        </w:rPr>
        <w:t>mà</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nhân</w:t>
      </w:r>
      <w:proofErr w:type="spellEnd"/>
      <w:r w:rsidRPr="0011219A">
        <w:rPr>
          <w:color w:val="auto"/>
          <w:szCs w:val="26"/>
        </w:rPr>
        <w:t xml:space="preserve"> </w:t>
      </w:r>
      <w:proofErr w:type="spellStart"/>
      <w:r w:rsidRPr="0011219A">
        <w:rPr>
          <w:color w:val="auto"/>
          <w:szCs w:val="26"/>
        </w:rPr>
        <w:t>tố</w:t>
      </w:r>
      <w:proofErr w:type="spellEnd"/>
      <w:r w:rsidRPr="0011219A">
        <w:rPr>
          <w:color w:val="auto"/>
          <w:szCs w:val="26"/>
        </w:rPr>
        <w:t xml:space="preserve"> </w:t>
      </w:r>
      <w:proofErr w:type="spellStart"/>
      <w:r w:rsidRPr="0011219A">
        <w:rPr>
          <w:color w:val="auto"/>
          <w:szCs w:val="26"/>
        </w:rPr>
        <w:t>quyết</w:t>
      </w:r>
      <w:proofErr w:type="spellEnd"/>
      <w:r w:rsidRPr="0011219A">
        <w:rPr>
          <w:color w:val="auto"/>
          <w:szCs w:val="26"/>
        </w:rPr>
        <w:t xml:space="preserve"> </w:t>
      </w:r>
      <w:proofErr w:type="spellStart"/>
      <w:r w:rsidRPr="0011219A">
        <w:rPr>
          <w:color w:val="auto"/>
          <w:szCs w:val="26"/>
        </w:rPr>
        <w:t>định</w:t>
      </w:r>
      <w:proofErr w:type="spellEnd"/>
      <w:r w:rsidRPr="0011219A">
        <w:rPr>
          <w:color w:val="auto"/>
          <w:szCs w:val="26"/>
        </w:rPr>
        <w:t xml:space="preserve"> </w:t>
      </w:r>
      <w:proofErr w:type="spellStart"/>
      <w:r w:rsidRPr="0011219A">
        <w:rPr>
          <w:color w:val="auto"/>
          <w:szCs w:val="26"/>
        </w:rPr>
        <w:t>khả</w:t>
      </w:r>
      <w:proofErr w:type="spellEnd"/>
      <w:r w:rsidRPr="0011219A">
        <w:rPr>
          <w:color w:val="auto"/>
          <w:szCs w:val="26"/>
        </w:rPr>
        <w:t xml:space="preserve"> </w:t>
      </w:r>
      <w:proofErr w:type="spellStart"/>
      <w:r w:rsidRPr="0011219A">
        <w:rPr>
          <w:color w:val="auto"/>
          <w:szCs w:val="26"/>
        </w:rPr>
        <w:t>năng</w:t>
      </w:r>
      <w:proofErr w:type="spellEnd"/>
      <w:r w:rsidRPr="0011219A">
        <w:rPr>
          <w:color w:val="auto"/>
          <w:szCs w:val="26"/>
        </w:rPr>
        <w:t xml:space="preserve"> </w:t>
      </w:r>
      <w:proofErr w:type="spellStart"/>
      <w:r w:rsidRPr="0011219A">
        <w:rPr>
          <w:color w:val="auto"/>
          <w:szCs w:val="26"/>
        </w:rPr>
        <w:t>kiểm</w:t>
      </w:r>
      <w:proofErr w:type="spellEnd"/>
      <w:r w:rsidRPr="0011219A">
        <w:rPr>
          <w:color w:val="auto"/>
          <w:szCs w:val="26"/>
        </w:rPr>
        <w:t xml:space="preserve"> </w:t>
      </w:r>
      <w:proofErr w:type="spellStart"/>
      <w:r w:rsidRPr="0011219A">
        <w:rPr>
          <w:color w:val="auto"/>
          <w:szCs w:val="26"/>
        </w:rPr>
        <w:t>soát</w:t>
      </w:r>
      <w:proofErr w:type="spellEnd"/>
      <w:r w:rsidRPr="0011219A">
        <w:rPr>
          <w:color w:val="auto"/>
          <w:szCs w:val="26"/>
        </w:rPr>
        <w:t xml:space="preserve"> </w:t>
      </w:r>
      <w:proofErr w:type="spellStart"/>
      <w:r w:rsidRPr="0011219A">
        <w:rPr>
          <w:color w:val="auto"/>
          <w:szCs w:val="26"/>
        </w:rPr>
        <w:t>tiến</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toàn</w:t>
      </w:r>
      <w:proofErr w:type="spellEnd"/>
      <w:r w:rsidRPr="0011219A">
        <w:rPr>
          <w:color w:val="auto"/>
          <w:szCs w:val="26"/>
        </w:rPr>
        <w:t xml:space="preserve"> </w:t>
      </w:r>
      <w:proofErr w:type="spellStart"/>
      <w:r w:rsidRPr="0011219A">
        <w:rPr>
          <w:color w:val="auto"/>
          <w:szCs w:val="26"/>
        </w:rPr>
        <w:t>bộ</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Một</w:t>
      </w:r>
      <w:proofErr w:type="spellEnd"/>
      <w:r w:rsidRPr="0011219A">
        <w:rPr>
          <w:color w:val="auto"/>
          <w:szCs w:val="26"/>
        </w:rPr>
        <w:t xml:space="preserve"> </w:t>
      </w:r>
      <w:proofErr w:type="spellStart"/>
      <w:r w:rsidRPr="0011219A">
        <w:rPr>
          <w:color w:val="auto"/>
          <w:szCs w:val="26"/>
        </w:rPr>
        <w:t>cơ</w:t>
      </w:r>
      <w:proofErr w:type="spellEnd"/>
      <w:r w:rsidRPr="0011219A">
        <w:rPr>
          <w:color w:val="auto"/>
          <w:szCs w:val="26"/>
        </w:rPr>
        <w:t xml:space="preserve"> </w:t>
      </w:r>
      <w:proofErr w:type="spellStart"/>
      <w:r w:rsidRPr="0011219A">
        <w:rPr>
          <w:color w:val="auto"/>
          <w:szCs w:val="26"/>
        </w:rPr>
        <w:t>chế</w:t>
      </w:r>
      <w:proofErr w:type="spellEnd"/>
      <w:r w:rsidRPr="0011219A">
        <w:rPr>
          <w:color w:val="auto"/>
          <w:szCs w:val="26"/>
        </w:rPr>
        <w:t xml:space="preserve"> </w:t>
      </w:r>
      <w:proofErr w:type="spellStart"/>
      <w:r w:rsidRPr="0011219A">
        <w:rPr>
          <w:color w:val="auto"/>
          <w:szCs w:val="26"/>
        </w:rPr>
        <w:t>phối</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tốt</w:t>
      </w:r>
      <w:proofErr w:type="spellEnd"/>
      <w:r w:rsidRPr="0011219A">
        <w:rPr>
          <w:color w:val="auto"/>
          <w:szCs w:val="26"/>
        </w:rPr>
        <w:t xml:space="preserve"> </w:t>
      </w:r>
      <w:proofErr w:type="spellStart"/>
      <w:r w:rsidRPr="0011219A">
        <w:rPr>
          <w:color w:val="auto"/>
          <w:szCs w:val="26"/>
        </w:rPr>
        <w:t>giúp</w:t>
      </w:r>
      <w:proofErr w:type="spellEnd"/>
      <w:r w:rsidRPr="0011219A">
        <w:rPr>
          <w:color w:val="auto"/>
          <w:szCs w:val="26"/>
        </w:rPr>
        <w:t xml:space="preserve"> </w:t>
      </w:r>
      <w:proofErr w:type="spellStart"/>
      <w:r w:rsidRPr="0011219A">
        <w:rPr>
          <w:color w:val="auto"/>
          <w:szCs w:val="26"/>
        </w:rPr>
        <w:t>thông</w:t>
      </w:r>
      <w:proofErr w:type="spellEnd"/>
      <w:r w:rsidRPr="0011219A">
        <w:rPr>
          <w:color w:val="auto"/>
          <w:szCs w:val="26"/>
        </w:rPr>
        <w:t xml:space="preserve"> tin </w:t>
      </w:r>
      <w:proofErr w:type="spellStart"/>
      <w:r w:rsidRPr="0011219A">
        <w:rPr>
          <w:color w:val="auto"/>
          <w:szCs w:val="26"/>
        </w:rPr>
        <w:t>được</w:t>
      </w:r>
      <w:proofErr w:type="spellEnd"/>
      <w:r w:rsidRPr="0011219A">
        <w:rPr>
          <w:color w:val="auto"/>
          <w:szCs w:val="26"/>
        </w:rPr>
        <w:t xml:space="preserve"> </w:t>
      </w:r>
      <w:proofErr w:type="spellStart"/>
      <w:r w:rsidRPr="0011219A">
        <w:rPr>
          <w:color w:val="auto"/>
          <w:szCs w:val="26"/>
        </w:rPr>
        <w:t>truyền</w:t>
      </w:r>
      <w:proofErr w:type="spellEnd"/>
      <w:r w:rsidRPr="0011219A">
        <w:rPr>
          <w:color w:val="auto"/>
          <w:szCs w:val="26"/>
        </w:rPr>
        <w:t xml:space="preserve"> </w:t>
      </w:r>
      <w:proofErr w:type="spellStart"/>
      <w:r w:rsidRPr="0011219A">
        <w:rPr>
          <w:color w:val="auto"/>
          <w:szCs w:val="26"/>
        </w:rPr>
        <w:t>đạt</w:t>
      </w:r>
      <w:proofErr w:type="spellEnd"/>
      <w:r w:rsidRPr="0011219A">
        <w:rPr>
          <w:color w:val="auto"/>
          <w:szCs w:val="26"/>
        </w:rPr>
        <w:t xml:space="preserve"> </w:t>
      </w:r>
      <w:proofErr w:type="spellStart"/>
      <w:r w:rsidRPr="0011219A">
        <w:rPr>
          <w:color w:val="auto"/>
          <w:szCs w:val="26"/>
        </w:rPr>
        <w:t>minh</w:t>
      </w:r>
      <w:proofErr w:type="spellEnd"/>
      <w:r w:rsidRPr="0011219A">
        <w:rPr>
          <w:color w:val="auto"/>
          <w:szCs w:val="26"/>
        </w:rPr>
        <w:t xml:space="preserve"> </w:t>
      </w:r>
      <w:proofErr w:type="spellStart"/>
      <w:r w:rsidRPr="0011219A">
        <w:rPr>
          <w:color w:val="auto"/>
          <w:szCs w:val="26"/>
        </w:rPr>
        <w:t>bạch</w:t>
      </w:r>
      <w:proofErr w:type="spellEnd"/>
      <w:r w:rsidRPr="0011219A">
        <w:rPr>
          <w:color w:val="auto"/>
          <w:szCs w:val="26"/>
        </w:rPr>
        <w:t xml:space="preserve">, </w:t>
      </w:r>
      <w:proofErr w:type="spellStart"/>
      <w:r w:rsidRPr="0011219A">
        <w:rPr>
          <w:color w:val="auto"/>
          <w:szCs w:val="26"/>
        </w:rPr>
        <w:t>giảm</w:t>
      </w:r>
      <w:proofErr w:type="spellEnd"/>
      <w:r w:rsidRPr="0011219A">
        <w:rPr>
          <w:color w:val="auto"/>
          <w:szCs w:val="26"/>
        </w:rPr>
        <w:t xml:space="preserve"> </w:t>
      </w:r>
      <w:proofErr w:type="spellStart"/>
      <w:r w:rsidRPr="0011219A">
        <w:rPr>
          <w:color w:val="auto"/>
          <w:szCs w:val="26"/>
        </w:rPr>
        <w:t>thiểu</w:t>
      </w:r>
      <w:proofErr w:type="spellEnd"/>
      <w:r w:rsidRPr="0011219A">
        <w:rPr>
          <w:color w:val="auto"/>
          <w:szCs w:val="26"/>
        </w:rPr>
        <w:t xml:space="preserve"> </w:t>
      </w:r>
      <w:proofErr w:type="spellStart"/>
      <w:r w:rsidRPr="0011219A">
        <w:rPr>
          <w:color w:val="auto"/>
          <w:szCs w:val="26"/>
        </w:rPr>
        <w:t>thời</w:t>
      </w:r>
      <w:proofErr w:type="spellEnd"/>
      <w:r w:rsidRPr="0011219A">
        <w:rPr>
          <w:color w:val="auto"/>
          <w:szCs w:val="26"/>
        </w:rPr>
        <w:t xml:space="preserve"> </w:t>
      </w:r>
      <w:proofErr w:type="spellStart"/>
      <w:r w:rsidRPr="0011219A">
        <w:rPr>
          <w:color w:val="auto"/>
          <w:szCs w:val="26"/>
        </w:rPr>
        <w:t>gian</w:t>
      </w:r>
      <w:proofErr w:type="spellEnd"/>
      <w:r w:rsidRPr="0011219A">
        <w:rPr>
          <w:color w:val="auto"/>
          <w:szCs w:val="26"/>
        </w:rPr>
        <w:t xml:space="preserve"> </w:t>
      </w:r>
      <w:proofErr w:type="spellStart"/>
      <w:r w:rsidRPr="0011219A">
        <w:rPr>
          <w:color w:val="auto"/>
          <w:szCs w:val="26"/>
        </w:rPr>
        <w:t>chờ</w:t>
      </w:r>
      <w:proofErr w:type="spellEnd"/>
      <w:r w:rsidRPr="0011219A">
        <w:rPr>
          <w:color w:val="auto"/>
          <w:szCs w:val="26"/>
        </w:rPr>
        <w:t xml:space="preserve"> </w:t>
      </w:r>
      <w:proofErr w:type="spellStart"/>
      <w:r w:rsidRPr="0011219A">
        <w:rPr>
          <w:color w:val="auto"/>
          <w:szCs w:val="26"/>
        </w:rPr>
        <w:t>đợi</w:t>
      </w:r>
      <w:proofErr w:type="spellEnd"/>
      <w:r w:rsidRPr="0011219A">
        <w:rPr>
          <w:color w:val="auto"/>
          <w:szCs w:val="26"/>
        </w:rPr>
        <w:t xml:space="preserve"> </w:t>
      </w:r>
      <w:proofErr w:type="spellStart"/>
      <w:r w:rsidRPr="0011219A">
        <w:rPr>
          <w:color w:val="auto"/>
          <w:szCs w:val="26"/>
        </w:rPr>
        <w:t>lãng</w:t>
      </w:r>
      <w:proofErr w:type="spellEnd"/>
      <w:r w:rsidRPr="0011219A">
        <w:rPr>
          <w:color w:val="auto"/>
          <w:szCs w:val="26"/>
        </w:rPr>
        <w:t xml:space="preserve">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phát</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w:t>
      </w:r>
      <w:proofErr w:type="spellStart"/>
      <w:r w:rsidRPr="0011219A">
        <w:rPr>
          <w:color w:val="auto"/>
          <w:szCs w:val="26"/>
        </w:rPr>
        <w:t>sớm</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nguy</w:t>
      </w:r>
      <w:proofErr w:type="spellEnd"/>
      <w:r w:rsidRPr="0011219A">
        <w:rPr>
          <w:color w:val="auto"/>
          <w:szCs w:val="26"/>
        </w:rPr>
        <w:t xml:space="preserve"> </w:t>
      </w:r>
      <w:proofErr w:type="spellStart"/>
      <w:r w:rsidRPr="0011219A">
        <w:rPr>
          <w:color w:val="auto"/>
          <w:szCs w:val="26"/>
        </w:rPr>
        <w:t>cơ</w:t>
      </w:r>
      <w:proofErr w:type="spellEnd"/>
      <w:r w:rsidRPr="0011219A">
        <w:rPr>
          <w:color w:val="auto"/>
          <w:szCs w:val="26"/>
        </w:rPr>
        <w:t xml:space="preserve"> </w:t>
      </w:r>
      <w:proofErr w:type="spellStart"/>
      <w:r w:rsidRPr="0011219A">
        <w:rPr>
          <w:color w:val="auto"/>
          <w:szCs w:val="26"/>
        </w:rPr>
        <w:t>sai</w:t>
      </w:r>
      <w:proofErr w:type="spellEnd"/>
      <w:r w:rsidRPr="0011219A">
        <w:rPr>
          <w:color w:val="auto"/>
          <w:szCs w:val="26"/>
        </w:rPr>
        <w:t xml:space="preserve"> </w:t>
      </w:r>
      <w:proofErr w:type="spellStart"/>
      <w:r w:rsidRPr="0011219A">
        <w:rPr>
          <w:color w:val="auto"/>
          <w:szCs w:val="26"/>
        </w:rPr>
        <w:t>hỏng</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giải</w:t>
      </w:r>
      <w:proofErr w:type="spellEnd"/>
      <w:r w:rsidRPr="0011219A">
        <w:rPr>
          <w:color w:val="auto"/>
          <w:szCs w:val="26"/>
        </w:rPr>
        <w:t xml:space="preserve"> </w:t>
      </w:r>
      <w:proofErr w:type="spellStart"/>
      <w:r w:rsidRPr="0011219A">
        <w:rPr>
          <w:color w:val="auto"/>
          <w:szCs w:val="26"/>
        </w:rPr>
        <w:t>quyết</w:t>
      </w:r>
      <w:proofErr w:type="spellEnd"/>
      <w:r w:rsidRPr="0011219A">
        <w:rPr>
          <w:color w:val="auto"/>
          <w:szCs w:val="26"/>
        </w:rPr>
        <w:t xml:space="preserve"> </w:t>
      </w:r>
      <w:proofErr w:type="spellStart"/>
      <w:r w:rsidRPr="0011219A">
        <w:rPr>
          <w:color w:val="auto"/>
          <w:szCs w:val="26"/>
        </w:rPr>
        <w:t>dứt</w:t>
      </w:r>
      <w:proofErr w:type="spellEnd"/>
      <w:r w:rsidRPr="0011219A">
        <w:rPr>
          <w:color w:val="auto"/>
          <w:szCs w:val="26"/>
        </w:rPr>
        <w:t xml:space="preserve"> </w:t>
      </w:r>
      <w:proofErr w:type="spellStart"/>
      <w:r w:rsidRPr="0011219A">
        <w:rPr>
          <w:color w:val="auto"/>
          <w:szCs w:val="26"/>
        </w:rPr>
        <w:t>điểm</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vướng</w:t>
      </w:r>
      <w:proofErr w:type="spellEnd"/>
      <w:r w:rsidRPr="0011219A">
        <w:rPr>
          <w:color w:val="auto"/>
          <w:szCs w:val="26"/>
        </w:rPr>
        <w:t xml:space="preserve"> </w:t>
      </w:r>
      <w:proofErr w:type="spellStart"/>
      <w:r w:rsidRPr="0011219A">
        <w:rPr>
          <w:color w:val="auto"/>
          <w:szCs w:val="26"/>
        </w:rPr>
        <w:t>mắc</w:t>
      </w:r>
      <w:proofErr w:type="spellEnd"/>
      <w:r w:rsidRPr="0011219A">
        <w:rPr>
          <w:color w:val="auto"/>
          <w:szCs w:val="26"/>
        </w:rPr>
        <w:t xml:space="preserve"> </w:t>
      </w:r>
      <w:proofErr w:type="spellStart"/>
      <w:r w:rsidRPr="0011219A">
        <w:rPr>
          <w:color w:val="auto"/>
          <w:szCs w:val="26"/>
        </w:rPr>
        <w:t>giao</w:t>
      </w:r>
      <w:proofErr w:type="spellEnd"/>
      <w:r w:rsidRPr="0011219A">
        <w:rPr>
          <w:color w:val="auto"/>
          <w:szCs w:val="26"/>
        </w:rPr>
        <w:t xml:space="preserve"> </w:t>
      </w:r>
      <w:proofErr w:type="spellStart"/>
      <w:r w:rsidRPr="0011219A">
        <w:rPr>
          <w:color w:val="auto"/>
          <w:szCs w:val="26"/>
        </w:rPr>
        <w:t>diện</w:t>
      </w:r>
      <w:proofErr w:type="spellEnd"/>
      <w:r w:rsidRPr="0011219A">
        <w:rPr>
          <w:color w:val="auto"/>
          <w:szCs w:val="26"/>
        </w:rPr>
        <w:t xml:space="preserve"> </w:t>
      </w:r>
      <w:proofErr w:type="spellStart"/>
      <w:r w:rsidRPr="0011219A">
        <w:rPr>
          <w:color w:val="auto"/>
          <w:szCs w:val="26"/>
        </w:rPr>
        <w:t>ngay</w:t>
      </w:r>
      <w:proofErr w:type="spellEnd"/>
      <w:r w:rsidRPr="0011219A">
        <w:rPr>
          <w:color w:val="auto"/>
          <w:szCs w:val="26"/>
        </w:rPr>
        <w:t xml:space="preserve"> </w:t>
      </w:r>
      <w:proofErr w:type="spellStart"/>
      <w:r w:rsidRPr="0011219A">
        <w:rPr>
          <w:color w:val="auto"/>
          <w:szCs w:val="26"/>
        </w:rPr>
        <w:t>tại</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Ban Quản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với</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cách</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hạt</w:t>
      </w:r>
      <w:proofErr w:type="spellEnd"/>
      <w:r w:rsidRPr="0011219A">
        <w:rPr>
          <w:color w:val="auto"/>
          <w:szCs w:val="26"/>
        </w:rPr>
        <w:t xml:space="preserve"> </w:t>
      </w:r>
      <w:proofErr w:type="spellStart"/>
      <w:r w:rsidRPr="0011219A">
        <w:rPr>
          <w:color w:val="auto"/>
          <w:szCs w:val="26"/>
        </w:rPr>
        <w:t>nhân</w:t>
      </w:r>
      <w:proofErr w:type="spellEnd"/>
      <w:r w:rsidRPr="0011219A">
        <w:rPr>
          <w:color w:val="auto"/>
          <w:szCs w:val="26"/>
        </w:rPr>
        <w:t xml:space="preserve"> </w:t>
      </w:r>
      <w:proofErr w:type="spellStart"/>
      <w:r w:rsidRPr="0011219A">
        <w:rPr>
          <w:color w:val="auto"/>
          <w:szCs w:val="26"/>
        </w:rPr>
        <w:t>điều</w:t>
      </w:r>
      <w:proofErr w:type="spellEnd"/>
      <w:r w:rsidRPr="0011219A">
        <w:rPr>
          <w:color w:val="auto"/>
          <w:szCs w:val="26"/>
        </w:rPr>
        <w:t xml:space="preserve"> </w:t>
      </w:r>
      <w:proofErr w:type="spellStart"/>
      <w:r w:rsidRPr="0011219A">
        <w:rPr>
          <w:color w:val="auto"/>
          <w:szCs w:val="26"/>
        </w:rPr>
        <w:t>phối</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chủ</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xây</w:t>
      </w:r>
      <w:proofErr w:type="spellEnd"/>
      <w:r w:rsidRPr="0011219A">
        <w:rPr>
          <w:color w:val="auto"/>
          <w:szCs w:val="26"/>
        </w:rPr>
        <w:t xml:space="preserve"> </w:t>
      </w:r>
      <w:proofErr w:type="spellStart"/>
      <w:r w:rsidRPr="0011219A">
        <w:rPr>
          <w:color w:val="auto"/>
          <w:szCs w:val="26"/>
        </w:rPr>
        <w:t>dựng</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chế</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rõ</w:t>
      </w:r>
      <w:proofErr w:type="spellEnd"/>
      <w:r w:rsidRPr="0011219A">
        <w:rPr>
          <w:color w:val="auto"/>
          <w:szCs w:val="26"/>
        </w:rPr>
        <w:t xml:space="preserve"> </w:t>
      </w:r>
      <w:proofErr w:type="spellStart"/>
      <w:r w:rsidRPr="0011219A">
        <w:rPr>
          <w:color w:val="auto"/>
          <w:szCs w:val="26"/>
        </w:rPr>
        <w:t>ràng</w:t>
      </w:r>
      <w:proofErr w:type="spellEnd"/>
      <w:r w:rsidRPr="0011219A">
        <w:rPr>
          <w:color w:val="auto"/>
          <w:szCs w:val="26"/>
        </w:rPr>
        <w:t xml:space="preserve">, </w:t>
      </w:r>
      <w:proofErr w:type="spellStart"/>
      <w:r w:rsidRPr="0011219A">
        <w:rPr>
          <w:color w:val="auto"/>
          <w:szCs w:val="26"/>
        </w:rPr>
        <w:t>tạo</w:t>
      </w:r>
      <w:proofErr w:type="spellEnd"/>
      <w:r w:rsidRPr="0011219A">
        <w:rPr>
          <w:color w:val="auto"/>
          <w:szCs w:val="26"/>
        </w:rPr>
        <w:t xml:space="preserve"> </w:t>
      </w:r>
      <w:proofErr w:type="spellStart"/>
      <w:r w:rsidRPr="0011219A">
        <w:rPr>
          <w:color w:val="auto"/>
          <w:szCs w:val="26"/>
        </w:rPr>
        <w:t>dựng</w:t>
      </w:r>
      <w:proofErr w:type="spellEnd"/>
      <w:r w:rsidRPr="0011219A">
        <w:rPr>
          <w:color w:val="auto"/>
          <w:szCs w:val="26"/>
        </w:rPr>
        <w:t xml:space="preserve"> </w:t>
      </w:r>
      <w:proofErr w:type="spellStart"/>
      <w:r w:rsidRPr="0011219A">
        <w:rPr>
          <w:color w:val="auto"/>
          <w:szCs w:val="26"/>
        </w:rPr>
        <w:t>tinh</w:t>
      </w:r>
      <w:proofErr w:type="spellEnd"/>
      <w:r w:rsidRPr="0011219A">
        <w:rPr>
          <w:color w:val="auto"/>
          <w:szCs w:val="26"/>
        </w:rPr>
        <w:t xml:space="preserve"> </w:t>
      </w:r>
      <w:proofErr w:type="spellStart"/>
      <w:r w:rsidRPr="0011219A">
        <w:rPr>
          <w:color w:val="auto"/>
          <w:szCs w:val="26"/>
        </w:rPr>
        <w:t>thần</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tác</w:t>
      </w:r>
      <w:proofErr w:type="spellEnd"/>
      <w:r w:rsidRPr="0011219A">
        <w:rPr>
          <w:color w:val="auto"/>
          <w:szCs w:val="26"/>
        </w:rPr>
        <w:t xml:space="preserve"> </w:t>
      </w:r>
      <w:proofErr w:type="spellStart"/>
      <w:r w:rsidRPr="0011219A">
        <w:rPr>
          <w:color w:val="auto"/>
          <w:szCs w:val="26"/>
        </w:rPr>
        <w:t>vì</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tiêu</w:t>
      </w:r>
      <w:proofErr w:type="spellEnd"/>
      <w:r w:rsidRPr="0011219A">
        <w:rPr>
          <w:color w:val="auto"/>
          <w:szCs w:val="26"/>
        </w:rPr>
        <w:t xml:space="preserve"> </w:t>
      </w:r>
      <w:proofErr w:type="spellStart"/>
      <w:r w:rsidRPr="0011219A">
        <w:rPr>
          <w:color w:val="auto"/>
          <w:szCs w:val="26"/>
        </w:rPr>
        <w:t>chung</w:t>
      </w:r>
      <w:proofErr w:type="spellEnd"/>
      <w:r w:rsidRPr="0011219A">
        <w:rPr>
          <w:color w:val="auto"/>
          <w:szCs w:val="26"/>
        </w:rPr>
        <w:t xml:space="preserve"> </w:t>
      </w:r>
      <w:proofErr w:type="spellStart"/>
      <w:r w:rsidRPr="0011219A">
        <w:rPr>
          <w:color w:val="auto"/>
          <w:szCs w:val="26"/>
        </w:rPr>
        <w:t>để</w:t>
      </w:r>
      <w:proofErr w:type="spellEnd"/>
      <w:r w:rsidRPr="0011219A">
        <w:rPr>
          <w:color w:val="auto"/>
          <w:szCs w:val="26"/>
        </w:rPr>
        <w:t xml:space="preserve"> </w:t>
      </w:r>
      <w:proofErr w:type="spellStart"/>
      <w:r w:rsidRPr="0011219A">
        <w:rPr>
          <w:color w:val="auto"/>
          <w:szCs w:val="26"/>
        </w:rPr>
        <w:t>đưa</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đích</w:t>
      </w:r>
      <w:proofErr w:type="spellEnd"/>
      <w:r w:rsidRPr="0011219A">
        <w:rPr>
          <w:color w:val="auto"/>
          <w:szCs w:val="26"/>
        </w:rPr>
        <w:t xml:space="preserve"> an </w:t>
      </w:r>
      <w:proofErr w:type="spellStart"/>
      <w:r w:rsidRPr="0011219A">
        <w:rPr>
          <w:color w:val="auto"/>
          <w:szCs w:val="26"/>
        </w:rPr>
        <w:t>toàn</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hiệu</w:t>
      </w:r>
      <w:proofErr w:type="spellEnd"/>
      <w:r w:rsidRPr="0011219A">
        <w:rPr>
          <w:color w:val="auto"/>
          <w:szCs w:val="26"/>
        </w:rPr>
        <w:t xml:space="preserve"> </w:t>
      </w:r>
      <w:proofErr w:type="spellStart"/>
      <w:r w:rsidRPr="0011219A">
        <w:rPr>
          <w:color w:val="auto"/>
          <w:szCs w:val="26"/>
        </w:rPr>
        <w:t>quả</w:t>
      </w:r>
      <w:proofErr w:type="spellEnd"/>
      <w:r w:rsidRPr="0011219A">
        <w:rPr>
          <w:color w:val="auto"/>
          <w:szCs w:val="26"/>
        </w:rPr>
        <w:t>.</w:t>
      </w:r>
      <w:r w:rsidR="00601DB7">
        <w:rPr>
          <w:color w:val="auto"/>
          <w:szCs w:val="26"/>
        </w:rPr>
        <w:br w:type="page"/>
      </w:r>
    </w:p>
    <w:p w14:paraId="6953951A" w14:textId="1E47AB55" w:rsidR="00E13AA5" w:rsidRPr="0011219A" w:rsidRDefault="00000000" w:rsidP="0011219A">
      <w:pPr>
        <w:pStyle w:val="Heading2"/>
        <w:spacing w:line="360" w:lineRule="auto"/>
        <w:jc w:val="both"/>
        <w:rPr>
          <w:color w:val="auto"/>
        </w:rPr>
      </w:pPr>
      <w:r w:rsidRPr="0011219A">
        <w:rPr>
          <w:rFonts w:ascii="Times New Roman" w:hAnsi="Times New Roman"/>
          <w:color w:val="auto"/>
        </w:rPr>
        <w:lastRenderedPageBreak/>
        <w:t>CÂU 4. Thiết kế, thi công và cung ứng vật liệu liên tục không đồng bộ. Xác định vấn đề quản lý và giải pháp.</w:t>
      </w:r>
    </w:p>
    <w:p w14:paraId="468BF437"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1. Xác định vấn đề</w:t>
      </w:r>
    </w:p>
    <w:p w14:paraId="0224BFCB"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Tình trạng mất đồng bộ giữa tiến độ thiết kế, kế hoạch thi công xây lắp và kế hoạch cung ứng vật liệu là hiện tượng xảy ra khá phổ biến tại các công trình xây dựng. Vấn đề quản lý trung tâm ở đây là: </w:t>
      </w:r>
      <w:r w:rsidRPr="0011219A">
        <w:rPr>
          <w:b/>
          <w:color w:val="auto"/>
          <w:szCs w:val="26"/>
        </w:rPr>
        <w:t>Kế hoạch tiến độ thiết kế, kế hoạch cung ứng vật tư và tiến độ thi công hiện trường chưa được lập và điều phối một cách thống nhất, thiếu sự gắn kết logic về mặt thời gian và không gian công trường.</w:t>
      </w:r>
    </w:p>
    <w:p w14:paraId="56DE921B" w14:textId="77777777" w:rsidR="00E13AA5" w:rsidRPr="0011219A" w:rsidRDefault="00000000" w:rsidP="0011219A">
      <w:pPr>
        <w:spacing w:before="40" w:line="360" w:lineRule="auto"/>
        <w:ind w:firstLine="360"/>
        <w:jc w:val="both"/>
        <w:rPr>
          <w:color w:val="auto"/>
          <w:szCs w:val="26"/>
        </w:rPr>
      </w:pPr>
      <w:r w:rsidRPr="0011219A">
        <w:rPr>
          <w:color w:val="auto"/>
          <w:szCs w:val="26"/>
        </w:rPr>
        <w:t>Biểu hiện cụ thể trên công trường thường bộc lộ qua các hiện tượng sau:</w:t>
      </w:r>
    </w:p>
    <w:p w14:paraId="3397FAF7" w14:textId="70053D92"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Công </w:t>
      </w:r>
      <w:proofErr w:type="spellStart"/>
      <w:r w:rsidRPr="00AC1A2A">
        <w:rPr>
          <w:color w:val="auto"/>
          <w:szCs w:val="26"/>
        </w:rPr>
        <w:t>trường</w:t>
      </w:r>
      <w:proofErr w:type="spellEnd"/>
      <w:r w:rsidRPr="00AC1A2A">
        <w:rPr>
          <w:color w:val="auto"/>
          <w:szCs w:val="26"/>
        </w:rPr>
        <w:t xml:space="preserve"> </w:t>
      </w:r>
      <w:proofErr w:type="spellStart"/>
      <w:r w:rsidRPr="00AC1A2A">
        <w:rPr>
          <w:color w:val="auto"/>
          <w:szCs w:val="26"/>
        </w:rPr>
        <w:t>đã</w:t>
      </w:r>
      <w:proofErr w:type="spellEnd"/>
      <w:r w:rsidRPr="00AC1A2A">
        <w:rPr>
          <w:color w:val="auto"/>
          <w:szCs w:val="26"/>
        </w:rPr>
        <w:t xml:space="preserve"> </w:t>
      </w:r>
      <w:proofErr w:type="spellStart"/>
      <w:r w:rsidRPr="00AC1A2A">
        <w:rPr>
          <w:color w:val="auto"/>
          <w:szCs w:val="26"/>
        </w:rPr>
        <w:t>chuẩn</w:t>
      </w:r>
      <w:proofErr w:type="spellEnd"/>
      <w:r w:rsidRPr="00AC1A2A">
        <w:rPr>
          <w:color w:val="auto"/>
          <w:szCs w:val="26"/>
        </w:rPr>
        <w:t xml:space="preserve"> bị sẵn sàng máy móc, thiết bị và nhân lực nhưng chưa có bản vẽ thiết kế bản vẽ thi công được duyệt, dẫn đến việc phải tạm dừng chờ việc.</w:t>
      </w:r>
    </w:p>
    <w:p w14:paraId="6883A873" w14:textId="339E5C23"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kế</w:t>
      </w:r>
      <w:proofErr w:type="spellEnd"/>
      <w:r w:rsidRPr="00AC1A2A">
        <w:rPr>
          <w:color w:val="auto"/>
          <w:szCs w:val="26"/>
        </w:rPr>
        <w:t xml:space="preserve"> liên tục bị điều chỉnh, sửa đổi sau khi vật liệu đã được đặt mua hoặc đã nhập về công trường, khiến vật liệu đã tập kết không sử dụng được hoặc phải sửa chữa lại kết cấu gây tốn kém.</w:t>
      </w:r>
    </w:p>
    <w:p w14:paraId="1DE23200" w14:textId="2DF2426E"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Vật</w:t>
      </w:r>
      <w:proofErr w:type="spellEnd"/>
      <w:r w:rsidRPr="00AC1A2A">
        <w:rPr>
          <w:color w:val="auto"/>
          <w:szCs w:val="26"/>
        </w:rPr>
        <w:t xml:space="preserve"> </w:t>
      </w:r>
      <w:proofErr w:type="spellStart"/>
      <w:r w:rsidRPr="00AC1A2A">
        <w:rPr>
          <w:color w:val="auto"/>
          <w:szCs w:val="26"/>
        </w:rPr>
        <w:t>liệu</w:t>
      </w:r>
      <w:proofErr w:type="spellEnd"/>
      <w:r w:rsidRPr="00AC1A2A">
        <w:rPr>
          <w:color w:val="auto"/>
          <w:szCs w:val="26"/>
        </w:rPr>
        <w:t xml:space="preserve"> </w:t>
      </w:r>
      <w:proofErr w:type="spellStart"/>
      <w:r w:rsidRPr="00AC1A2A">
        <w:rPr>
          <w:color w:val="auto"/>
          <w:szCs w:val="26"/>
        </w:rPr>
        <w:t>chuyển</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công trường quá sớm trong khi mặt bằng chưa giải phóng hoặc hạng mục phía trước chưa thi công xong, dẫn đến tình trạng ứ đọng kho bãi, chiếm dụng mặt bằng và vật tư bị xuống cấp do thời tiết.</w:t>
      </w:r>
    </w:p>
    <w:p w14:paraId="09A4E4E6" w14:textId="1FAB10A8"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Ngược</w:t>
      </w:r>
      <w:proofErr w:type="spellEnd"/>
      <w:r w:rsidRPr="00AC1A2A">
        <w:rPr>
          <w:color w:val="auto"/>
          <w:szCs w:val="26"/>
        </w:rPr>
        <w:t xml:space="preserve"> </w:t>
      </w:r>
      <w:proofErr w:type="spellStart"/>
      <w:r w:rsidRPr="00AC1A2A">
        <w:rPr>
          <w:color w:val="auto"/>
          <w:szCs w:val="26"/>
        </w:rPr>
        <w:t>lại</w:t>
      </w:r>
      <w:proofErr w:type="spellEnd"/>
      <w:r w:rsidRPr="00AC1A2A">
        <w:rPr>
          <w:color w:val="auto"/>
          <w:szCs w:val="26"/>
        </w:rPr>
        <w:t xml:space="preserve">, </w:t>
      </w:r>
      <w:proofErr w:type="spellStart"/>
      <w:r w:rsidRPr="00AC1A2A">
        <w:rPr>
          <w:color w:val="auto"/>
          <w:szCs w:val="26"/>
        </w:rPr>
        <w:t>khi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trường đang vào giai đoạn thi công cao độ cần vật tư liên tục thì nguồn cung bị đứt đoạn, buộc dây chuyền thi công phải tạm dừng hoạt động.</w:t>
      </w:r>
    </w:p>
    <w:p w14:paraId="15EDF631"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2. Nguyên nhân quản lý</w:t>
      </w:r>
    </w:p>
    <w:p w14:paraId="650A76D6" w14:textId="77777777" w:rsidR="00E13AA5" w:rsidRPr="0011219A" w:rsidRDefault="00000000" w:rsidP="00AC1A2A">
      <w:pPr>
        <w:spacing w:before="40" w:line="360" w:lineRule="auto"/>
        <w:ind w:firstLine="720"/>
        <w:jc w:val="both"/>
        <w:rPr>
          <w:color w:val="auto"/>
          <w:szCs w:val="26"/>
        </w:rPr>
      </w:pPr>
      <w:r w:rsidRPr="0011219A">
        <w:rPr>
          <w:color w:val="auto"/>
          <w:szCs w:val="26"/>
        </w:rPr>
        <w:t>Hiện tượng mất đồng bộ nói trên xuất phát từ những hạn chế trong công tác quản trị dự án:</w:t>
      </w:r>
    </w:p>
    <w:p w14:paraId="5D7DE30E" w14:textId="7A474DC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Kế</w:t>
      </w:r>
      <w:proofErr w:type="spellEnd"/>
      <w:r w:rsidRPr="00AC1A2A">
        <w:rPr>
          <w:b/>
          <w:color w:val="auto"/>
          <w:szCs w:val="26"/>
        </w:rPr>
        <w:t xml:space="preserve"> </w:t>
      </w:r>
      <w:proofErr w:type="spellStart"/>
      <w:r w:rsidRPr="00AC1A2A">
        <w:rPr>
          <w:b/>
          <w:color w:val="auto"/>
          <w:szCs w:val="26"/>
        </w:rPr>
        <w:t>hoạch</w:t>
      </w:r>
      <w:proofErr w:type="spellEnd"/>
      <w:r w:rsidRPr="00AC1A2A">
        <w:rPr>
          <w:b/>
          <w:color w:val="auto"/>
          <w:szCs w:val="26"/>
        </w:rPr>
        <w:t xml:space="preserve"> </w:t>
      </w:r>
      <w:proofErr w:type="spellStart"/>
      <w:r w:rsidRPr="00AC1A2A">
        <w:rPr>
          <w:b/>
          <w:color w:val="auto"/>
          <w:szCs w:val="26"/>
        </w:rPr>
        <w:t>giữa</w:t>
      </w:r>
      <w:proofErr w:type="spellEnd"/>
      <w:r w:rsidRPr="00AC1A2A">
        <w:rPr>
          <w:b/>
          <w:color w:val="auto"/>
          <w:szCs w:val="26"/>
        </w:rPr>
        <w:t xml:space="preserve"> </w:t>
      </w:r>
      <w:proofErr w:type="spellStart"/>
      <w:r w:rsidRPr="00AC1A2A">
        <w:rPr>
          <w:b/>
          <w:color w:val="auto"/>
          <w:szCs w:val="26"/>
        </w:rPr>
        <w:t>các</w:t>
      </w:r>
      <w:proofErr w:type="spellEnd"/>
      <w:r w:rsidRPr="00AC1A2A">
        <w:rPr>
          <w:b/>
          <w:color w:val="auto"/>
          <w:szCs w:val="26"/>
        </w:rPr>
        <w:t xml:space="preserve"> bộ phận được lập riêng rẽ:</w:t>
      </w:r>
      <w:r w:rsidRPr="00AC1A2A">
        <w:rPr>
          <w:color w:val="auto"/>
          <w:szCs w:val="26"/>
        </w:rPr>
        <w:t xml:space="preserve"> Bộ phận quản lý thiết kế, bộ phận điều hành thi công hiện trường và bộ phận cung ứng vật tư thường lập kế hoạch độc lập, không có sự ràng buộc qua lại về mặt thời gian và các mốc hoàn thành.</w:t>
      </w:r>
    </w:p>
    <w:p w14:paraId="417C7ED5" w14:textId="1251E28A"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Chưa</w:t>
      </w:r>
      <w:proofErr w:type="spellEnd"/>
      <w:r w:rsidRPr="00AC1A2A">
        <w:rPr>
          <w:b/>
          <w:color w:val="auto"/>
          <w:szCs w:val="26"/>
        </w:rPr>
        <w:t xml:space="preserve"> </w:t>
      </w:r>
      <w:proofErr w:type="spellStart"/>
      <w:r w:rsidRPr="00AC1A2A">
        <w:rPr>
          <w:b/>
          <w:color w:val="auto"/>
          <w:szCs w:val="26"/>
        </w:rPr>
        <w:t>tính</w:t>
      </w:r>
      <w:proofErr w:type="spellEnd"/>
      <w:r w:rsidRPr="00AC1A2A">
        <w:rPr>
          <w:b/>
          <w:color w:val="auto"/>
          <w:szCs w:val="26"/>
        </w:rPr>
        <w:t xml:space="preserve"> </w:t>
      </w:r>
      <w:proofErr w:type="spellStart"/>
      <w:r w:rsidRPr="00AC1A2A">
        <w:rPr>
          <w:b/>
          <w:color w:val="auto"/>
          <w:szCs w:val="26"/>
        </w:rPr>
        <w:t>đúng</w:t>
      </w:r>
      <w:proofErr w:type="spellEnd"/>
      <w:r w:rsidRPr="00AC1A2A">
        <w:rPr>
          <w:b/>
          <w:color w:val="auto"/>
          <w:szCs w:val="26"/>
        </w:rPr>
        <w:t xml:space="preserve"> </w:t>
      </w:r>
      <w:proofErr w:type="spellStart"/>
      <w:r w:rsidRPr="00AC1A2A">
        <w:rPr>
          <w:b/>
          <w:color w:val="auto"/>
          <w:szCs w:val="26"/>
        </w:rPr>
        <w:t>và</w:t>
      </w:r>
      <w:proofErr w:type="spellEnd"/>
      <w:r w:rsidRPr="00AC1A2A">
        <w:rPr>
          <w:b/>
          <w:color w:val="auto"/>
          <w:szCs w:val="26"/>
        </w:rPr>
        <w:t xml:space="preserve"> đủ thời gian cung ứng vật tư (thời gian chuẩn bị):</w:t>
      </w:r>
      <w:r w:rsidRPr="00AC1A2A">
        <w:rPr>
          <w:color w:val="auto"/>
          <w:szCs w:val="26"/>
        </w:rPr>
        <w:t xml:space="preserve"> Kế hoạch mua sắm mang tính chủ quan, không tính toán đầy đủ thời gian cần thiết để tìm nguồn, ký hợp đồng, sản xuất tại nhà máy, vận chuyển đường dài và thực </w:t>
      </w:r>
      <w:r w:rsidRPr="00AC1A2A">
        <w:rPr>
          <w:color w:val="auto"/>
          <w:szCs w:val="26"/>
        </w:rPr>
        <w:lastRenderedPageBreak/>
        <w:t>hiện các thí nghiệm kiểm định chất lượng (nhất là đối với các loại vật tư đặc thù như thép hình cỡ lớn, cáp dự ứng lực, cấu kiện đúc sẵn hoặc thiết bị chuyên dùng).</w:t>
      </w:r>
    </w:p>
    <w:p w14:paraId="601A76B0" w14:textId="285B7837"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Thông tin </w:t>
      </w:r>
      <w:proofErr w:type="spellStart"/>
      <w:r w:rsidRPr="00AC1A2A">
        <w:rPr>
          <w:b/>
          <w:color w:val="auto"/>
          <w:szCs w:val="26"/>
        </w:rPr>
        <w:t>thay</w:t>
      </w:r>
      <w:proofErr w:type="spellEnd"/>
      <w:r w:rsidRPr="00AC1A2A">
        <w:rPr>
          <w:b/>
          <w:color w:val="auto"/>
          <w:szCs w:val="26"/>
        </w:rPr>
        <w:t xml:space="preserve"> </w:t>
      </w:r>
      <w:proofErr w:type="spellStart"/>
      <w:r w:rsidRPr="00AC1A2A">
        <w:rPr>
          <w:b/>
          <w:color w:val="auto"/>
          <w:szCs w:val="26"/>
        </w:rPr>
        <w:t>đổi</w:t>
      </w:r>
      <w:proofErr w:type="spellEnd"/>
      <w:r w:rsidRPr="00AC1A2A">
        <w:rPr>
          <w:b/>
          <w:color w:val="auto"/>
          <w:szCs w:val="26"/>
        </w:rPr>
        <w:t xml:space="preserve"> thiết kế truyền đạt chậm trễ:</w:t>
      </w:r>
      <w:r w:rsidRPr="00AC1A2A">
        <w:rPr>
          <w:color w:val="auto"/>
          <w:szCs w:val="26"/>
        </w:rPr>
        <w:t xml:space="preserve"> Khi hiện trường phát hiện sai khác địa chất hoặc điều chỉnh phương án kỹ thuật, thông tin không được thông báo kịp thời cho bộ phận cung ứng, khiến nhà thầu vẫn tiếp tục nhập hàng theo thiết kế cũ, gây lãng phí và tồn đọng vật tư.</w:t>
      </w:r>
    </w:p>
    <w:p w14:paraId="72481873" w14:textId="3A9909DC"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Thiếu</w:t>
      </w:r>
      <w:proofErr w:type="spellEnd"/>
      <w:r w:rsidRPr="00AC1A2A">
        <w:rPr>
          <w:b/>
          <w:color w:val="auto"/>
          <w:szCs w:val="26"/>
        </w:rPr>
        <w:t xml:space="preserve"> </w:t>
      </w:r>
      <w:proofErr w:type="spellStart"/>
      <w:r w:rsidRPr="00AC1A2A">
        <w:rPr>
          <w:b/>
          <w:color w:val="auto"/>
          <w:szCs w:val="26"/>
        </w:rPr>
        <w:t>đầu</w:t>
      </w:r>
      <w:proofErr w:type="spellEnd"/>
      <w:r w:rsidRPr="00AC1A2A">
        <w:rPr>
          <w:b/>
          <w:color w:val="auto"/>
          <w:szCs w:val="26"/>
        </w:rPr>
        <w:t xml:space="preserve"> </w:t>
      </w:r>
      <w:proofErr w:type="spellStart"/>
      <w:r w:rsidRPr="00AC1A2A">
        <w:rPr>
          <w:b/>
          <w:color w:val="auto"/>
          <w:szCs w:val="26"/>
        </w:rPr>
        <w:t>mối</w:t>
      </w:r>
      <w:proofErr w:type="spellEnd"/>
      <w:r w:rsidRPr="00AC1A2A">
        <w:rPr>
          <w:b/>
          <w:color w:val="auto"/>
          <w:szCs w:val="26"/>
        </w:rPr>
        <w:t xml:space="preserve"> </w:t>
      </w:r>
      <w:proofErr w:type="spellStart"/>
      <w:r w:rsidRPr="00AC1A2A">
        <w:rPr>
          <w:b/>
          <w:color w:val="auto"/>
          <w:szCs w:val="26"/>
        </w:rPr>
        <w:t>điều</w:t>
      </w:r>
      <w:proofErr w:type="spellEnd"/>
      <w:r w:rsidRPr="00AC1A2A">
        <w:rPr>
          <w:b/>
          <w:color w:val="auto"/>
          <w:szCs w:val="26"/>
        </w:rPr>
        <w:t xml:space="preserve"> phối tập trung:</w:t>
      </w:r>
      <w:r w:rsidRPr="00AC1A2A">
        <w:rPr>
          <w:color w:val="auto"/>
          <w:szCs w:val="26"/>
        </w:rPr>
        <w:t xml:space="preserve"> Ban Quản lý dự án buông lỏng khâu điều phối trung gian, để các đơn vị tự xoay xở và trao đổi rời rạc, dẫn đến tình trạng thiếu thông tin cập nhật giữa công trường và nhà cung cấp.</w:t>
      </w:r>
    </w:p>
    <w:p w14:paraId="52DEDDCD" w14:textId="4BE7DDCC"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Quản </w:t>
      </w:r>
      <w:proofErr w:type="spellStart"/>
      <w:r w:rsidRPr="00AC1A2A">
        <w:rPr>
          <w:b/>
          <w:color w:val="auto"/>
          <w:szCs w:val="26"/>
        </w:rPr>
        <w:t>lý</w:t>
      </w:r>
      <w:proofErr w:type="spellEnd"/>
      <w:r w:rsidRPr="00AC1A2A">
        <w:rPr>
          <w:b/>
          <w:color w:val="auto"/>
          <w:szCs w:val="26"/>
        </w:rPr>
        <w:t xml:space="preserve"> </w:t>
      </w:r>
      <w:proofErr w:type="spellStart"/>
      <w:r w:rsidRPr="00AC1A2A">
        <w:rPr>
          <w:b/>
          <w:color w:val="auto"/>
          <w:szCs w:val="26"/>
        </w:rPr>
        <w:t>hợp</w:t>
      </w:r>
      <w:proofErr w:type="spellEnd"/>
      <w:r w:rsidRPr="00AC1A2A">
        <w:rPr>
          <w:b/>
          <w:color w:val="auto"/>
          <w:szCs w:val="26"/>
        </w:rPr>
        <w:t xml:space="preserve"> </w:t>
      </w:r>
      <w:proofErr w:type="spellStart"/>
      <w:r w:rsidRPr="00AC1A2A">
        <w:rPr>
          <w:b/>
          <w:color w:val="auto"/>
          <w:szCs w:val="26"/>
        </w:rPr>
        <w:t>đồng</w:t>
      </w:r>
      <w:proofErr w:type="spellEnd"/>
      <w:r w:rsidRPr="00AC1A2A">
        <w:rPr>
          <w:b/>
          <w:color w:val="auto"/>
          <w:szCs w:val="26"/>
        </w:rPr>
        <w:t xml:space="preserve"> cung ứng thiếu linh hoạt trước biến động thị trường:</w:t>
      </w:r>
      <w:r w:rsidRPr="00AC1A2A">
        <w:rPr>
          <w:color w:val="auto"/>
          <w:szCs w:val="26"/>
        </w:rPr>
        <w:t xml:space="preserve"> Áp dụng hình thức hợp đồng cứng nhắc trong điều kiện giá cả vật liệu xây dựng biến động mạnh (như giá thép, cát san lấp, xi măng tăng cao), khiến nhà cung ứng giao hàng cầm chừng để tránh lỗ, làm nguồn cấp cho công trường bị gián đoạn.</w:t>
      </w:r>
    </w:p>
    <w:p w14:paraId="4AEFDC36"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3. Hậu quả của sự mất đồng bộ</w:t>
      </w:r>
    </w:p>
    <w:p w14:paraId="6EDFDC2E" w14:textId="42A50956"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Gây</w:t>
      </w:r>
      <w:proofErr w:type="spellEnd"/>
      <w:r w:rsidRPr="00AC1A2A">
        <w:rPr>
          <w:b/>
          <w:color w:val="auto"/>
          <w:szCs w:val="26"/>
        </w:rPr>
        <w:t xml:space="preserve"> </w:t>
      </w:r>
      <w:proofErr w:type="spellStart"/>
      <w:r w:rsidRPr="00AC1A2A">
        <w:rPr>
          <w:b/>
          <w:color w:val="auto"/>
          <w:szCs w:val="26"/>
        </w:rPr>
        <w:t>đứt</w:t>
      </w:r>
      <w:proofErr w:type="spellEnd"/>
      <w:r w:rsidRPr="00AC1A2A">
        <w:rPr>
          <w:b/>
          <w:color w:val="auto"/>
          <w:szCs w:val="26"/>
        </w:rPr>
        <w:t xml:space="preserve"> </w:t>
      </w:r>
      <w:proofErr w:type="spellStart"/>
      <w:r w:rsidRPr="00AC1A2A">
        <w:rPr>
          <w:b/>
          <w:color w:val="auto"/>
          <w:szCs w:val="26"/>
        </w:rPr>
        <w:t>gãy</w:t>
      </w:r>
      <w:proofErr w:type="spellEnd"/>
      <w:r w:rsidRPr="00AC1A2A">
        <w:rPr>
          <w:b/>
          <w:color w:val="auto"/>
          <w:szCs w:val="26"/>
        </w:rPr>
        <w:t xml:space="preserve"> </w:t>
      </w:r>
      <w:proofErr w:type="spellStart"/>
      <w:r w:rsidRPr="00AC1A2A">
        <w:rPr>
          <w:b/>
          <w:color w:val="auto"/>
          <w:szCs w:val="26"/>
        </w:rPr>
        <w:t>dây</w:t>
      </w:r>
      <w:proofErr w:type="spellEnd"/>
      <w:r w:rsidRPr="00AC1A2A">
        <w:rPr>
          <w:b/>
          <w:color w:val="auto"/>
          <w:szCs w:val="26"/>
        </w:rPr>
        <w:t xml:space="preserve"> chuyền thi công và lãng phí nguồn lực:</w:t>
      </w:r>
      <w:r w:rsidRPr="00AC1A2A">
        <w:rPr>
          <w:color w:val="auto"/>
          <w:szCs w:val="26"/>
        </w:rPr>
        <w:t xml:space="preserve"> Nhân lực kỹ thuật và máy móc thiết bị chuyên dụng của nhà thầu phải dừng chờ việc, làm giảm năng suất lao động và kéo dài thời gian thi công.</w:t>
      </w:r>
    </w:p>
    <w:p w14:paraId="1D0EC560" w14:textId="4A3506B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Tăng</w:t>
      </w:r>
      <w:proofErr w:type="spellEnd"/>
      <w:r w:rsidRPr="00AC1A2A">
        <w:rPr>
          <w:b/>
          <w:color w:val="auto"/>
          <w:szCs w:val="26"/>
        </w:rPr>
        <w:t xml:space="preserve"> chi </w:t>
      </w:r>
      <w:proofErr w:type="spellStart"/>
      <w:r w:rsidRPr="00AC1A2A">
        <w:rPr>
          <w:b/>
          <w:color w:val="auto"/>
          <w:szCs w:val="26"/>
        </w:rPr>
        <w:t>phí</w:t>
      </w:r>
      <w:proofErr w:type="spellEnd"/>
      <w:r w:rsidRPr="00AC1A2A">
        <w:rPr>
          <w:b/>
          <w:color w:val="auto"/>
          <w:szCs w:val="26"/>
        </w:rPr>
        <w:t xml:space="preserve"> </w:t>
      </w:r>
      <w:proofErr w:type="spellStart"/>
      <w:r w:rsidRPr="00AC1A2A">
        <w:rPr>
          <w:b/>
          <w:color w:val="auto"/>
          <w:szCs w:val="26"/>
        </w:rPr>
        <w:t>dự</w:t>
      </w:r>
      <w:proofErr w:type="spellEnd"/>
      <w:r w:rsidRPr="00AC1A2A">
        <w:rPr>
          <w:b/>
          <w:color w:val="auto"/>
          <w:szCs w:val="26"/>
        </w:rPr>
        <w:t xml:space="preserve"> án:</w:t>
      </w:r>
      <w:r w:rsidRPr="00AC1A2A">
        <w:rPr>
          <w:color w:val="auto"/>
          <w:szCs w:val="26"/>
        </w:rPr>
        <w:t xml:space="preserve"> Phát sinh chi phí lưu kho bãi, bảo quản và bảo dưỡng vật tư tồn đọng; phát sinh chi phí bù đắp máy móc nằm chờ; nguy cơ lãng phí vật tư nếu thiết kế thay đổi không thể tái sử dụng.</w:t>
      </w:r>
    </w:p>
    <w:p w14:paraId="5AB6C6AB" w14:textId="4F78B61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Kéo</w:t>
      </w:r>
      <w:proofErr w:type="spellEnd"/>
      <w:r w:rsidRPr="00AC1A2A">
        <w:rPr>
          <w:b/>
          <w:color w:val="auto"/>
          <w:szCs w:val="26"/>
        </w:rPr>
        <w:t xml:space="preserve"> </w:t>
      </w:r>
      <w:proofErr w:type="spellStart"/>
      <w:r w:rsidRPr="00AC1A2A">
        <w:rPr>
          <w:b/>
          <w:color w:val="auto"/>
          <w:szCs w:val="26"/>
        </w:rPr>
        <w:t>dài</w:t>
      </w:r>
      <w:proofErr w:type="spellEnd"/>
      <w:r w:rsidRPr="00AC1A2A">
        <w:rPr>
          <w:b/>
          <w:color w:val="auto"/>
          <w:szCs w:val="26"/>
        </w:rPr>
        <w:t xml:space="preserve"> </w:t>
      </w:r>
      <w:proofErr w:type="spellStart"/>
      <w:r w:rsidRPr="00AC1A2A">
        <w:rPr>
          <w:b/>
          <w:color w:val="auto"/>
          <w:szCs w:val="26"/>
        </w:rPr>
        <w:t>tiến</w:t>
      </w:r>
      <w:proofErr w:type="spellEnd"/>
      <w:r w:rsidRPr="00AC1A2A">
        <w:rPr>
          <w:b/>
          <w:color w:val="auto"/>
          <w:szCs w:val="26"/>
        </w:rPr>
        <w:t xml:space="preserve"> </w:t>
      </w:r>
      <w:proofErr w:type="spellStart"/>
      <w:r w:rsidRPr="00AC1A2A">
        <w:rPr>
          <w:b/>
          <w:color w:val="auto"/>
          <w:szCs w:val="26"/>
        </w:rPr>
        <w:t>độ</w:t>
      </w:r>
      <w:proofErr w:type="spellEnd"/>
      <w:r w:rsidRPr="00AC1A2A">
        <w:rPr>
          <w:b/>
          <w:color w:val="auto"/>
          <w:szCs w:val="26"/>
        </w:rPr>
        <w:t xml:space="preserve"> hoàn thành công trình:</w:t>
      </w:r>
      <w:r w:rsidRPr="00AC1A2A">
        <w:rPr>
          <w:color w:val="auto"/>
          <w:szCs w:val="26"/>
        </w:rPr>
        <w:t xml:space="preserve"> Sự chậm trễ của bản vẽ thiết kế hoặc sự thiếu hụt vật liệu tại các hạng mục trên đường găng sẽ trực tiếp đẩy lùi thời điểm hoàn thành chung của toàn bộ dự án.</w:t>
      </w:r>
    </w:p>
    <w:p w14:paraId="30F0834F" w14:textId="3E72B868"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Nguy </w:t>
      </w:r>
      <w:proofErr w:type="spellStart"/>
      <w:r w:rsidRPr="00AC1A2A">
        <w:rPr>
          <w:b/>
          <w:color w:val="auto"/>
          <w:szCs w:val="26"/>
        </w:rPr>
        <w:t>cơ</w:t>
      </w:r>
      <w:proofErr w:type="spellEnd"/>
      <w:r w:rsidRPr="00AC1A2A">
        <w:rPr>
          <w:b/>
          <w:color w:val="auto"/>
          <w:szCs w:val="26"/>
        </w:rPr>
        <w:t xml:space="preserve"> </w:t>
      </w:r>
      <w:proofErr w:type="spellStart"/>
      <w:r w:rsidRPr="00AC1A2A">
        <w:rPr>
          <w:b/>
          <w:color w:val="auto"/>
          <w:szCs w:val="26"/>
        </w:rPr>
        <w:t>ảnh</w:t>
      </w:r>
      <w:proofErr w:type="spellEnd"/>
      <w:r w:rsidRPr="00AC1A2A">
        <w:rPr>
          <w:b/>
          <w:color w:val="auto"/>
          <w:szCs w:val="26"/>
        </w:rPr>
        <w:t xml:space="preserve"> </w:t>
      </w:r>
      <w:proofErr w:type="spellStart"/>
      <w:r w:rsidRPr="00AC1A2A">
        <w:rPr>
          <w:b/>
          <w:color w:val="auto"/>
          <w:szCs w:val="26"/>
        </w:rPr>
        <w:t>hưởng</w:t>
      </w:r>
      <w:proofErr w:type="spellEnd"/>
      <w:r w:rsidRPr="00AC1A2A">
        <w:rPr>
          <w:b/>
          <w:color w:val="auto"/>
          <w:szCs w:val="26"/>
        </w:rPr>
        <w:t xml:space="preserve"> đến chất lượng công trình:</w:t>
      </w:r>
      <w:r w:rsidRPr="00AC1A2A">
        <w:rPr>
          <w:color w:val="auto"/>
          <w:szCs w:val="26"/>
        </w:rPr>
        <w:t xml:space="preserve"> Khi vật tư về chậm làm tiến độ bị dồn ứ, các đơn vị thi công thường có xu hướng làm vội vã, rút ngắn thời gian công nghệ (như rút ngắn thời gian dưỡng hộ bê tông hoặc gia tải nền đường) để bù tiến độ, tiềm ẩn nguy cơ mất an toàn chất lượng về lâu dài.</w:t>
      </w:r>
    </w:p>
    <w:p w14:paraId="15EA4AD7"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lastRenderedPageBreak/>
        <w:t>4. Giải pháp quản lý khắc phục</w:t>
      </w:r>
    </w:p>
    <w:p w14:paraId="5845C51D" w14:textId="77777777" w:rsidR="00E13AA5" w:rsidRPr="0011219A" w:rsidRDefault="00000000" w:rsidP="00AC1A2A">
      <w:pPr>
        <w:spacing w:before="40" w:line="360" w:lineRule="auto"/>
        <w:ind w:firstLine="720"/>
        <w:jc w:val="both"/>
        <w:rPr>
          <w:color w:val="auto"/>
          <w:szCs w:val="26"/>
        </w:rPr>
      </w:pPr>
      <w:r w:rsidRPr="0011219A">
        <w:rPr>
          <w:color w:val="auto"/>
          <w:szCs w:val="26"/>
        </w:rPr>
        <w:t>Để bảo đảm tính đồng bộ giữa thiết kế, thi công và cung ứng vật tư, công tác quản lý dự án cần áp dụng các giải pháp cụ thể sau:</w:t>
      </w:r>
    </w:p>
    <w:p w14:paraId="07A7CD6B"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4.1. Lập tiến độ tổng thể liên kết chặt chẽ ba khâu Thiết kế – Cung ứng – Thi công</w:t>
      </w:r>
    </w:p>
    <w:p w14:paraId="4B803A37" w14:textId="77777777" w:rsidR="00E13AA5" w:rsidRPr="0011219A" w:rsidRDefault="00000000" w:rsidP="00AC1A2A">
      <w:pPr>
        <w:spacing w:before="40" w:line="360" w:lineRule="auto"/>
        <w:ind w:firstLine="720"/>
        <w:jc w:val="both"/>
        <w:rPr>
          <w:color w:val="auto"/>
          <w:szCs w:val="26"/>
        </w:rPr>
      </w:pPr>
      <w:r w:rsidRPr="0011219A">
        <w:rPr>
          <w:color w:val="auto"/>
          <w:szCs w:val="26"/>
        </w:rPr>
        <w:t>Ban QLDA phải chủ trì cùng các bên xây dựng một bản tiến độ tổng thể thống nhất, trong đó xác lập rõ mối quan hệ phụ thuộc logic: Bản vẽ thiết kế được duyệt chuyển sang Đặt hàng, sản xuất, vận chuyển và kiểm định vật liệu, tiếp đến Tập kết vật tư về công trường và Bắt đầu lắp dựng thi công. Kế hoạch cung ứng vật tư phải được tính lùi từ thời điểm bắt đầu thi công thực tế của từng hạng mục, trừ đi toàn bộ thời gian vận chuyển và thời gian thí nghiệm kiểm định chất lượng đầu vào.</w:t>
      </w:r>
    </w:p>
    <w:p w14:paraId="1146409A"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4.2. Lập kế hoạch cung ứng bám sát thực tế công trường và phân loại vật liệu</w:t>
      </w:r>
    </w:p>
    <w:p w14:paraId="4F2907A5" w14:textId="5221203F"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Định </w:t>
      </w:r>
      <w:proofErr w:type="spellStart"/>
      <w:r w:rsidRPr="00AC1A2A">
        <w:rPr>
          <w:color w:val="auto"/>
          <w:szCs w:val="26"/>
        </w:rPr>
        <w:t>kỳ</w:t>
      </w:r>
      <w:proofErr w:type="spellEnd"/>
      <w:r w:rsidRPr="00AC1A2A">
        <w:rPr>
          <w:color w:val="auto"/>
          <w:szCs w:val="26"/>
        </w:rPr>
        <w:t xml:space="preserve"> </w:t>
      </w:r>
      <w:proofErr w:type="spellStart"/>
      <w:r w:rsidRPr="00AC1A2A">
        <w:rPr>
          <w:color w:val="auto"/>
          <w:szCs w:val="26"/>
        </w:rPr>
        <w:t>hàng</w:t>
      </w:r>
      <w:proofErr w:type="spellEnd"/>
      <w:r w:rsidRPr="00AC1A2A">
        <w:rPr>
          <w:color w:val="auto"/>
          <w:szCs w:val="26"/>
        </w:rPr>
        <w:t xml:space="preserve"> </w:t>
      </w:r>
      <w:proofErr w:type="spellStart"/>
      <w:r w:rsidRPr="00AC1A2A">
        <w:rPr>
          <w:color w:val="auto"/>
          <w:szCs w:val="26"/>
        </w:rPr>
        <w:t>tuần</w:t>
      </w:r>
      <w:proofErr w:type="spellEnd"/>
      <w:r w:rsidRPr="00AC1A2A">
        <w:rPr>
          <w:color w:val="auto"/>
          <w:szCs w:val="26"/>
        </w:rPr>
        <w:t xml:space="preserve"> hoặc hàng tháng, bộ phận thi công và bộ phận cung ứng phải cùng rà soát lại tiến độ thực tế để điều chỉnh khối lượng và thời điểm giao hàng, tránh việc nhập ồ ạt vật tư khi mặt bằng hiện trường chưa sẵn sàng tiếp nhận.</w:t>
      </w:r>
    </w:p>
    <w:p w14:paraId="74172B84" w14:textId="2598EC0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Phân</w:t>
      </w:r>
      <w:proofErr w:type="spellEnd"/>
      <w:r w:rsidRPr="00AC1A2A">
        <w:rPr>
          <w:i/>
          <w:color w:val="auto"/>
          <w:szCs w:val="26"/>
        </w:rPr>
        <w:t xml:space="preserve"> </w:t>
      </w:r>
      <w:proofErr w:type="spellStart"/>
      <w:r w:rsidRPr="00AC1A2A">
        <w:rPr>
          <w:i/>
          <w:color w:val="auto"/>
          <w:szCs w:val="26"/>
        </w:rPr>
        <w:t>loại</w:t>
      </w:r>
      <w:proofErr w:type="spellEnd"/>
      <w:r w:rsidRPr="00AC1A2A">
        <w:rPr>
          <w:i/>
          <w:color w:val="auto"/>
          <w:szCs w:val="26"/>
        </w:rPr>
        <w:t xml:space="preserve"> </w:t>
      </w:r>
      <w:proofErr w:type="spellStart"/>
      <w:r w:rsidRPr="00AC1A2A">
        <w:rPr>
          <w:i/>
          <w:color w:val="auto"/>
          <w:szCs w:val="26"/>
        </w:rPr>
        <w:t>chiến</w:t>
      </w:r>
      <w:proofErr w:type="spellEnd"/>
      <w:r w:rsidRPr="00AC1A2A">
        <w:rPr>
          <w:i/>
          <w:color w:val="auto"/>
          <w:szCs w:val="26"/>
        </w:rPr>
        <w:t xml:space="preserve"> </w:t>
      </w:r>
      <w:proofErr w:type="spellStart"/>
      <w:r w:rsidRPr="00AC1A2A">
        <w:rPr>
          <w:i/>
          <w:color w:val="auto"/>
          <w:szCs w:val="26"/>
        </w:rPr>
        <w:t>lược</w:t>
      </w:r>
      <w:proofErr w:type="spellEnd"/>
      <w:r w:rsidRPr="00AC1A2A">
        <w:rPr>
          <w:i/>
          <w:color w:val="auto"/>
          <w:szCs w:val="26"/>
        </w:rPr>
        <w:t xml:space="preserve"> cung ứng theo tính chất vật liệu:</w:t>
      </w:r>
    </w:p>
    <w:p w14:paraId="37ED5A58" w14:textId="2FC3DACF"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Đối</w:t>
      </w:r>
      <w:proofErr w:type="spellEnd"/>
      <w:r w:rsidRPr="00AC1A2A">
        <w:rPr>
          <w:color w:val="auto"/>
          <w:szCs w:val="26"/>
        </w:rPr>
        <w:t xml:space="preserve"> </w:t>
      </w:r>
      <w:proofErr w:type="spellStart"/>
      <w:r w:rsidRPr="00AC1A2A">
        <w:rPr>
          <w:color w:val="auto"/>
          <w:szCs w:val="26"/>
        </w:rPr>
        <w:t>với</w:t>
      </w:r>
      <w:proofErr w:type="spellEnd"/>
      <w:r w:rsidRPr="00AC1A2A">
        <w:rPr>
          <w:color w:val="auto"/>
          <w:szCs w:val="26"/>
        </w:rPr>
        <w:t xml:space="preserve"> </w:t>
      </w:r>
      <w:proofErr w:type="spellStart"/>
      <w:r w:rsidRPr="00AC1A2A">
        <w:rPr>
          <w:color w:val="auto"/>
          <w:szCs w:val="26"/>
        </w:rPr>
        <w:t>vật</w:t>
      </w:r>
      <w:proofErr w:type="spellEnd"/>
      <w:r w:rsidRPr="00AC1A2A">
        <w:rPr>
          <w:color w:val="auto"/>
          <w:szCs w:val="26"/>
        </w:rPr>
        <w:t xml:space="preserve"> </w:t>
      </w:r>
      <w:proofErr w:type="spellStart"/>
      <w:r w:rsidRPr="00AC1A2A">
        <w:rPr>
          <w:color w:val="auto"/>
          <w:szCs w:val="26"/>
        </w:rPr>
        <w:t>liệu</w:t>
      </w:r>
      <w:proofErr w:type="spellEnd"/>
      <w:r w:rsidRPr="00AC1A2A">
        <w:rPr>
          <w:color w:val="auto"/>
          <w:szCs w:val="26"/>
        </w:rPr>
        <w:t xml:space="preserve"> thông thường, khối lượng lớn (như cát, đá, đất đắp, xi măng, sắt thép): Cần khảo sát kỹ các nguồn cung hợp pháp và duy trì một lượng dự trữ an toàn hợp lý tại các bãi tập kết phụ cận để tránh đứt gãy nguồn cung khi thời tiết xấu hoặc thị trường biến động.</w:t>
      </w:r>
    </w:p>
    <w:p w14:paraId="27AFB152" w14:textId="195AB091"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Đối</w:t>
      </w:r>
      <w:proofErr w:type="spellEnd"/>
      <w:r w:rsidRPr="00AC1A2A">
        <w:rPr>
          <w:color w:val="auto"/>
          <w:szCs w:val="26"/>
        </w:rPr>
        <w:t xml:space="preserve"> </w:t>
      </w:r>
      <w:proofErr w:type="spellStart"/>
      <w:r w:rsidRPr="00AC1A2A">
        <w:rPr>
          <w:color w:val="auto"/>
          <w:szCs w:val="26"/>
        </w:rPr>
        <w:t>với</w:t>
      </w:r>
      <w:proofErr w:type="spellEnd"/>
      <w:r w:rsidRPr="00AC1A2A">
        <w:rPr>
          <w:color w:val="auto"/>
          <w:szCs w:val="26"/>
        </w:rPr>
        <w:t xml:space="preserve"> </w:t>
      </w:r>
      <w:proofErr w:type="spellStart"/>
      <w:r w:rsidRPr="00AC1A2A">
        <w:rPr>
          <w:color w:val="auto"/>
          <w:szCs w:val="26"/>
        </w:rPr>
        <w:t>cấu</w:t>
      </w:r>
      <w:proofErr w:type="spellEnd"/>
      <w:r w:rsidRPr="00AC1A2A">
        <w:rPr>
          <w:color w:val="auto"/>
          <w:szCs w:val="26"/>
        </w:rPr>
        <w:t xml:space="preserve"> </w:t>
      </w:r>
      <w:proofErr w:type="spellStart"/>
      <w:r w:rsidRPr="00AC1A2A">
        <w:rPr>
          <w:color w:val="auto"/>
          <w:szCs w:val="26"/>
        </w:rPr>
        <w:t>kiện</w:t>
      </w:r>
      <w:proofErr w:type="spellEnd"/>
      <w:r w:rsidRPr="00AC1A2A">
        <w:rPr>
          <w:color w:val="auto"/>
          <w:szCs w:val="26"/>
        </w:rPr>
        <w:t xml:space="preserve"> đúc sẵn hoặc thiết bị chuyên dùng (như dầm cầu, thiết bị cơ điện): Cần điều phối giao hàng theo từng đợt lắp đặt thực tế, vận chuyển thẳng đến vị trí cẩu lắp để tiết kiệm diện tích kho bãi và giảm thiểu chi phí bốc dỡ trung gian.</w:t>
      </w:r>
    </w:p>
    <w:p w14:paraId="1A3257FB"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4.3. Kiểm soát chặt chẽ quy trình thay đổi thiết kế</w:t>
      </w:r>
    </w:p>
    <w:p w14:paraId="1865ECB6" w14:textId="5CF3D77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lập</w:t>
      </w:r>
      <w:proofErr w:type="spellEnd"/>
      <w:r w:rsidRPr="00AC1A2A">
        <w:rPr>
          <w:color w:val="auto"/>
          <w:szCs w:val="26"/>
        </w:rPr>
        <w:t xml:space="preserve"> </w:t>
      </w:r>
      <w:proofErr w:type="spellStart"/>
      <w:r w:rsidRPr="00AC1A2A">
        <w:rPr>
          <w:color w:val="auto"/>
          <w:szCs w:val="26"/>
        </w:rPr>
        <w:t>quy</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bắt buộc: Mọi điều chỉnh kỹ thuật hoặc thay đổi thiết kế phải được gửi ngay cho bộ phận cung ứng và bộ phận thi công trong thời hạn xác định, giúp nhà thầu kịp thời dừng hoặc điều chỉnh các đơn đặt hàng vật tư không còn phù hợp.</w:t>
      </w:r>
    </w:p>
    <w:p w14:paraId="1936C242" w14:textId="751E9F5F"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lastRenderedPageBreak/>
        <w:t xml:space="preserve">Quy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rõ</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nhiệm và thời hạn tối đa để tư vấn giám sát và chủ đầu tư xem xét, phê duyệt hồ sơ vật liệu đệ trình của nhà thầu nhằm rút ngắn thời gian chờ đợi.</w:t>
      </w:r>
    </w:p>
    <w:p w14:paraId="64C72408"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4.4. Tăng cường chế độ giao ban điều phối và thiết lập đầu mối chịu trách nhiệm</w:t>
      </w:r>
    </w:p>
    <w:p w14:paraId="46BE40BD" w14:textId="27BCB64A"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Duy </w:t>
      </w:r>
      <w:proofErr w:type="spellStart"/>
      <w:r w:rsidRPr="00AC1A2A">
        <w:rPr>
          <w:color w:val="auto"/>
          <w:szCs w:val="26"/>
        </w:rPr>
        <w:t>trì</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cuộc</w:t>
      </w:r>
      <w:proofErr w:type="spellEnd"/>
      <w:r w:rsidRPr="00AC1A2A">
        <w:rPr>
          <w:color w:val="auto"/>
          <w:szCs w:val="26"/>
        </w:rPr>
        <w:t xml:space="preserve"> họp điều phối giao ban định kỳ giữa ba bộ phận: kỹ thuật thiết kế, hiện trường thi công và cung ứng vật tư để cùng rà soát kế hoạch tuần/tháng, chỉ rõ các điểm nghẽn và tháo gỡ kịp thời.</w:t>
      </w:r>
    </w:p>
    <w:p w14:paraId="0BC679D7" w14:textId="75BEADC0"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Ban QLDA </w:t>
      </w:r>
      <w:proofErr w:type="spellStart"/>
      <w:r w:rsidRPr="00AC1A2A">
        <w:rPr>
          <w:color w:val="auto"/>
          <w:szCs w:val="26"/>
        </w:rPr>
        <w:t>cần</w:t>
      </w:r>
      <w:proofErr w:type="spellEnd"/>
      <w:r w:rsidRPr="00AC1A2A">
        <w:rPr>
          <w:color w:val="auto"/>
          <w:szCs w:val="26"/>
        </w:rPr>
        <w:t xml:space="preserve"> </w:t>
      </w:r>
      <w:proofErr w:type="spellStart"/>
      <w:r w:rsidRPr="00AC1A2A">
        <w:rPr>
          <w:color w:val="auto"/>
          <w:szCs w:val="26"/>
        </w:rPr>
        <w:t>phân</w:t>
      </w:r>
      <w:proofErr w:type="spellEnd"/>
      <w:r w:rsidRPr="00AC1A2A">
        <w:rPr>
          <w:color w:val="auto"/>
          <w:szCs w:val="26"/>
        </w:rPr>
        <w:t xml:space="preserve"> công một cán bộ chuyên trách làm đầu mối điều phối, chịu trách nhiệm theo dõi và kết nối sự nhịp nhàng giữa tiến độ cấp bản vẽ, tiến độ cung ứng vật tư và tiến độ thi công.</w:t>
      </w:r>
    </w:p>
    <w:p w14:paraId="583CE527"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4.5. Ứng dụng công cụ quản lý tiến độ và mô hình thông tin công trình hỗ trợ</w:t>
      </w:r>
    </w:p>
    <w:p w14:paraId="332FDDEA" w14:textId="7107583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Ứng</w:t>
      </w:r>
      <w:proofErr w:type="spellEnd"/>
      <w:r w:rsidRPr="00AC1A2A">
        <w:rPr>
          <w:color w:val="auto"/>
          <w:szCs w:val="26"/>
        </w:rPr>
        <w:t xml:space="preserve"> </w:t>
      </w:r>
      <w:proofErr w:type="spellStart"/>
      <w:r w:rsidRPr="00AC1A2A">
        <w:rPr>
          <w:color w:val="auto"/>
          <w:szCs w:val="26"/>
        </w:rPr>
        <w:t>dụng</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phần</w:t>
      </w:r>
      <w:proofErr w:type="spellEnd"/>
      <w:r w:rsidRPr="00AC1A2A">
        <w:rPr>
          <w:color w:val="auto"/>
          <w:szCs w:val="26"/>
        </w:rPr>
        <w:t xml:space="preserve"> mềm quản lý tiến độ chuyên ngành để cập nhật thường xuyên tiến độ thực tế, cảnh báo sớm các nguy cơ chậm trễ về vật tư và bản vẽ.</w:t>
      </w:r>
    </w:p>
    <w:p w14:paraId="4E611E31" w14:textId="5E1085EA"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Đối</w:t>
      </w:r>
      <w:proofErr w:type="spellEnd"/>
      <w:r w:rsidRPr="00AC1A2A">
        <w:rPr>
          <w:color w:val="auto"/>
          <w:szCs w:val="26"/>
        </w:rPr>
        <w:t xml:space="preserve"> </w:t>
      </w:r>
      <w:proofErr w:type="spellStart"/>
      <w:r w:rsidRPr="00AC1A2A">
        <w:rPr>
          <w:color w:val="auto"/>
          <w:szCs w:val="26"/>
        </w:rPr>
        <w:t>với</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án có điều kiện, việc ứng dụng mô hình thông tin công trình (BIM) giúp mô phỏng trực quan sự kết nối giữa không gian thi công và tiến độ cung ứng, hỗ trợ các bên phát hiện trước các xung đột về mặt bằng bãi tập kết và bố trí cẩu lắp vật liệu hợp lý.</w:t>
      </w:r>
    </w:p>
    <w:p w14:paraId="7ED022E0"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5. Nhận xét và kết luận</w:t>
      </w:r>
    </w:p>
    <w:p w14:paraId="5F2A9918" w14:textId="004003E4" w:rsidR="0011219A" w:rsidRPr="0011219A" w:rsidRDefault="00000000" w:rsidP="00AC1A2A">
      <w:pPr>
        <w:spacing w:before="40" w:line="360" w:lineRule="auto"/>
        <w:ind w:firstLine="720"/>
        <w:jc w:val="both"/>
        <w:rPr>
          <w:color w:val="auto"/>
          <w:szCs w:val="26"/>
        </w:rPr>
      </w:pPr>
      <w:r w:rsidRPr="0011219A">
        <w:rPr>
          <w:color w:val="auto"/>
          <w:szCs w:val="26"/>
        </w:rPr>
        <w:t xml:space="preserve">Sự đồng bộ giữa thiết kế, thi công và cung ứng vật tư chính là điều kiện cốt lõi để duy trì nhịp độ sản xuất liên tục trên công trường xây dựng. Để khắc phục triệt để tình trạng mất đồng bộ, người quản lý không thể điều hành theo lối chắp vá, bị động mà phải thiết lập một kế hoạch tiến độ tích hợp ngay từ đầu, lấy tiến độ thi công thực tế làm căn cứ điều phối nguồn vật tư và kiểm soát chặt chẽ quy trình thay đổi thiết kế. Một hệ thống quản lý đồng bộ và thông tin thông suốt sẽ giúp dự án triệt tiêu lãng phí do chờ việc, bảo đảm chất lượng công trình và giúp dự án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đích</w:t>
      </w:r>
      <w:proofErr w:type="spellEnd"/>
      <w:r w:rsidRPr="0011219A">
        <w:rPr>
          <w:color w:val="auto"/>
          <w:szCs w:val="26"/>
        </w:rPr>
        <w:t xml:space="preserve"> </w:t>
      </w:r>
      <w:proofErr w:type="spellStart"/>
      <w:r w:rsidRPr="0011219A">
        <w:rPr>
          <w:color w:val="auto"/>
          <w:szCs w:val="26"/>
        </w:rPr>
        <w:t>đúng</w:t>
      </w:r>
      <w:proofErr w:type="spellEnd"/>
      <w:r w:rsidRPr="0011219A">
        <w:rPr>
          <w:color w:val="auto"/>
          <w:szCs w:val="26"/>
        </w:rPr>
        <w:t xml:space="preserve"> </w:t>
      </w:r>
      <w:proofErr w:type="spellStart"/>
      <w:r w:rsidRPr="0011219A">
        <w:rPr>
          <w:color w:val="auto"/>
          <w:szCs w:val="26"/>
        </w:rPr>
        <w:t>hẹn</w:t>
      </w:r>
      <w:proofErr w:type="spellEnd"/>
      <w:r w:rsidR="0011219A" w:rsidRPr="0011219A">
        <w:rPr>
          <w:color w:val="auto"/>
          <w:szCs w:val="26"/>
        </w:rPr>
        <w:t>.</w:t>
      </w:r>
      <w:r w:rsidR="00601DB7">
        <w:rPr>
          <w:color w:val="auto"/>
          <w:szCs w:val="26"/>
        </w:rPr>
        <w:br w:type="page"/>
      </w:r>
    </w:p>
    <w:p w14:paraId="11D6ECDB" w14:textId="52E54D4C" w:rsidR="00E13AA5" w:rsidRPr="0011219A" w:rsidRDefault="00000000" w:rsidP="0011219A">
      <w:pPr>
        <w:pStyle w:val="Heading2"/>
        <w:spacing w:line="360" w:lineRule="auto"/>
        <w:jc w:val="both"/>
        <w:rPr>
          <w:color w:val="auto"/>
        </w:rPr>
      </w:pPr>
      <w:r w:rsidRPr="0011219A">
        <w:rPr>
          <w:rFonts w:ascii="Times New Roman" w:hAnsi="Times New Roman"/>
          <w:color w:val="auto"/>
        </w:rPr>
        <w:lastRenderedPageBreak/>
        <w:t>CÂU 5. Một quyết định của Ban QLDA làm chậm ba nhà thầu khác nhau. Hãy đề xuất cơ chế phối hợp khắc phục.</w:t>
      </w:r>
    </w:p>
    <w:p w14:paraId="7D493C3C"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1. Xác định vấn đề và bản chất tác động dây chuyền</w:t>
      </w:r>
    </w:p>
    <w:p w14:paraId="7D98D037" w14:textId="77777777" w:rsidR="00E13AA5" w:rsidRPr="0011219A" w:rsidRDefault="00000000" w:rsidP="00AC1A2A">
      <w:pPr>
        <w:spacing w:before="40" w:line="360" w:lineRule="auto"/>
        <w:ind w:firstLine="720"/>
        <w:jc w:val="both"/>
        <w:rPr>
          <w:color w:val="auto"/>
          <w:szCs w:val="26"/>
        </w:rPr>
      </w:pPr>
      <w:r w:rsidRPr="0011219A">
        <w:rPr>
          <w:color w:val="auto"/>
          <w:szCs w:val="26"/>
        </w:rPr>
        <w:t>Trong quá trình thực hiện dự án xây dựng, các gói thầu thi công thường có mối quan hệ phụ thuộc chặt chẽ lẫn nhau về không gian mặt bằng và trình tự công nghệ (chẳng hạn: nhà thầu móng hoàn thành mới có mặt bằng bàn giao cho nhà thầu kết cấu thân; nhà thầu kết cấu thân thi công xong sàn mới bàn giao cho nhà thầu lắp đặt thiết bị).</w:t>
      </w:r>
    </w:p>
    <w:p w14:paraId="6A78C916"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Khi Ban Quản lý dự án ban hành một quyết định can thiệp kỹ thuật (như yêu cầu tạm dừng thi công một khu vực để khảo sát địa chất bổ sung hoặc điều chỉnh thiết kế móng), quyết định này không chỉ ảnh hưởng trực tiếp đến nhà thầu đang thi công hạng mục đó, mà còn tạo ra </w:t>
      </w:r>
      <w:r w:rsidRPr="0011219A">
        <w:rPr>
          <w:b/>
          <w:color w:val="auto"/>
          <w:szCs w:val="26"/>
        </w:rPr>
        <w:t>tác động dây chuyền làm chậm các nhà thầu ở các công đoạn tiếp sau</w:t>
      </w:r>
      <w:r w:rsidRPr="0011219A">
        <w:rPr>
          <w:color w:val="auto"/>
          <w:szCs w:val="26"/>
        </w:rPr>
        <w:t>.</w:t>
      </w:r>
    </w:p>
    <w:p w14:paraId="36C73B9E" w14:textId="77777777" w:rsidR="00E13AA5" w:rsidRPr="0011219A" w:rsidRDefault="00000000" w:rsidP="00AC1A2A">
      <w:pPr>
        <w:spacing w:before="40" w:line="360" w:lineRule="auto"/>
        <w:ind w:firstLine="720"/>
        <w:jc w:val="both"/>
        <w:rPr>
          <w:color w:val="auto"/>
          <w:szCs w:val="26"/>
        </w:rPr>
      </w:pPr>
      <w:r w:rsidRPr="0011219A">
        <w:rPr>
          <w:i/>
          <w:color w:val="auto"/>
          <w:szCs w:val="26"/>
        </w:rPr>
        <w:t>Ví dụ minh họa:</w:t>
      </w:r>
      <w:r w:rsidRPr="0011219A">
        <w:rPr>
          <w:color w:val="auto"/>
          <w:szCs w:val="26"/>
        </w:rPr>
        <w:t xml:space="preserve"> Trong một dự án xây dựng cầu đường, Ban QLDA ban hành quyết định tạm dừng thi công hố móng trụ cầu để khảo sát địa chất bổ sung do phát hiện biến động địa tầng so với hồ sơ khảo sát ban đầu. Quyết định này khiến Nhà thầu A (thi công móng cọc) phải tạm dừng máy móc thiết bị; kéo theo Nhà thầu B (thi công kết cấu phần thân và dầm cầu) không có mặt bằng móng để tiếp nhận, các dầm đúc sẵn tại bãi bị tồn ứ; đồng thời Nhà thầu C (thi công lắp đặt hệ thống cơ điện, chiếu sáng hoặc khe co giãn) cũng bị lùi thời gian triển khai công việc hoàn thiện.</w:t>
      </w:r>
    </w:p>
    <w:p w14:paraId="1446E216"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Tình huống này rất dễ dẫn đến nguy cơ các nhà thầu đồng loạt gửi văn bản khiếu nại, yêu cầu gia hạn thời gian hoàn thành hợp đồng và đòi bồi thường các chi phí phát sinh </w:t>
      </w:r>
      <w:proofErr w:type="gramStart"/>
      <w:r w:rsidRPr="0011219A">
        <w:rPr>
          <w:color w:val="auto"/>
          <w:szCs w:val="26"/>
        </w:rPr>
        <w:t>do</w:t>
      </w:r>
      <w:proofErr w:type="gramEnd"/>
      <w:r w:rsidRPr="0011219A">
        <w:rPr>
          <w:color w:val="auto"/>
          <w:szCs w:val="26"/>
        </w:rPr>
        <w:t xml:space="preserve"> máy móc, nhân lực phải nằm chờ việc.</w:t>
      </w:r>
    </w:p>
    <w:p w14:paraId="7E5C169E"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2. Đề xuất cơ chế phối hợp khắc phục</w:t>
      </w:r>
    </w:p>
    <w:p w14:paraId="2DDCA72E" w14:textId="77777777" w:rsidR="00E13AA5" w:rsidRPr="0011219A" w:rsidRDefault="00000000" w:rsidP="00AC1A2A">
      <w:pPr>
        <w:spacing w:before="40" w:line="360" w:lineRule="auto"/>
        <w:ind w:firstLine="720"/>
        <w:jc w:val="both"/>
        <w:rPr>
          <w:color w:val="auto"/>
          <w:szCs w:val="26"/>
        </w:rPr>
      </w:pPr>
      <w:r w:rsidRPr="0011219A">
        <w:rPr>
          <w:color w:val="auto"/>
          <w:szCs w:val="26"/>
        </w:rPr>
        <w:t>Để giải quyết sự cố tiến độ này một cách hài hòa và hiệu quả, Ban QLDA cần chủ trì triển khai cơ chế phối hợp gồm 5 bước cụ thể sau:</w:t>
      </w:r>
    </w:p>
    <w:p w14:paraId="05066C40" w14:textId="77777777" w:rsidR="00E13AA5" w:rsidRPr="0011219A" w:rsidRDefault="00000000" w:rsidP="0011219A">
      <w:pPr>
        <w:keepNext/>
        <w:spacing w:before="120" w:after="60" w:line="360" w:lineRule="auto"/>
        <w:jc w:val="both"/>
        <w:rPr>
          <w:color w:val="auto"/>
          <w:szCs w:val="26"/>
        </w:rPr>
      </w:pPr>
      <w:r w:rsidRPr="0011219A">
        <w:rPr>
          <w:b/>
          <w:i/>
          <w:color w:val="auto"/>
          <w:szCs w:val="26"/>
        </w:rPr>
        <w:t>Bước 1: Xác nhận thông tin và khoanh vùng phạm vi ảnh hưởng</w:t>
      </w:r>
    </w:p>
    <w:p w14:paraId="6273933D" w14:textId="3FFFF048"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Ban QLDA ban </w:t>
      </w:r>
      <w:proofErr w:type="spellStart"/>
      <w:r w:rsidRPr="00AC1A2A">
        <w:rPr>
          <w:color w:val="auto"/>
          <w:szCs w:val="26"/>
        </w:rPr>
        <w:t>hành</w:t>
      </w:r>
      <w:proofErr w:type="spellEnd"/>
      <w:r w:rsidRPr="00AC1A2A">
        <w:rPr>
          <w:color w:val="auto"/>
          <w:szCs w:val="26"/>
        </w:rPr>
        <w:t xml:space="preserve"> văn bản thông báo chính thức gửi các nhà thầu, tư vấn giám sát và tư vấn thiết kế, nêu rõ lý do kỹ thuật của quyết định tạm dừng thi công (nhằm bảo đảm an toàn kết cấu công trình lâu dài), xác định cụ thể phạm </w:t>
      </w:r>
      <w:r w:rsidRPr="00AC1A2A">
        <w:rPr>
          <w:color w:val="auto"/>
          <w:szCs w:val="26"/>
        </w:rPr>
        <w:lastRenderedPageBreak/>
        <w:t>vi ranh giới khu vực tạm dừng và dự kiến thời gian xử lý xong. Việc thông báo chính thức bằng văn bản giúp loại bỏ các thông tin suy đoán thiếu căn cứ trên công trường.</w:t>
      </w:r>
    </w:p>
    <w:p w14:paraId="06E469A6" w14:textId="0FD4D0D8"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Chỉ</w:t>
      </w:r>
      <w:proofErr w:type="spellEnd"/>
      <w:r w:rsidRPr="00AC1A2A">
        <w:rPr>
          <w:color w:val="auto"/>
          <w:szCs w:val="26"/>
        </w:rPr>
        <w:t xml:space="preserve"> </w:t>
      </w:r>
      <w:proofErr w:type="spellStart"/>
      <w:r w:rsidRPr="00AC1A2A">
        <w:rPr>
          <w:color w:val="auto"/>
          <w:szCs w:val="26"/>
        </w:rPr>
        <w:t>đạo</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giám sát phối hợp cùng chỉ huy trưởng của ba nhà thầu tiến hành kiểm tra thực tế và ký biên bản xác nhận hiện trạng công trường tại thời điểm quyết định có hiệu lực: xác nhận số lượng máy móc, thiết bị và lực lượng nhân công đang có mặt bị dừng việc thực tế. Đây là tài liệu pháp lý quan trọng để làm căn cứ minh bạch giải quyết các vấn đề hợp đồng sau này.</w:t>
      </w:r>
    </w:p>
    <w:p w14:paraId="03B5BAA8" w14:textId="77777777" w:rsidR="00E13AA5" w:rsidRPr="0011219A" w:rsidRDefault="00000000" w:rsidP="0011219A">
      <w:pPr>
        <w:keepNext/>
        <w:spacing w:before="120" w:after="60" w:line="360" w:lineRule="auto"/>
        <w:jc w:val="both"/>
        <w:rPr>
          <w:color w:val="auto"/>
          <w:szCs w:val="26"/>
        </w:rPr>
      </w:pPr>
      <w:r w:rsidRPr="0011219A">
        <w:rPr>
          <w:b/>
          <w:i/>
          <w:color w:val="auto"/>
          <w:szCs w:val="26"/>
        </w:rPr>
        <w:t>Bước 2: Tổ chức cuộc họp điều phối khẩn cấp giữa các bên</w:t>
      </w:r>
    </w:p>
    <w:p w14:paraId="6DC67F18" w14:textId="3D156D88"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Lãnh</w:t>
      </w:r>
      <w:proofErr w:type="spellEnd"/>
      <w:r w:rsidRPr="00AC1A2A">
        <w:rPr>
          <w:color w:val="auto"/>
          <w:szCs w:val="26"/>
        </w:rPr>
        <w:t xml:space="preserve"> </w:t>
      </w:r>
      <w:proofErr w:type="spellStart"/>
      <w:r w:rsidRPr="00AC1A2A">
        <w:rPr>
          <w:color w:val="auto"/>
          <w:szCs w:val="26"/>
        </w:rPr>
        <w:t>đạo</w:t>
      </w:r>
      <w:proofErr w:type="spellEnd"/>
      <w:r w:rsidRPr="00AC1A2A">
        <w:rPr>
          <w:color w:val="auto"/>
          <w:szCs w:val="26"/>
        </w:rPr>
        <w:t xml:space="preserve"> Ban QLDA trực tiếp chủ trì cuộc họp khẩn với sự tham gia đầy đủ của tư vấn thiết kế, tư vấn giám sát và chỉ huy trưởng của cả ba nhà thầu nhằm công khai tình hình, lắng nghe khó khăn cụ thể của từng đơn vị và xác lập tinh thần hợp tác cùng tháo gỡ.</w:t>
      </w:r>
    </w:p>
    <w:p w14:paraId="7306A12B" w14:textId="38E765C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Phân</w:t>
      </w:r>
      <w:proofErr w:type="spellEnd"/>
      <w:r w:rsidRPr="00AC1A2A">
        <w:rPr>
          <w:color w:val="auto"/>
          <w:szCs w:val="26"/>
        </w:rPr>
        <w:t xml:space="preserve"> </w:t>
      </w:r>
      <w:proofErr w:type="spellStart"/>
      <w:r w:rsidRPr="00AC1A2A">
        <w:rPr>
          <w:color w:val="auto"/>
          <w:szCs w:val="26"/>
        </w:rPr>
        <w:t>loại</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rà</w:t>
      </w:r>
      <w:proofErr w:type="spellEnd"/>
      <w:r w:rsidRPr="00AC1A2A">
        <w:rPr>
          <w:color w:val="auto"/>
          <w:szCs w:val="26"/>
        </w:rPr>
        <w:t xml:space="preserve"> soát công việc đối với từng gói thầu: xác định phần việc nào bắt buộc phải tạm dừng; phần việc nào vẫn có thể tiếp tục triển khai bình thường.</w:t>
      </w:r>
    </w:p>
    <w:p w14:paraId="6061ECB9" w14:textId="455C06C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Thống</w:t>
      </w:r>
      <w:proofErr w:type="spellEnd"/>
      <w:r w:rsidRPr="00AC1A2A">
        <w:rPr>
          <w:color w:val="auto"/>
          <w:szCs w:val="26"/>
        </w:rPr>
        <w:t xml:space="preserve"> </w:t>
      </w:r>
      <w:proofErr w:type="spellStart"/>
      <w:r w:rsidRPr="00AC1A2A">
        <w:rPr>
          <w:color w:val="auto"/>
          <w:szCs w:val="26"/>
        </w:rPr>
        <w:t>nhất</w:t>
      </w:r>
      <w:proofErr w:type="spellEnd"/>
      <w:r w:rsidRPr="00AC1A2A">
        <w:rPr>
          <w:color w:val="auto"/>
          <w:szCs w:val="26"/>
        </w:rPr>
        <w:t xml:space="preserve"> </w:t>
      </w:r>
      <w:proofErr w:type="spellStart"/>
      <w:r w:rsidRPr="00AC1A2A">
        <w:rPr>
          <w:color w:val="auto"/>
          <w:szCs w:val="26"/>
        </w:rPr>
        <w:t>phương</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điều chuyển nguồn lực tạm thời để giảm thiểu thiệt hại do thời gian chờ đợi:</w:t>
      </w:r>
    </w:p>
    <w:p w14:paraId="27C36A06" w14:textId="33E899CC"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Đối</w:t>
      </w:r>
      <w:proofErr w:type="spellEnd"/>
      <w:r w:rsidRPr="00AC1A2A">
        <w:rPr>
          <w:i/>
          <w:color w:val="auto"/>
          <w:szCs w:val="26"/>
        </w:rPr>
        <w:t xml:space="preserve"> </w:t>
      </w:r>
      <w:proofErr w:type="spellStart"/>
      <w:r w:rsidRPr="00AC1A2A">
        <w:rPr>
          <w:i/>
          <w:color w:val="auto"/>
          <w:szCs w:val="26"/>
        </w:rPr>
        <w:t>với</w:t>
      </w:r>
      <w:proofErr w:type="spellEnd"/>
      <w:r w:rsidRPr="00AC1A2A">
        <w:rPr>
          <w:i/>
          <w:color w:val="auto"/>
          <w:szCs w:val="26"/>
        </w:rPr>
        <w:t xml:space="preserve"> </w:t>
      </w:r>
      <w:proofErr w:type="spellStart"/>
      <w:r w:rsidRPr="00AC1A2A">
        <w:rPr>
          <w:i/>
          <w:color w:val="auto"/>
          <w:szCs w:val="26"/>
        </w:rPr>
        <w:t>nhà</w:t>
      </w:r>
      <w:proofErr w:type="spellEnd"/>
      <w:r w:rsidRPr="00AC1A2A">
        <w:rPr>
          <w:i/>
          <w:color w:val="auto"/>
          <w:szCs w:val="26"/>
        </w:rPr>
        <w:t xml:space="preserve"> </w:t>
      </w:r>
      <w:proofErr w:type="spellStart"/>
      <w:r w:rsidRPr="00AC1A2A">
        <w:rPr>
          <w:i/>
          <w:color w:val="auto"/>
          <w:szCs w:val="26"/>
        </w:rPr>
        <w:t>thầu</w:t>
      </w:r>
      <w:proofErr w:type="spellEnd"/>
      <w:r w:rsidRPr="00AC1A2A">
        <w:rPr>
          <w:i/>
          <w:color w:val="auto"/>
          <w:szCs w:val="26"/>
        </w:rPr>
        <w:t xml:space="preserve"> móng:</w:t>
      </w:r>
      <w:r w:rsidRPr="00AC1A2A">
        <w:rPr>
          <w:color w:val="auto"/>
          <w:szCs w:val="26"/>
        </w:rPr>
        <w:t xml:space="preserve"> Xem xét điều chuyển thiết bị khoan cọc, máy móc sang thi công tại các vị trí móng trụ khác không bị vướng địa chất trong cùng dự án.</w:t>
      </w:r>
    </w:p>
    <w:p w14:paraId="0EC7227A" w14:textId="27CE25B7"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Đối</w:t>
      </w:r>
      <w:proofErr w:type="spellEnd"/>
      <w:r w:rsidRPr="00AC1A2A">
        <w:rPr>
          <w:i/>
          <w:color w:val="auto"/>
          <w:szCs w:val="26"/>
        </w:rPr>
        <w:t xml:space="preserve"> </w:t>
      </w:r>
      <w:proofErr w:type="spellStart"/>
      <w:r w:rsidRPr="00AC1A2A">
        <w:rPr>
          <w:i/>
          <w:color w:val="auto"/>
          <w:szCs w:val="26"/>
        </w:rPr>
        <w:t>với</w:t>
      </w:r>
      <w:proofErr w:type="spellEnd"/>
      <w:r w:rsidRPr="00AC1A2A">
        <w:rPr>
          <w:i/>
          <w:color w:val="auto"/>
          <w:szCs w:val="26"/>
        </w:rPr>
        <w:t xml:space="preserve"> </w:t>
      </w:r>
      <w:proofErr w:type="spellStart"/>
      <w:r w:rsidRPr="00AC1A2A">
        <w:rPr>
          <w:i/>
          <w:color w:val="auto"/>
          <w:szCs w:val="26"/>
        </w:rPr>
        <w:t>nhà</w:t>
      </w:r>
      <w:proofErr w:type="spellEnd"/>
      <w:r w:rsidRPr="00AC1A2A">
        <w:rPr>
          <w:i/>
          <w:color w:val="auto"/>
          <w:szCs w:val="26"/>
        </w:rPr>
        <w:t xml:space="preserve"> </w:t>
      </w:r>
      <w:proofErr w:type="spellStart"/>
      <w:r w:rsidRPr="00AC1A2A">
        <w:rPr>
          <w:i/>
          <w:color w:val="auto"/>
          <w:szCs w:val="26"/>
        </w:rPr>
        <w:t>thầu</w:t>
      </w:r>
      <w:proofErr w:type="spellEnd"/>
      <w:r w:rsidRPr="00AC1A2A">
        <w:rPr>
          <w:i/>
          <w:color w:val="auto"/>
          <w:szCs w:val="26"/>
        </w:rPr>
        <w:t xml:space="preserve"> kết cấu thân:</w:t>
      </w:r>
      <w:r w:rsidRPr="00AC1A2A">
        <w:rPr>
          <w:color w:val="auto"/>
          <w:szCs w:val="26"/>
        </w:rPr>
        <w:t xml:space="preserve"> Hướng dẫn nhà thầu tập trung nhân lực gia công trước cốt thép, ván khuôn, hoặc đúc sẵn các cấu kiện tại bãi tập kết trong thời gian chờ mặt bằng móng.</w:t>
      </w:r>
    </w:p>
    <w:p w14:paraId="088261F0" w14:textId="1354B121"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Đối</w:t>
      </w:r>
      <w:proofErr w:type="spellEnd"/>
      <w:r w:rsidRPr="00AC1A2A">
        <w:rPr>
          <w:i/>
          <w:color w:val="auto"/>
          <w:szCs w:val="26"/>
        </w:rPr>
        <w:t xml:space="preserve"> </w:t>
      </w:r>
      <w:proofErr w:type="spellStart"/>
      <w:r w:rsidRPr="00AC1A2A">
        <w:rPr>
          <w:i/>
          <w:color w:val="auto"/>
          <w:szCs w:val="26"/>
        </w:rPr>
        <w:t>với</w:t>
      </w:r>
      <w:proofErr w:type="spellEnd"/>
      <w:r w:rsidRPr="00AC1A2A">
        <w:rPr>
          <w:i/>
          <w:color w:val="auto"/>
          <w:szCs w:val="26"/>
        </w:rPr>
        <w:t xml:space="preserve"> </w:t>
      </w:r>
      <w:proofErr w:type="spellStart"/>
      <w:r w:rsidRPr="00AC1A2A">
        <w:rPr>
          <w:i/>
          <w:color w:val="auto"/>
          <w:szCs w:val="26"/>
        </w:rPr>
        <w:t>nhà</w:t>
      </w:r>
      <w:proofErr w:type="spellEnd"/>
      <w:r w:rsidRPr="00AC1A2A">
        <w:rPr>
          <w:i/>
          <w:color w:val="auto"/>
          <w:szCs w:val="26"/>
        </w:rPr>
        <w:t xml:space="preserve"> </w:t>
      </w:r>
      <w:proofErr w:type="spellStart"/>
      <w:r w:rsidRPr="00AC1A2A">
        <w:rPr>
          <w:i/>
          <w:color w:val="auto"/>
          <w:szCs w:val="26"/>
        </w:rPr>
        <w:t>thầu</w:t>
      </w:r>
      <w:proofErr w:type="spellEnd"/>
      <w:r w:rsidRPr="00AC1A2A">
        <w:rPr>
          <w:i/>
          <w:color w:val="auto"/>
          <w:szCs w:val="26"/>
        </w:rPr>
        <w:t xml:space="preserve"> lắp đặt thiết bị:</w:t>
      </w:r>
      <w:r w:rsidRPr="00AC1A2A">
        <w:rPr>
          <w:color w:val="auto"/>
          <w:szCs w:val="26"/>
        </w:rPr>
        <w:t xml:space="preserve"> Rà soát lại lịch vận chuyển thiết bị từ nơi sản xuất về công trường; trường hợp thiết bị đã vận chuyển về, Ban QLDA hỗ trợ bố trí kho bãi an toàn ngay trong khu vực công trường để bảo quản, tránh phát sinh chi phí lưu kho lưu bãi ngoài hiện trường.</w:t>
      </w:r>
    </w:p>
    <w:p w14:paraId="0CF3EFD5" w14:textId="77777777" w:rsidR="00E13AA5" w:rsidRPr="0011219A" w:rsidRDefault="00000000" w:rsidP="0011219A">
      <w:pPr>
        <w:keepNext/>
        <w:spacing w:before="120" w:after="60" w:line="360" w:lineRule="auto"/>
        <w:jc w:val="both"/>
        <w:rPr>
          <w:color w:val="auto"/>
          <w:szCs w:val="26"/>
        </w:rPr>
      </w:pPr>
      <w:r w:rsidRPr="0011219A">
        <w:rPr>
          <w:b/>
          <w:i/>
          <w:color w:val="auto"/>
          <w:szCs w:val="26"/>
        </w:rPr>
        <w:t>Bước 3: Lập tiến độ điều chỉnh chung và tổ chức bàn giao mặt bằng cuốn chiếu</w:t>
      </w:r>
    </w:p>
    <w:p w14:paraId="05448856" w14:textId="5371B6DE"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Ban QLDA </w:t>
      </w:r>
      <w:proofErr w:type="spellStart"/>
      <w:r w:rsidRPr="00AC1A2A">
        <w:rPr>
          <w:color w:val="auto"/>
          <w:szCs w:val="26"/>
        </w:rPr>
        <w:t>không</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từng nhà thầu tự xoay xở điều chỉnh tiến độ riêng lẻ, mà phải chủ trì tổng hợp và ban hành một </w:t>
      </w:r>
      <w:r w:rsidRPr="00AC1A2A">
        <w:rPr>
          <w:b/>
          <w:color w:val="auto"/>
          <w:szCs w:val="26"/>
        </w:rPr>
        <w:t>bản tiến độ điều chỉnh chung</w:t>
      </w:r>
      <w:r w:rsidRPr="00AC1A2A">
        <w:rPr>
          <w:color w:val="auto"/>
          <w:szCs w:val="26"/>
        </w:rPr>
        <w:t xml:space="preserve"> cho toàn bộ các gói thầu liên quan nhằm bảo đảm tính đồng bộ.</w:t>
      </w:r>
    </w:p>
    <w:p w14:paraId="312F096F" w14:textId="53207E06"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lastRenderedPageBreak/>
        <w:t>Áp</w:t>
      </w:r>
      <w:proofErr w:type="spellEnd"/>
      <w:r w:rsidRPr="00AC1A2A">
        <w:rPr>
          <w:i/>
          <w:color w:val="auto"/>
          <w:szCs w:val="26"/>
        </w:rPr>
        <w:t xml:space="preserve"> </w:t>
      </w:r>
      <w:proofErr w:type="spellStart"/>
      <w:r w:rsidRPr="00AC1A2A">
        <w:rPr>
          <w:i/>
          <w:color w:val="auto"/>
          <w:szCs w:val="26"/>
        </w:rPr>
        <w:t>dụng</w:t>
      </w:r>
      <w:proofErr w:type="spellEnd"/>
      <w:r w:rsidRPr="00AC1A2A">
        <w:rPr>
          <w:i/>
          <w:color w:val="auto"/>
          <w:szCs w:val="26"/>
        </w:rPr>
        <w:t xml:space="preserve"> </w:t>
      </w:r>
      <w:proofErr w:type="spellStart"/>
      <w:r w:rsidRPr="00AC1A2A">
        <w:rPr>
          <w:i/>
          <w:color w:val="auto"/>
          <w:szCs w:val="26"/>
        </w:rPr>
        <w:t>giải</w:t>
      </w:r>
      <w:proofErr w:type="spellEnd"/>
      <w:r w:rsidRPr="00AC1A2A">
        <w:rPr>
          <w:i/>
          <w:color w:val="auto"/>
          <w:szCs w:val="26"/>
        </w:rPr>
        <w:t xml:space="preserve"> </w:t>
      </w:r>
      <w:proofErr w:type="spellStart"/>
      <w:r w:rsidRPr="00AC1A2A">
        <w:rPr>
          <w:i/>
          <w:color w:val="auto"/>
          <w:szCs w:val="26"/>
        </w:rPr>
        <w:t>pháp</w:t>
      </w:r>
      <w:proofErr w:type="spellEnd"/>
      <w:r w:rsidRPr="00AC1A2A">
        <w:rPr>
          <w:i/>
          <w:color w:val="auto"/>
          <w:szCs w:val="26"/>
        </w:rPr>
        <w:t xml:space="preserve"> bàn giao mặt bằng cuốn chiếu từng phần:</w:t>
      </w:r>
      <w:r w:rsidRPr="00AC1A2A">
        <w:rPr>
          <w:color w:val="auto"/>
          <w:szCs w:val="26"/>
        </w:rPr>
        <w:t xml:space="preserve"> Thay vì chờ đợi nhà thầu móng hoàn thành toàn bộ gói thầu mới bàn giao, Ban QLDA chỉ đạo tư vấn giám sát tổ chức nghiệm thu ngay từng hạng mục móng độc lập khi vừa thi công xong để bàn giao ngay mặt bằng cho nhà thầu kết cấu vào triển khai, tạo điều kiện cho các công việc được gối đầu liên tục.</w:t>
      </w:r>
    </w:p>
    <w:p w14:paraId="7489B805" w14:textId="70A235F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Đôn</w:t>
      </w:r>
      <w:proofErr w:type="spellEnd"/>
      <w:r w:rsidRPr="00AC1A2A">
        <w:rPr>
          <w:color w:val="auto"/>
          <w:szCs w:val="26"/>
        </w:rPr>
        <w:t xml:space="preserve"> </w:t>
      </w:r>
      <w:proofErr w:type="spellStart"/>
      <w:r w:rsidRPr="00AC1A2A">
        <w:rPr>
          <w:color w:val="auto"/>
          <w:szCs w:val="26"/>
        </w:rPr>
        <w:t>đốc</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thiết kế khẩn trương hoàn thiện hồ sơ điều chỉnh kỹ thuật để sớm cho phép công trường thi công trở lại bình thường. Sau khi có phương án mới, có thể xem xét yêu cầu nhà thầu bổ sung thêm mũi thi công hoặc bố trí tăng ca hợp lý để bù lại phần thời gian đã mất.</w:t>
      </w:r>
    </w:p>
    <w:p w14:paraId="626589B5" w14:textId="77777777" w:rsidR="00E13AA5" w:rsidRPr="0011219A" w:rsidRDefault="00000000" w:rsidP="0011219A">
      <w:pPr>
        <w:keepNext/>
        <w:spacing w:before="120" w:after="60" w:line="360" w:lineRule="auto"/>
        <w:jc w:val="both"/>
        <w:rPr>
          <w:color w:val="auto"/>
          <w:szCs w:val="26"/>
        </w:rPr>
      </w:pPr>
      <w:r w:rsidRPr="0011219A">
        <w:rPr>
          <w:b/>
          <w:i/>
          <w:color w:val="auto"/>
          <w:szCs w:val="26"/>
        </w:rPr>
        <w:t>Bước 4: Xem xét giải quyết về tiến độ và chi phí theo hợp đồng</w:t>
      </w:r>
    </w:p>
    <w:p w14:paraId="6C60C230" w14:textId="06EFC69F"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Về</w:t>
      </w:r>
      <w:proofErr w:type="spellEnd"/>
      <w:r w:rsidRPr="00AC1A2A">
        <w:rPr>
          <w:i/>
          <w:color w:val="auto"/>
          <w:szCs w:val="26"/>
        </w:rPr>
        <w:t xml:space="preserve"> </w:t>
      </w:r>
      <w:proofErr w:type="spellStart"/>
      <w:r w:rsidRPr="00AC1A2A">
        <w:rPr>
          <w:i/>
          <w:color w:val="auto"/>
          <w:szCs w:val="26"/>
        </w:rPr>
        <w:t>tiến</w:t>
      </w:r>
      <w:proofErr w:type="spellEnd"/>
      <w:r w:rsidRPr="00AC1A2A">
        <w:rPr>
          <w:i/>
          <w:color w:val="auto"/>
          <w:szCs w:val="26"/>
        </w:rPr>
        <w:t xml:space="preserve"> </w:t>
      </w:r>
      <w:proofErr w:type="spellStart"/>
      <w:r w:rsidRPr="00AC1A2A">
        <w:rPr>
          <w:i/>
          <w:color w:val="auto"/>
          <w:szCs w:val="26"/>
        </w:rPr>
        <w:t>độ</w:t>
      </w:r>
      <w:proofErr w:type="spellEnd"/>
      <w:r w:rsidRPr="00AC1A2A">
        <w:rPr>
          <w:i/>
          <w:color w:val="auto"/>
          <w:szCs w:val="26"/>
        </w:rPr>
        <w:t>:</w:t>
      </w:r>
      <w:r w:rsidRPr="00AC1A2A">
        <w:rPr>
          <w:color w:val="auto"/>
          <w:szCs w:val="26"/>
        </w:rPr>
        <w:t xml:space="preserve"> Sau khi xác định rõ nguyên nhân khách quan của việc dừng thi công xuất phát từ quyết định của Ban QLDA nhằm xử lý sự cố địa chất, Ban QLDA căn cứ vào mức độ ảnh hưởng thực tế đến các công việc trên đường găng để xem xét việc gia hạn thời gian thực hiện hợp đồng tương ứng cho các nhà thầu bị ảnh hưởng, bảo đảm không áp dụng chế tài phạt chậm tiến độ đối với khoảng thời gian dừng chờ này.</w:t>
      </w:r>
    </w:p>
    <w:p w14:paraId="570698AF" w14:textId="28F0F638" w:rsidR="00E13AA5"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Về</w:t>
      </w:r>
      <w:proofErr w:type="spellEnd"/>
      <w:r w:rsidRPr="00AC1A2A">
        <w:rPr>
          <w:i/>
          <w:color w:val="auto"/>
          <w:szCs w:val="26"/>
        </w:rPr>
        <w:t xml:space="preserve"> chi </w:t>
      </w:r>
      <w:proofErr w:type="spellStart"/>
      <w:r w:rsidRPr="00AC1A2A">
        <w:rPr>
          <w:i/>
          <w:color w:val="auto"/>
          <w:szCs w:val="26"/>
        </w:rPr>
        <w:t>phí</w:t>
      </w:r>
      <w:proofErr w:type="spellEnd"/>
      <w:r w:rsidRPr="00AC1A2A">
        <w:rPr>
          <w:i/>
          <w:color w:val="auto"/>
          <w:szCs w:val="26"/>
        </w:rPr>
        <w:t xml:space="preserve"> </w:t>
      </w:r>
      <w:proofErr w:type="spellStart"/>
      <w:r w:rsidRPr="00AC1A2A">
        <w:rPr>
          <w:i/>
          <w:color w:val="auto"/>
          <w:szCs w:val="26"/>
        </w:rPr>
        <w:t>phát</w:t>
      </w:r>
      <w:proofErr w:type="spellEnd"/>
      <w:r w:rsidRPr="00AC1A2A">
        <w:rPr>
          <w:i/>
          <w:color w:val="auto"/>
          <w:szCs w:val="26"/>
        </w:rPr>
        <w:t xml:space="preserve"> sinh:</w:t>
      </w:r>
      <w:r w:rsidRPr="00AC1A2A">
        <w:rPr>
          <w:color w:val="auto"/>
          <w:szCs w:val="26"/>
        </w:rPr>
        <w:t xml:space="preserve"> Sau khi xác định nguyên nhân, trách nhiệm và mức độ ảnh hưởng, Ban QLDA cần căn cứ hợp đồng và quy định pháp luật áp dụng để xem xét việc điều chỉnh tiến độ, gia hạn thời gian hoặc xử lý chi phí phát sinh nếu nhà thầu đáp ứng đủ điều kiện. Ban QLDA cùng tư vấn giám sát phải kiểm tra, thẩm tra chặt chẽ tính hợp lý, hợp lệ của các chứng từ chứng minh thiệt hại thực tế (chẳng hạn như chi phí khấu hao máy móc nằm chờ theo quy định hiện hành, chi phí lương tối thiểu cho thợ điều khiển máy trong thời gian dừng việc, chi phí bảo quản lưu kho thiết bị). Các khoản chi phí phát sinh hợp lý chỉ được xem xét giải quyết nếu nhà thầu đáp ứng đầy đủ điều kiện theo hợp đồng và được trích từ nguồn kinh phí hợp pháp của dự án (như chi phí dự phòng theo quy định). Ban QLDA không tự động chấp thuận bồi thường toàn bộ mọi yêu cầu nếu chưa thẩm tra kỹ lưỡng </w:t>
      </w:r>
      <w:proofErr w:type="spellStart"/>
      <w:r w:rsidRPr="00AC1A2A">
        <w:rPr>
          <w:color w:val="auto"/>
          <w:szCs w:val="26"/>
        </w:rPr>
        <w:t>hồ</w:t>
      </w:r>
      <w:proofErr w:type="spellEnd"/>
      <w:r w:rsidRPr="00AC1A2A">
        <w:rPr>
          <w:color w:val="auto"/>
          <w:szCs w:val="26"/>
        </w:rPr>
        <w:t xml:space="preserve"> </w:t>
      </w:r>
      <w:proofErr w:type="spellStart"/>
      <w:r w:rsidRPr="00AC1A2A">
        <w:rPr>
          <w:color w:val="auto"/>
          <w:szCs w:val="26"/>
        </w:rPr>
        <w:t>sơ</w:t>
      </w:r>
      <w:proofErr w:type="spellEnd"/>
      <w:r w:rsidRPr="00AC1A2A">
        <w:rPr>
          <w:color w:val="auto"/>
          <w:szCs w:val="26"/>
        </w:rPr>
        <w:t xml:space="preserve"> </w:t>
      </w:r>
      <w:proofErr w:type="spellStart"/>
      <w:r w:rsidRPr="00AC1A2A">
        <w:rPr>
          <w:color w:val="auto"/>
          <w:szCs w:val="26"/>
        </w:rPr>
        <w:t>chứng</w:t>
      </w:r>
      <w:proofErr w:type="spellEnd"/>
      <w:r w:rsidRPr="00AC1A2A">
        <w:rPr>
          <w:color w:val="auto"/>
          <w:szCs w:val="26"/>
        </w:rPr>
        <w:t xml:space="preserve"> </w:t>
      </w:r>
      <w:proofErr w:type="spellStart"/>
      <w:r w:rsidRPr="00AC1A2A">
        <w:rPr>
          <w:color w:val="auto"/>
          <w:szCs w:val="26"/>
        </w:rPr>
        <w:t>từ</w:t>
      </w:r>
      <w:proofErr w:type="spellEnd"/>
      <w:r w:rsidRPr="00AC1A2A">
        <w:rPr>
          <w:color w:val="auto"/>
          <w:szCs w:val="26"/>
        </w:rPr>
        <w:t>.</w:t>
      </w:r>
    </w:p>
    <w:p w14:paraId="2DC1A6D3" w14:textId="77777777" w:rsidR="00AC1A2A" w:rsidRPr="00AC1A2A" w:rsidRDefault="00AC1A2A" w:rsidP="00AC1A2A">
      <w:pPr>
        <w:pStyle w:val="ListParagraph"/>
        <w:spacing w:before="20" w:after="60" w:line="360" w:lineRule="auto"/>
        <w:jc w:val="both"/>
        <w:rPr>
          <w:color w:val="auto"/>
          <w:szCs w:val="26"/>
        </w:rPr>
      </w:pPr>
    </w:p>
    <w:p w14:paraId="331C451F" w14:textId="77777777" w:rsidR="00E13AA5" w:rsidRPr="0011219A" w:rsidRDefault="00000000" w:rsidP="0011219A">
      <w:pPr>
        <w:keepNext/>
        <w:spacing w:before="120" w:after="60" w:line="360" w:lineRule="auto"/>
        <w:jc w:val="both"/>
        <w:rPr>
          <w:color w:val="auto"/>
          <w:szCs w:val="26"/>
        </w:rPr>
      </w:pPr>
      <w:r w:rsidRPr="0011219A">
        <w:rPr>
          <w:b/>
          <w:i/>
          <w:color w:val="auto"/>
          <w:szCs w:val="26"/>
        </w:rPr>
        <w:lastRenderedPageBreak/>
        <w:t>Bước 5: Thiết lập biện pháp phòng ngừa tái diễn trong quy trình quản lý</w:t>
      </w:r>
    </w:p>
    <w:p w14:paraId="5E947E0B" w14:textId="39DCC353"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Quy </w:t>
      </w:r>
      <w:proofErr w:type="spellStart"/>
      <w:r w:rsidRPr="00AC1A2A">
        <w:rPr>
          <w:i/>
          <w:color w:val="auto"/>
          <w:szCs w:val="26"/>
        </w:rPr>
        <w:t>trình</w:t>
      </w:r>
      <w:proofErr w:type="spellEnd"/>
      <w:r w:rsidRPr="00AC1A2A">
        <w:rPr>
          <w:i/>
          <w:color w:val="auto"/>
          <w:szCs w:val="26"/>
        </w:rPr>
        <w:t xml:space="preserve"> </w:t>
      </w:r>
      <w:proofErr w:type="spellStart"/>
      <w:r w:rsidRPr="00AC1A2A">
        <w:rPr>
          <w:i/>
          <w:color w:val="auto"/>
          <w:szCs w:val="26"/>
        </w:rPr>
        <w:t>đánh</w:t>
      </w:r>
      <w:proofErr w:type="spellEnd"/>
      <w:r w:rsidRPr="00AC1A2A">
        <w:rPr>
          <w:i/>
          <w:color w:val="auto"/>
          <w:szCs w:val="26"/>
        </w:rPr>
        <w:t xml:space="preserve"> </w:t>
      </w:r>
      <w:proofErr w:type="spellStart"/>
      <w:r w:rsidRPr="00AC1A2A">
        <w:rPr>
          <w:i/>
          <w:color w:val="auto"/>
          <w:szCs w:val="26"/>
        </w:rPr>
        <w:t>giá</w:t>
      </w:r>
      <w:proofErr w:type="spellEnd"/>
      <w:r w:rsidRPr="00AC1A2A">
        <w:rPr>
          <w:i/>
          <w:color w:val="auto"/>
          <w:szCs w:val="26"/>
        </w:rPr>
        <w:t xml:space="preserve"> tác động trước khi ra quyết định:</w:t>
      </w:r>
      <w:r w:rsidRPr="00AC1A2A">
        <w:rPr>
          <w:color w:val="auto"/>
          <w:szCs w:val="26"/>
        </w:rPr>
        <w:t xml:space="preserve"> Rút kinh nghiệm từ sự cố, Ban QLDA cần ban hành quy định nội bộ: Trước khi ban hành bất kỳ quyết định thay đổi kỹ thuật hoặc dừng thi công nào trong tương lai, bộ phận tham mưu phải tiến hành rà soát, đánh giá trước tác động chéo đến các gói thầu liên quan (về mặt bằng, về tiến độ gối đầu và nguy cơ phát sinh chi phí).</w:t>
      </w:r>
    </w:p>
    <w:p w14:paraId="01B4464A" w14:textId="596C4761"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Tham </w:t>
      </w:r>
      <w:proofErr w:type="spellStart"/>
      <w:r w:rsidRPr="00AC1A2A">
        <w:rPr>
          <w:i/>
          <w:color w:val="auto"/>
          <w:szCs w:val="26"/>
        </w:rPr>
        <w:t>vấn</w:t>
      </w:r>
      <w:proofErr w:type="spellEnd"/>
      <w:r w:rsidRPr="00AC1A2A">
        <w:rPr>
          <w:i/>
          <w:color w:val="auto"/>
          <w:szCs w:val="26"/>
        </w:rPr>
        <w:t xml:space="preserve"> </w:t>
      </w:r>
      <w:proofErr w:type="spellStart"/>
      <w:r w:rsidRPr="00AC1A2A">
        <w:rPr>
          <w:i/>
          <w:color w:val="auto"/>
          <w:szCs w:val="26"/>
        </w:rPr>
        <w:t>các</w:t>
      </w:r>
      <w:proofErr w:type="spellEnd"/>
      <w:r w:rsidRPr="00AC1A2A">
        <w:rPr>
          <w:i/>
          <w:color w:val="auto"/>
          <w:szCs w:val="26"/>
        </w:rPr>
        <w:t xml:space="preserve"> </w:t>
      </w:r>
      <w:proofErr w:type="spellStart"/>
      <w:r w:rsidRPr="00AC1A2A">
        <w:rPr>
          <w:i/>
          <w:color w:val="auto"/>
          <w:szCs w:val="26"/>
        </w:rPr>
        <w:t>đơn</w:t>
      </w:r>
      <w:proofErr w:type="spellEnd"/>
      <w:r w:rsidRPr="00AC1A2A">
        <w:rPr>
          <w:i/>
          <w:color w:val="auto"/>
          <w:szCs w:val="26"/>
        </w:rPr>
        <w:t xml:space="preserve"> vị liên quan:</w:t>
      </w:r>
      <w:r w:rsidRPr="00AC1A2A">
        <w:rPr>
          <w:color w:val="auto"/>
          <w:szCs w:val="26"/>
        </w:rPr>
        <w:t xml:space="preserve"> Lấy ý kiến tham vấn của tư vấn giám sát và các nhà thầu có khả năng bị ảnh hưởng trước khi đưa ra quyết định chính thức, nhằm chủ động chuẩn bị sẵn các phương án điều chuyển công việc và hạn chế tối đa sự bất ngờ.</w:t>
      </w:r>
    </w:p>
    <w:p w14:paraId="7BF933A2" w14:textId="06BD886B"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Chỉ</w:t>
      </w:r>
      <w:proofErr w:type="spellEnd"/>
      <w:r w:rsidRPr="00AC1A2A">
        <w:rPr>
          <w:i/>
          <w:color w:val="auto"/>
          <w:szCs w:val="26"/>
        </w:rPr>
        <w:t xml:space="preserve"> </w:t>
      </w:r>
      <w:proofErr w:type="spellStart"/>
      <w:r w:rsidRPr="00AC1A2A">
        <w:rPr>
          <w:i/>
          <w:color w:val="auto"/>
          <w:szCs w:val="26"/>
        </w:rPr>
        <w:t>định</w:t>
      </w:r>
      <w:proofErr w:type="spellEnd"/>
      <w:r w:rsidRPr="00AC1A2A">
        <w:rPr>
          <w:i/>
          <w:color w:val="auto"/>
          <w:szCs w:val="26"/>
        </w:rPr>
        <w:t xml:space="preserve"> </w:t>
      </w:r>
      <w:proofErr w:type="spellStart"/>
      <w:r w:rsidRPr="00AC1A2A">
        <w:rPr>
          <w:i/>
          <w:color w:val="auto"/>
          <w:szCs w:val="26"/>
        </w:rPr>
        <w:t>một</w:t>
      </w:r>
      <w:proofErr w:type="spellEnd"/>
      <w:r w:rsidRPr="00AC1A2A">
        <w:rPr>
          <w:i/>
          <w:color w:val="auto"/>
          <w:szCs w:val="26"/>
        </w:rPr>
        <w:t xml:space="preserve"> </w:t>
      </w:r>
      <w:proofErr w:type="spellStart"/>
      <w:r w:rsidRPr="00AC1A2A">
        <w:rPr>
          <w:i/>
          <w:color w:val="auto"/>
          <w:szCs w:val="26"/>
        </w:rPr>
        <w:t>đầu</w:t>
      </w:r>
      <w:proofErr w:type="spellEnd"/>
      <w:r w:rsidRPr="00AC1A2A">
        <w:rPr>
          <w:i/>
          <w:color w:val="auto"/>
          <w:szCs w:val="26"/>
        </w:rPr>
        <w:t xml:space="preserve"> mối điều phối duy nhất:</w:t>
      </w:r>
      <w:r w:rsidRPr="00AC1A2A">
        <w:rPr>
          <w:color w:val="auto"/>
          <w:szCs w:val="26"/>
        </w:rPr>
        <w:t xml:space="preserve"> Phân công một cán bộ lãnh đạo Ban QLDA làm đầu mối chuyên trách chịu trách nhiệm điều phối, giải quyết nhanh các xung đột giao diện mặt bằng và tháo gỡ vướng mắc giữa các nhà thầu trong suốt quá trình thi công.</w:t>
      </w:r>
    </w:p>
    <w:p w14:paraId="223EDB3F" w14:textId="1F36718B"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Thường </w:t>
      </w:r>
      <w:proofErr w:type="spellStart"/>
      <w:r w:rsidRPr="00AC1A2A">
        <w:rPr>
          <w:i/>
          <w:color w:val="auto"/>
          <w:szCs w:val="26"/>
        </w:rPr>
        <w:t>xuyên</w:t>
      </w:r>
      <w:proofErr w:type="spellEnd"/>
      <w:r w:rsidRPr="00AC1A2A">
        <w:rPr>
          <w:i/>
          <w:color w:val="auto"/>
          <w:szCs w:val="26"/>
        </w:rPr>
        <w:t xml:space="preserve"> </w:t>
      </w:r>
      <w:proofErr w:type="spellStart"/>
      <w:r w:rsidRPr="00AC1A2A">
        <w:rPr>
          <w:i/>
          <w:color w:val="auto"/>
          <w:szCs w:val="26"/>
        </w:rPr>
        <w:t>cập</w:t>
      </w:r>
      <w:proofErr w:type="spellEnd"/>
      <w:r w:rsidRPr="00AC1A2A">
        <w:rPr>
          <w:i/>
          <w:color w:val="auto"/>
          <w:szCs w:val="26"/>
        </w:rPr>
        <w:t xml:space="preserve"> </w:t>
      </w:r>
      <w:proofErr w:type="spellStart"/>
      <w:r w:rsidRPr="00AC1A2A">
        <w:rPr>
          <w:i/>
          <w:color w:val="auto"/>
          <w:szCs w:val="26"/>
        </w:rPr>
        <w:t>nhật</w:t>
      </w:r>
      <w:proofErr w:type="spellEnd"/>
      <w:r w:rsidRPr="00AC1A2A">
        <w:rPr>
          <w:i/>
          <w:color w:val="auto"/>
          <w:szCs w:val="26"/>
        </w:rPr>
        <w:t xml:space="preserve"> tiến độ tổng thể:</w:t>
      </w:r>
      <w:r w:rsidRPr="00AC1A2A">
        <w:rPr>
          <w:color w:val="auto"/>
          <w:szCs w:val="26"/>
        </w:rPr>
        <w:t xml:space="preserve"> Ngay sau mỗi biến động lớn, tiến độ tổng thể phải được cập nhật kịp thời để các bên cùng nắm bắt và điều chỉnh kế hoạch huy động nguồn lực đồng bộ.</w:t>
      </w:r>
    </w:p>
    <w:p w14:paraId="606DC0FF"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3. Nhận xét và kết luận</w:t>
      </w:r>
    </w:p>
    <w:p w14:paraId="23AB58E6" w14:textId="63FC0C04" w:rsidR="0011219A" w:rsidRPr="0011219A" w:rsidRDefault="00000000" w:rsidP="00AC1A2A">
      <w:pPr>
        <w:spacing w:before="40" w:line="360" w:lineRule="auto"/>
        <w:ind w:firstLine="720"/>
        <w:jc w:val="both"/>
        <w:rPr>
          <w:color w:val="auto"/>
          <w:szCs w:val="26"/>
        </w:rPr>
      </w:pPr>
      <w:r w:rsidRPr="0011219A">
        <w:rPr>
          <w:color w:val="auto"/>
          <w:szCs w:val="26"/>
        </w:rPr>
        <w:t xml:space="preserve">Khi một quyết định quản lý gây ra tác động dây chuyền làm chậm nhiều nhà thầu, Ban Quản lý dự án phải thể hiện rõ vai trò hạt nhân điều phối và dẫn dắt cuộc khủng hoảng. Việc tiếp cận giải quyết riêng rẽ từng hợp đồng mà không xem xét mối quan hệ phụ thuộc lẫn nhau giữa các gói thầu sẽ chỉ làm gia tăng xung đột và kéo dài thêm sự chậm trễ. Một cơ chế phối hợp tập trung, minh bạch, kết hợp giữa việc điều chuyển nguồn lực linh hoạt, lập tiến độ điều chỉnh chung và xử lý quyền lợi các bên trên cơ sở thượng tôn hợp đồng chính là con đường đúng đắn nhất để đưa dự án trở lại </w:t>
      </w:r>
      <w:proofErr w:type="spellStart"/>
      <w:r w:rsidRPr="0011219A">
        <w:rPr>
          <w:color w:val="auto"/>
          <w:szCs w:val="26"/>
        </w:rPr>
        <w:t>quỹ</w:t>
      </w:r>
      <w:proofErr w:type="spellEnd"/>
      <w:r w:rsidRPr="0011219A">
        <w:rPr>
          <w:color w:val="auto"/>
          <w:szCs w:val="26"/>
        </w:rPr>
        <w:t xml:space="preserve"> </w:t>
      </w:r>
      <w:proofErr w:type="spellStart"/>
      <w:r w:rsidRPr="0011219A">
        <w:rPr>
          <w:color w:val="auto"/>
          <w:szCs w:val="26"/>
        </w:rPr>
        <w:t>đạo</w:t>
      </w:r>
      <w:proofErr w:type="spellEnd"/>
      <w:r w:rsidRPr="0011219A">
        <w:rPr>
          <w:color w:val="auto"/>
          <w:szCs w:val="26"/>
        </w:rPr>
        <w:t xml:space="preserve"> an </w:t>
      </w:r>
      <w:proofErr w:type="spellStart"/>
      <w:r w:rsidRPr="0011219A">
        <w:rPr>
          <w:color w:val="auto"/>
          <w:szCs w:val="26"/>
        </w:rPr>
        <w:t>toàn</w:t>
      </w:r>
      <w:proofErr w:type="spellEnd"/>
      <w:r w:rsidRPr="0011219A">
        <w:rPr>
          <w:color w:val="auto"/>
          <w:szCs w:val="26"/>
        </w:rPr>
        <w:t>.</w:t>
      </w:r>
      <w:r w:rsidR="0011219A" w:rsidRPr="0011219A">
        <w:rPr>
          <w:color w:val="auto"/>
          <w:szCs w:val="26"/>
        </w:rPr>
        <w:br w:type="page"/>
      </w:r>
    </w:p>
    <w:p w14:paraId="6D91F0EB" w14:textId="726EE746" w:rsidR="00E13AA5" w:rsidRPr="0011219A" w:rsidRDefault="00000000" w:rsidP="0011219A">
      <w:pPr>
        <w:pStyle w:val="Heading2"/>
        <w:spacing w:line="360" w:lineRule="auto"/>
        <w:jc w:val="both"/>
        <w:rPr>
          <w:color w:val="auto"/>
        </w:rPr>
      </w:pPr>
      <w:r w:rsidRPr="0011219A">
        <w:rPr>
          <w:rFonts w:ascii="Times New Roman" w:hAnsi="Times New Roman"/>
          <w:color w:val="auto"/>
        </w:rPr>
        <w:lastRenderedPageBreak/>
        <w:t>TÀI LIỆU THAM KHẢO</w:t>
      </w:r>
    </w:p>
    <w:p w14:paraId="12D451FF"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1. </w:t>
      </w:r>
      <w:r w:rsidRPr="0011219A">
        <w:rPr>
          <w:color w:val="auto"/>
          <w:szCs w:val="26"/>
        </w:rPr>
        <w:t xml:space="preserve">Bùi Ngọc Toàn (2018), </w:t>
      </w:r>
      <w:r w:rsidRPr="0011219A">
        <w:rPr>
          <w:i/>
          <w:color w:val="auto"/>
          <w:szCs w:val="26"/>
        </w:rPr>
        <w:t>Các nguyên lý quản lý dự án</w:t>
      </w:r>
      <w:r w:rsidRPr="0011219A">
        <w:rPr>
          <w:color w:val="auto"/>
          <w:szCs w:val="26"/>
        </w:rPr>
        <w:t>, Nhà xuất bản Giao thông Vận tải, Hà Nội.</w:t>
      </w:r>
    </w:p>
    <w:p w14:paraId="765A6964"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2. </w:t>
      </w:r>
      <w:r w:rsidRPr="0011219A">
        <w:rPr>
          <w:color w:val="auto"/>
          <w:szCs w:val="26"/>
        </w:rPr>
        <w:t xml:space="preserve">Nguyễn Duy Hưng, Nguyễn Anh Tuấn (2024), </w:t>
      </w:r>
      <w:r w:rsidRPr="0011219A">
        <w:rPr>
          <w:i/>
          <w:color w:val="auto"/>
          <w:szCs w:val="26"/>
        </w:rPr>
        <w:t>Giáo trình Quản lý dự án xây dựng</w:t>
      </w:r>
      <w:r w:rsidRPr="0011219A">
        <w:rPr>
          <w:color w:val="auto"/>
          <w:szCs w:val="26"/>
        </w:rPr>
        <w:t>, Nhà xuất bản Giao thông Vận tải, Hà Nội.</w:t>
      </w:r>
    </w:p>
    <w:p w14:paraId="058A25A8"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3. </w:t>
      </w:r>
      <w:r w:rsidRPr="0011219A">
        <w:rPr>
          <w:color w:val="auto"/>
          <w:szCs w:val="26"/>
        </w:rPr>
        <w:t xml:space="preserve">Quốc hội nước CHXHCN Việt Nam, </w:t>
      </w:r>
      <w:r w:rsidRPr="0011219A">
        <w:rPr>
          <w:i/>
          <w:color w:val="auto"/>
          <w:szCs w:val="26"/>
        </w:rPr>
        <w:t>Luật Xây dựng số 50/2014/QH13</w:t>
      </w:r>
      <w:r w:rsidRPr="0011219A">
        <w:rPr>
          <w:color w:val="auto"/>
          <w:szCs w:val="26"/>
        </w:rPr>
        <w:t xml:space="preserve"> và </w:t>
      </w:r>
      <w:r w:rsidRPr="0011219A">
        <w:rPr>
          <w:i/>
          <w:color w:val="auto"/>
          <w:szCs w:val="26"/>
        </w:rPr>
        <w:t>Luật sửa đổi, bổ sung một số điều của Luật Xây dựng số 62/2020/QH14</w:t>
      </w:r>
      <w:r w:rsidRPr="0011219A">
        <w:rPr>
          <w:color w:val="auto"/>
          <w:szCs w:val="26"/>
        </w:rPr>
        <w:t>.</w:t>
      </w:r>
    </w:p>
    <w:p w14:paraId="1FD3491E"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4. </w:t>
      </w:r>
      <w:r w:rsidRPr="0011219A">
        <w:rPr>
          <w:color w:val="auto"/>
          <w:szCs w:val="26"/>
        </w:rPr>
        <w:t xml:space="preserve">Chính phủ nước CHXHCN Việt Nam, </w:t>
      </w:r>
      <w:r w:rsidRPr="0011219A">
        <w:rPr>
          <w:i/>
          <w:color w:val="auto"/>
          <w:szCs w:val="26"/>
        </w:rPr>
        <w:t>Nghị định số 15/2021/NĐ-CP ngày 03/03/2021 quy định chi tiết một số nội dung về quản lý dự án đầu tư xây dựng</w:t>
      </w:r>
      <w:r w:rsidRPr="0011219A">
        <w:rPr>
          <w:color w:val="auto"/>
          <w:szCs w:val="26"/>
        </w:rPr>
        <w:t xml:space="preserve"> (được sửa đổi, bổ sung bởi Nghị định số 35/2023/NĐ-CP).</w:t>
      </w:r>
    </w:p>
    <w:p w14:paraId="07A8C863"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5. </w:t>
      </w:r>
      <w:r w:rsidRPr="0011219A">
        <w:rPr>
          <w:color w:val="auto"/>
          <w:szCs w:val="26"/>
        </w:rPr>
        <w:t xml:space="preserve">Chính phủ nước CHXHCN Việt Nam, </w:t>
      </w:r>
      <w:r w:rsidRPr="0011219A">
        <w:rPr>
          <w:i/>
          <w:color w:val="auto"/>
          <w:szCs w:val="26"/>
        </w:rPr>
        <w:t>Nghị định số 06/2021/NĐ-CP ngày 26/01/2021 quy định chi tiết về quản lý chất lượng, thi công xây dựng và bảo trì công trình xây dựng</w:t>
      </w:r>
      <w:r w:rsidRPr="0011219A">
        <w:rPr>
          <w:color w:val="auto"/>
          <w:szCs w:val="26"/>
        </w:rPr>
        <w:t>.</w:t>
      </w:r>
    </w:p>
    <w:p w14:paraId="711C3230"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6. </w:t>
      </w:r>
      <w:r w:rsidRPr="0011219A">
        <w:rPr>
          <w:color w:val="auto"/>
          <w:szCs w:val="26"/>
        </w:rPr>
        <w:t xml:space="preserve">Chính phủ nước CHXHCN Việt Nam, </w:t>
      </w:r>
      <w:r w:rsidRPr="0011219A">
        <w:rPr>
          <w:i/>
          <w:color w:val="auto"/>
          <w:szCs w:val="26"/>
        </w:rPr>
        <w:t>Nghị định số 10/2021/NĐ-CP ngày 09/02/2021 về quản lý chi phí đầu tư xây dựng</w:t>
      </w:r>
      <w:r w:rsidRPr="0011219A">
        <w:rPr>
          <w:color w:val="auto"/>
          <w:szCs w:val="26"/>
        </w:rPr>
        <w:t>.</w:t>
      </w:r>
    </w:p>
    <w:sectPr w:rsidR="00E13AA5" w:rsidRPr="0011219A" w:rsidSect="00034616">
      <w:footerReference w:type="default" r:id="rId8"/>
      <w:pgSz w:w="11909" w:h="16834"/>
      <w:pgMar w:top="1138" w:right="1138" w:bottom="1138" w:left="1699"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8E1F8" w14:textId="77777777" w:rsidR="00651580" w:rsidRDefault="00651580">
      <w:pPr>
        <w:spacing w:after="0" w:line="240" w:lineRule="auto"/>
      </w:pPr>
      <w:r>
        <w:separator/>
      </w:r>
    </w:p>
  </w:endnote>
  <w:endnote w:type="continuationSeparator" w:id="0">
    <w:p w14:paraId="13B65D53" w14:textId="77777777" w:rsidR="00651580" w:rsidRDefault="00651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4F3F" w14:textId="77777777" w:rsidR="00E13AA5" w:rsidRDefault="00000000">
    <w:pPr>
      <w:pStyle w:val="Footer"/>
      <w:jc w:val="right"/>
    </w:pPr>
    <w:r>
      <w:rPr>
        <w:color w:val="595959"/>
        <w:sz w:val="19"/>
      </w:rPr>
      <w:t xml:space="preserve">Trang </w:t>
    </w:r>
    <w:r>
      <w:rPr>
        <w:color w:val="595959"/>
        <w:sz w:val="19"/>
      </w:rPr>
      <w:fldChar w:fldCharType="begin"/>
    </w:r>
    <w:r>
      <w:rPr>
        <w:color w:val="595959"/>
        <w:sz w:val="19"/>
      </w:rPr>
      <w:instrText xml:space="preserve"> PAGE </w:instrText>
    </w:r>
    <w:r>
      <w:rPr>
        <w:color w:val="595959"/>
        <w:sz w:val="19"/>
      </w:rPr>
      <w:fldChar w:fldCharType="separate"/>
    </w:r>
    <w:r w:rsidR="0011219A">
      <w:rPr>
        <w:noProof/>
        <w:color w:val="595959"/>
        <w:sz w:val="19"/>
      </w:rPr>
      <w:t>1</w:t>
    </w:r>
    <w:r>
      <w:rPr>
        <w:color w:val="595959"/>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F87CA" w14:textId="77777777" w:rsidR="00651580" w:rsidRDefault="00651580">
      <w:pPr>
        <w:spacing w:after="0" w:line="240" w:lineRule="auto"/>
      </w:pPr>
      <w:r>
        <w:separator/>
      </w:r>
    </w:p>
  </w:footnote>
  <w:footnote w:type="continuationSeparator" w:id="0">
    <w:p w14:paraId="416F8BF2" w14:textId="77777777" w:rsidR="00651580" w:rsidRDefault="00651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8B458E"/>
    <w:multiLevelType w:val="hybridMultilevel"/>
    <w:tmpl w:val="1A269BDC"/>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2E533C"/>
    <w:multiLevelType w:val="hybridMultilevel"/>
    <w:tmpl w:val="F0F6A2F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DC033E3"/>
    <w:multiLevelType w:val="hybridMultilevel"/>
    <w:tmpl w:val="92FE7DD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F3236E"/>
    <w:multiLevelType w:val="hybridMultilevel"/>
    <w:tmpl w:val="C3B0BB3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4CE2C0E"/>
    <w:multiLevelType w:val="hybridMultilevel"/>
    <w:tmpl w:val="8ADE0984"/>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80207A9"/>
    <w:multiLevelType w:val="hybridMultilevel"/>
    <w:tmpl w:val="6A304BA0"/>
    <w:lvl w:ilvl="0" w:tplc="D0E0D27C">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8C0879"/>
    <w:multiLevelType w:val="hybridMultilevel"/>
    <w:tmpl w:val="703E6646"/>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5F32E11"/>
    <w:multiLevelType w:val="hybridMultilevel"/>
    <w:tmpl w:val="19ECCCA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A07240A"/>
    <w:multiLevelType w:val="hybridMultilevel"/>
    <w:tmpl w:val="A380E25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E06766A"/>
    <w:multiLevelType w:val="hybridMultilevel"/>
    <w:tmpl w:val="14B8176E"/>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DF1A7B"/>
    <w:multiLevelType w:val="hybridMultilevel"/>
    <w:tmpl w:val="4176C1D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F5D48C7"/>
    <w:multiLevelType w:val="hybridMultilevel"/>
    <w:tmpl w:val="E52C4702"/>
    <w:lvl w:ilvl="0" w:tplc="EDE4C750">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4B0730"/>
    <w:multiLevelType w:val="hybridMultilevel"/>
    <w:tmpl w:val="E9422C1A"/>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E47373"/>
    <w:multiLevelType w:val="hybridMultilevel"/>
    <w:tmpl w:val="96E8A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C571B7D"/>
    <w:multiLevelType w:val="hybridMultilevel"/>
    <w:tmpl w:val="8BDCD824"/>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C913B1D"/>
    <w:multiLevelType w:val="hybridMultilevel"/>
    <w:tmpl w:val="F2D6B19C"/>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09B4809"/>
    <w:multiLevelType w:val="hybridMultilevel"/>
    <w:tmpl w:val="478E9140"/>
    <w:lvl w:ilvl="0" w:tplc="D0E0D27C">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D27DC0"/>
    <w:multiLevelType w:val="hybridMultilevel"/>
    <w:tmpl w:val="DF4E4E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12C04FC"/>
    <w:multiLevelType w:val="hybridMultilevel"/>
    <w:tmpl w:val="DC289A1A"/>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1BE47DC"/>
    <w:multiLevelType w:val="hybridMultilevel"/>
    <w:tmpl w:val="EA987E6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1EC35BD"/>
    <w:multiLevelType w:val="hybridMultilevel"/>
    <w:tmpl w:val="8C6450A8"/>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AA308E6"/>
    <w:multiLevelType w:val="hybridMultilevel"/>
    <w:tmpl w:val="04BE3C9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95396518">
    <w:abstractNumId w:val="8"/>
  </w:num>
  <w:num w:numId="2" w16cid:durableId="1019820976">
    <w:abstractNumId w:val="6"/>
  </w:num>
  <w:num w:numId="3" w16cid:durableId="699627092">
    <w:abstractNumId w:val="5"/>
  </w:num>
  <w:num w:numId="4" w16cid:durableId="1391463565">
    <w:abstractNumId w:val="4"/>
  </w:num>
  <w:num w:numId="5" w16cid:durableId="636494641">
    <w:abstractNumId w:val="7"/>
  </w:num>
  <w:num w:numId="6" w16cid:durableId="3677836">
    <w:abstractNumId w:val="3"/>
  </w:num>
  <w:num w:numId="7" w16cid:durableId="671882331">
    <w:abstractNumId w:val="2"/>
  </w:num>
  <w:num w:numId="8" w16cid:durableId="20935878">
    <w:abstractNumId w:val="1"/>
  </w:num>
  <w:num w:numId="9" w16cid:durableId="1335690105">
    <w:abstractNumId w:val="0"/>
  </w:num>
  <w:num w:numId="10" w16cid:durableId="1286623606">
    <w:abstractNumId w:val="22"/>
  </w:num>
  <w:num w:numId="11" w16cid:durableId="1251618591">
    <w:abstractNumId w:val="20"/>
  </w:num>
  <w:num w:numId="12" w16cid:durableId="1901970">
    <w:abstractNumId w:val="26"/>
  </w:num>
  <w:num w:numId="13" w16cid:durableId="529421500">
    <w:abstractNumId w:val="14"/>
  </w:num>
  <w:num w:numId="14" w16cid:durableId="831680009">
    <w:abstractNumId w:val="11"/>
  </w:num>
  <w:num w:numId="15" w16cid:durableId="1738895197">
    <w:abstractNumId w:val="25"/>
  </w:num>
  <w:num w:numId="16" w16cid:durableId="18707736">
    <w:abstractNumId w:val="21"/>
  </w:num>
  <w:num w:numId="17" w16cid:durableId="834301842">
    <w:abstractNumId w:val="10"/>
  </w:num>
  <w:num w:numId="18" w16cid:durableId="1613171905">
    <w:abstractNumId w:val="27"/>
  </w:num>
  <w:num w:numId="19" w16cid:durableId="67045922">
    <w:abstractNumId w:val="30"/>
  </w:num>
  <w:num w:numId="20" w16cid:durableId="642003930">
    <w:abstractNumId w:val="24"/>
  </w:num>
  <w:num w:numId="21" w16cid:durableId="1115711323">
    <w:abstractNumId w:val="19"/>
  </w:num>
  <w:num w:numId="22" w16cid:durableId="1370645006">
    <w:abstractNumId w:val="29"/>
  </w:num>
  <w:num w:numId="23" w16cid:durableId="721053121">
    <w:abstractNumId w:val="23"/>
  </w:num>
  <w:num w:numId="24" w16cid:durableId="1014846015">
    <w:abstractNumId w:val="28"/>
  </w:num>
  <w:num w:numId="25" w16cid:durableId="558052216">
    <w:abstractNumId w:val="17"/>
  </w:num>
  <w:num w:numId="26" w16cid:durableId="588854021">
    <w:abstractNumId w:val="9"/>
  </w:num>
  <w:num w:numId="27" w16cid:durableId="2107455051">
    <w:abstractNumId w:val="13"/>
  </w:num>
  <w:num w:numId="28" w16cid:durableId="1344744966">
    <w:abstractNumId w:val="16"/>
  </w:num>
  <w:num w:numId="29" w16cid:durableId="856502612">
    <w:abstractNumId w:val="12"/>
  </w:num>
  <w:num w:numId="30" w16cid:durableId="491676947">
    <w:abstractNumId w:val="18"/>
  </w:num>
  <w:num w:numId="31" w16cid:durableId="6691414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19A"/>
    <w:rsid w:val="0015074B"/>
    <w:rsid w:val="0029639D"/>
    <w:rsid w:val="00326F90"/>
    <w:rsid w:val="00601DB7"/>
    <w:rsid w:val="00651580"/>
    <w:rsid w:val="00AA1D8D"/>
    <w:rsid w:val="00AC1A2A"/>
    <w:rsid w:val="00B47730"/>
    <w:rsid w:val="00CB0664"/>
    <w:rsid w:val="00E13AA5"/>
    <w:rsid w:val="00E73B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F7548"/>
  <w14:defaultImageDpi w14:val="300"/>
  <w15:docId w15:val="{8AAB0045-E935-4B41-94C9-BF983D102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pPr>
    <w:rPr>
      <w:rFonts w:ascii="Times New Roman" w:hAnsi="Times New Roman"/>
      <w:color w:val="262626"/>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4848</Words>
  <Characters>27638</Characters>
  <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2013-12-23T23:15:00Z</dcterms:created>
  <dcterms:modified xsi:type="dcterms:W3CDTF">2026-09-15T14:51:00Z</dcterms:modified>
  <cp:category/>
</cp:coreProperties>
</file>